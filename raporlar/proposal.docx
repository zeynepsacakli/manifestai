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638"/>
      </w:tblGrid>
      <w:tr w:rsidR="00050692" w14:paraId="60412E4D" w14:textId="77777777">
        <w:tc>
          <w:tcPr>
            <w:tcW w:w="9638" w:type="dxa"/>
            <w:shd w:val="clear" w:color="auto" w:fill="0C2854"/>
            <w:vAlign w:val="center"/>
          </w:tcPr>
          <w:p w14:paraId="078B3EF6" w14:textId="77777777" w:rsidR="00050692" w:rsidRDefault="008F014D">
            <w:pPr>
              <w:spacing w:before="480" w:after="480"/>
              <w:jc w:val="center"/>
            </w:pPr>
            <w:r>
              <w:rPr>
                <w:noProof/>
              </w:rPr>
              <w:drawing>
                <wp:inline distT="0" distB="0" distL="0" distR="0" wp14:anchorId="72840A68" wp14:editId="4E9038BB">
                  <wp:extent cx="2520000" cy="6973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bb-etu-logo-white.png"/>
                          <pic:cNvPicPr/>
                        </pic:nvPicPr>
                        <pic:blipFill>
                          <a:blip r:embed="rId8"/>
                          <a:stretch>
                            <a:fillRect/>
                          </a:stretch>
                        </pic:blipFill>
                        <pic:spPr>
                          <a:xfrm>
                            <a:off x="0" y="0"/>
                            <a:ext cx="2520000" cy="697358"/>
                          </a:xfrm>
                          <a:prstGeom prst="rect">
                            <a:avLst/>
                          </a:prstGeom>
                        </pic:spPr>
                      </pic:pic>
                    </a:graphicData>
                  </a:graphic>
                </wp:inline>
              </w:drawing>
            </w:r>
          </w:p>
          <w:p w14:paraId="03FB16B2" w14:textId="77777777" w:rsidR="00050692" w:rsidRDefault="008F014D">
            <w:pPr>
              <w:jc w:val="center"/>
              <w:rPr>
                <w:rFonts w:ascii="Times New Roman" w:eastAsia="Times New Roman" w:hAnsi="Times New Roman" w:cs="Times New Roman"/>
                <w:b/>
                <w:color w:val="FFFFFF" w:themeColor="background1"/>
              </w:rPr>
            </w:pPr>
            <w:r w:rsidRPr="0DB1ECA2">
              <w:rPr>
                <w:rFonts w:ascii="Times New Roman" w:eastAsia="Times New Roman" w:hAnsi="Times New Roman" w:cs="Times New Roman"/>
                <w:b/>
                <w:color w:val="FFFFFF" w:themeColor="background1"/>
              </w:rPr>
              <w:t>TOBB EKONOMİ VE TEKNOLOJİ ÜNİVERSİTESİ</w:t>
            </w:r>
          </w:p>
          <w:p w14:paraId="52A26E66" w14:textId="77777777" w:rsidR="00050692" w:rsidRDefault="008F014D">
            <w:pPr>
              <w:jc w:val="center"/>
              <w:rPr>
                <w:rFonts w:ascii="Times New Roman" w:eastAsia="Times New Roman" w:hAnsi="Times New Roman" w:cs="Times New Roman"/>
                <w:color w:val="CFD6E3"/>
                <w:sz w:val="20"/>
                <w:szCs w:val="20"/>
              </w:rPr>
            </w:pPr>
            <w:proofErr w:type="spellStart"/>
            <w:r w:rsidRPr="0DB1ECA2">
              <w:rPr>
                <w:rFonts w:ascii="Times New Roman" w:eastAsia="Times New Roman" w:hAnsi="Times New Roman" w:cs="Times New Roman"/>
                <w:color w:val="CFD6E3"/>
                <w:sz w:val="20"/>
                <w:szCs w:val="20"/>
              </w:rPr>
              <w:t>Bilgisayar</w:t>
            </w:r>
            <w:proofErr w:type="spellEnd"/>
            <w:r w:rsidRPr="0DB1ECA2">
              <w:rPr>
                <w:rFonts w:ascii="Times New Roman" w:eastAsia="Times New Roman" w:hAnsi="Times New Roman" w:cs="Times New Roman"/>
                <w:color w:val="CFD6E3"/>
                <w:sz w:val="20"/>
                <w:szCs w:val="20"/>
              </w:rPr>
              <w:t xml:space="preserve"> / </w:t>
            </w:r>
            <w:proofErr w:type="spellStart"/>
            <w:r w:rsidRPr="0DB1ECA2">
              <w:rPr>
                <w:rFonts w:ascii="Times New Roman" w:eastAsia="Times New Roman" w:hAnsi="Times New Roman" w:cs="Times New Roman"/>
                <w:color w:val="CFD6E3"/>
                <w:sz w:val="20"/>
                <w:szCs w:val="20"/>
              </w:rPr>
              <w:t>Yapay</w:t>
            </w:r>
            <w:proofErr w:type="spellEnd"/>
            <w:r w:rsidRPr="0DB1ECA2">
              <w:rPr>
                <w:rFonts w:ascii="Times New Roman" w:eastAsia="Times New Roman" w:hAnsi="Times New Roman" w:cs="Times New Roman"/>
                <w:color w:val="CFD6E3"/>
                <w:sz w:val="20"/>
                <w:szCs w:val="20"/>
              </w:rPr>
              <w:t xml:space="preserve"> </w:t>
            </w:r>
            <w:proofErr w:type="spellStart"/>
            <w:r w:rsidRPr="0DB1ECA2">
              <w:rPr>
                <w:rFonts w:ascii="Times New Roman" w:eastAsia="Times New Roman" w:hAnsi="Times New Roman" w:cs="Times New Roman"/>
                <w:color w:val="CFD6E3"/>
                <w:sz w:val="20"/>
                <w:szCs w:val="20"/>
              </w:rPr>
              <w:t>Zekâ</w:t>
            </w:r>
            <w:proofErr w:type="spellEnd"/>
            <w:r w:rsidRPr="0DB1ECA2">
              <w:rPr>
                <w:rFonts w:ascii="Times New Roman" w:eastAsia="Times New Roman" w:hAnsi="Times New Roman" w:cs="Times New Roman"/>
                <w:color w:val="CFD6E3"/>
                <w:sz w:val="20"/>
                <w:szCs w:val="20"/>
              </w:rPr>
              <w:t xml:space="preserve"> </w:t>
            </w:r>
            <w:proofErr w:type="spellStart"/>
            <w:r w:rsidRPr="0DB1ECA2">
              <w:rPr>
                <w:rFonts w:ascii="Times New Roman" w:eastAsia="Times New Roman" w:hAnsi="Times New Roman" w:cs="Times New Roman"/>
                <w:color w:val="CFD6E3"/>
                <w:sz w:val="20"/>
                <w:szCs w:val="20"/>
              </w:rPr>
              <w:t>Mühendisliği</w:t>
            </w:r>
            <w:proofErr w:type="spellEnd"/>
          </w:p>
          <w:p w14:paraId="3C7220B0" w14:textId="77777777" w:rsidR="00050692" w:rsidRDefault="008F014D">
            <w:pPr>
              <w:jc w:val="center"/>
              <w:rPr>
                <w:rFonts w:ascii="Times New Roman" w:eastAsia="Times New Roman" w:hAnsi="Times New Roman" w:cs="Times New Roman"/>
                <w:b/>
                <w:color w:val="C8A96A"/>
                <w:sz w:val="20"/>
                <w:szCs w:val="20"/>
              </w:rPr>
            </w:pPr>
            <w:r w:rsidRPr="0DB1ECA2">
              <w:rPr>
                <w:rFonts w:ascii="Times New Roman" w:eastAsia="Times New Roman" w:hAnsi="Times New Roman" w:cs="Times New Roman"/>
                <w:b/>
                <w:color w:val="C8A96A"/>
                <w:sz w:val="20"/>
                <w:szCs w:val="20"/>
              </w:rPr>
              <w:t>BİL 495 — YAP 495</w:t>
            </w:r>
          </w:p>
          <w:p w14:paraId="015CCD6B" w14:textId="77777777" w:rsidR="00050692" w:rsidRDefault="00050692">
            <w:pPr>
              <w:spacing w:after="160"/>
              <w:jc w:val="center"/>
            </w:pPr>
          </w:p>
        </w:tc>
      </w:tr>
      <w:tr w:rsidR="00050692" w14:paraId="19F64E7F" w14:textId="77777777">
        <w:tc>
          <w:tcPr>
            <w:tcW w:w="8640" w:type="dxa"/>
            <w:shd w:val="clear" w:color="auto" w:fill="C8A96A"/>
          </w:tcPr>
          <w:p w14:paraId="3F9A3529" w14:textId="77777777" w:rsidR="00050692" w:rsidRDefault="00050692">
            <w:pPr>
              <w:spacing w:after="0"/>
            </w:pPr>
          </w:p>
        </w:tc>
      </w:tr>
    </w:tbl>
    <w:p w14:paraId="192E277F" w14:textId="77777777" w:rsidR="00050692" w:rsidRDefault="00050692"/>
    <w:p w14:paraId="1AADDFF2" w14:textId="77777777" w:rsidR="00050692" w:rsidRDefault="00050692"/>
    <w:p w14:paraId="1B751238" w14:textId="77777777" w:rsidR="00050692" w:rsidRDefault="00050692"/>
    <w:p w14:paraId="7548B6DF" w14:textId="77777777" w:rsidR="00050692" w:rsidRDefault="00050692"/>
    <w:p w14:paraId="019C82A0" w14:textId="77777777" w:rsidR="00050692" w:rsidRDefault="00050692"/>
    <w:p w14:paraId="6C4BE01B" w14:textId="77777777" w:rsidR="00050692" w:rsidRDefault="00050692"/>
    <w:p w14:paraId="35E15D8D" w14:textId="0BFFFDD4" w:rsidR="00050692" w:rsidRDefault="008F014D">
      <w:pPr>
        <w:jc w:val="center"/>
        <w:rPr>
          <w:rFonts w:ascii="Times New Roman" w:eastAsia="Times New Roman" w:hAnsi="Times New Roman" w:cs="Times New Roman"/>
          <w:b/>
          <w:color w:val="0C2854"/>
          <w:sz w:val="48"/>
          <w:szCs w:val="48"/>
        </w:rPr>
      </w:pPr>
      <w:r w:rsidRPr="0DB1ECA2">
        <w:rPr>
          <w:rFonts w:ascii="Times New Roman" w:eastAsia="Times New Roman" w:hAnsi="Times New Roman" w:cs="Times New Roman"/>
          <w:b/>
          <w:color w:val="0C2854"/>
          <w:sz w:val="48"/>
          <w:szCs w:val="48"/>
        </w:rPr>
        <w:t>Project Proposal</w:t>
      </w:r>
    </w:p>
    <w:p w14:paraId="0442EBB1" w14:textId="02C215D8" w:rsidR="00050692" w:rsidRDefault="00050692">
      <w:r>
        <w:br/>
      </w:r>
    </w:p>
    <w:p w14:paraId="16589329" w14:textId="77777777" w:rsidR="00050692" w:rsidRDefault="00050692"/>
    <w:p w14:paraId="5B076652" w14:textId="1B6A1158" w:rsidR="00050692" w:rsidRDefault="00050692" w:rsidP="56F00084">
      <w:r>
        <w:br/>
      </w:r>
      <w:r>
        <w:br/>
      </w:r>
    </w:p>
    <w:p w14:paraId="3762017D" w14:textId="7E8AF567" w:rsidR="00050692" w:rsidRDefault="00050692">
      <w:r>
        <w:br/>
      </w:r>
    </w:p>
    <w:tbl>
      <w:tblPr>
        <w:tblW w:w="0" w:type="auto"/>
        <w:tblLayout w:type="fixed"/>
        <w:tblLook w:val="04A0" w:firstRow="1" w:lastRow="0" w:firstColumn="1" w:lastColumn="0" w:noHBand="0" w:noVBand="1"/>
      </w:tblPr>
      <w:tblGrid>
        <w:gridCol w:w="2835"/>
        <w:gridCol w:w="6803"/>
      </w:tblGrid>
      <w:tr w:rsidR="00050692" w14:paraId="4B42757F" w14:textId="77777777">
        <w:tc>
          <w:tcPr>
            <w:tcW w:w="2835" w:type="dxa"/>
            <w:tcBorders>
              <w:top w:val="single" w:sz="4" w:space="0" w:color="CFD6E3"/>
              <w:left w:val="single" w:sz="4" w:space="0" w:color="CFD6E3"/>
              <w:bottom w:val="single" w:sz="4" w:space="0" w:color="CFD6E3"/>
              <w:right w:val="single" w:sz="4" w:space="0" w:color="CFD6E3"/>
            </w:tcBorders>
            <w:shd w:val="clear" w:color="auto" w:fill="F2F4F8"/>
          </w:tcPr>
          <w:p w14:paraId="45DFEF41" w14:textId="77777777" w:rsidR="00050692" w:rsidRDefault="008F014D">
            <w:pPr>
              <w:rPr>
                <w:rFonts w:ascii="Times New Roman" w:eastAsia="Times New Roman" w:hAnsi="Times New Roman" w:cs="Times New Roman"/>
                <w:b/>
                <w:color w:val="0C2854"/>
              </w:rPr>
            </w:pPr>
            <w:proofErr w:type="spellStart"/>
            <w:r w:rsidRPr="0DB1ECA2">
              <w:rPr>
                <w:rFonts w:ascii="Times New Roman" w:eastAsia="Times New Roman" w:hAnsi="Times New Roman" w:cs="Times New Roman"/>
                <w:b/>
                <w:color w:val="0C2854"/>
              </w:rPr>
              <w:t>Proje</w:t>
            </w:r>
            <w:proofErr w:type="spellEnd"/>
            <w:r w:rsidRPr="0DB1ECA2">
              <w:rPr>
                <w:rFonts w:ascii="Times New Roman" w:eastAsia="Times New Roman" w:hAnsi="Times New Roman" w:cs="Times New Roman"/>
                <w:b/>
                <w:color w:val="0C2854"/>
              </w:rPr>
              <w:t xml:space="preserve"> </w:t>
            </w:r>
            <w:proofErr w:type="spellStart"/>
            <w:r w:rsidRPr="0DB1ECA2">
              <w:rPr>
                <w:rFonts w:ascii="Times New Roman" w:eastAsia="Times New Roman" w:hAnsi="Times New Roman" w:cs="Times New Roman"/>
                <w:b/>
                <w:color w:val="0C2854"/>
              </w:rPr>
              <w:t>Adı</w:t>
            </w:r>
            <w:proofErr w:type="spellEnd"/>
          </w:p>
        </w:tc>
        <w:tc>
          <w:tcPr>
            <w:tcW w:w="6803" w:type="dxa"/>
            <w:tcBorders>
              <w:top w:val="single" w:sz="4" w:space="0" w:color="CFD6E3"/>
              <w:left w:val="single" w:sz="4" w:space="0" w:color="CFD6E3"/>
              <w:bottom w:val="single" w:sz="4" w:space="0" w:color="CFD6E3"/>
              <w:right w:val="single" w:sz="4" w:space="0" w:color="CFD6E3"/>
            </w:tcBorders>
          </w:tcPr>
          <w:p w14:paraId="3AEA5818" w14:textId="7C7D854C" w:rsidR="00050692" w:rsidRDefault="771AD4EE">
            <w:pPr>
              <w:rPr>
                <w:rFonts w:ascii="Times New Roman" w:eastAsia="Times New Roman" w:hAnsi="Times New Roman" w:cs="Times New Roman"/>
                <w:sz w:val="24"/>
                <w:szCs w:val="24"/>
              </w:rPr>
            </w:pPr>
            <w:r w:rsidRPr="1A5EE849">
              <w:rPr>
                <w:rFonts w:ascii="Times New Roman" w:eastAsia="Times New Roman" w:hAnsi="Times New Roman" w:cs="Times New Roman"/>
                <w:color w:val="212529"/>
                <w:sz w:val="24"/>
                <w:szCs w:val="24"/>
              </w:rPr>
              <w:t xml:space="preserve">Akıllı Afet </w:t>
            </w:r>
            <w:proofErr w:type="spellStart"/>
            <w:r w:rsidRPr="1A5EE849">
              <w:rPr>
                <w:rFonts w:ascii="Times New Roman" w:eastAsia="Times New Roman" w:hAnsi="Times New Roman" w:cs="Times New Roman"/>
                <w:color w:val="212529"/>
                <w:sz w:val="24"/>
                <w:szCs w:val="24"/>
              </w:rPr>
              <w:t>Koordinasyon</w:t>
            </w:r>
            <w:proofErr w:type="spellEnd"/>
            <w:r w:rsidRPr="1A5EE849">
              <w:rPr>
                <w:rFonts w:ascii="Times New Roman" w:eastAsia="Times New Roman" w:hAnsi="Times New Roman" w:cs="Times New Roman"/>
                <w:color w:val="212529"/>
                <w:sz w:val="24"/>
                <w:szCs w:val="24"/>
              </w:rPr>
              <w:t xml:space="preserve"> </w:t>
            </w:r>
            <w:proofErr w:type="spellStart"/>
            <w:r w:rsidRPr="1A5EE849">
              <w:rPr>
                <w:rFonts w:ascii="Times New Roman" w:eastAsia="Times New Roman" w:hAnsi="Times New Roman" w:cs="Times New Roman"/>
                <w:color w:val="212529"/>
                <w:sz w:val="24"/>
                <w:szCs w:val="24"/>
              </w:rPr>
              <w:t>ve</w:t>
            </w:r>
            <w:proofErr w:type="spellEnd"/>
            <w:r w:rsidRPr="1A5EE849">
              <w:rPr>
                <w:rFonts w:ascii="Times New Roman" w:eastAsia="Times New Roman" w:hAnsi="Times New Roman" w:cs="Times New Roman"/>
                <w:color w:val="212529"/>
                <w:sz w:val="24"/>
                <w:szCs w:val="24"/>
              </w:rPr>
              <w:t xml:space="preserve"> </w:t>
            </w:r>
            <w:proofErr w:type="spellStart"/>
            <w:r w:rsidRPr="1A5EE849">
              <w:rPr>
                <w:rFonts w:ascii="Times New Roman" w:eastAsia="Times New Roman" w:hAnsi="Times New Roman" w:cs="Times New Roman"/>
                <w:color w:val="212529"/>
                <w:sz w:val="24"/>
                <w:szCs w:val="24"/>
              </w:rPr>
              <w:t>Teyit</w:t>
            </w:r>
            <w:proofErr w:type="spellEnd"/>
            <w:r w:rsidRPr="1A5EE849">
              <w:rPr>
                <w:rFonts w:ascii="Times New Roman" w:eastAsia="Times New Roman" w:hAnsi="Times New Roman" w:cs="Times New Roman"/>
                <w:color w:val="212529"/>
                <w:sz w:val="24"/>
                <w:szCs w:val="24"/>
              </w:rPr>
              <w:t xml:space="preserve"> </w:t>
            </w:r>
            <w:proofErr w:type="spellStart"/>
            <w:r w:rsidRPr="1A5EE849">
              <w:rPr>
                <w:rFonts w:ascii="Times New Roman" w:eastAsia="Times New Roman" w:hAnsi="Times New Roman" w:cs="Times New Roman"/>
                <w:color w:val="212529"/>
                <w:sz w:val="24"/>
                <w:szCs w:val="24"/>
              </w:rPr>
              <w:t>Platformu</w:t>
            </w:r>
            <w:proofErr w:type="spellEnd"/>
          </w:p>
        </w:tc>
      </w:tr>
      <w:tr w:rsidR="00050692" w14:paraId="1B1BC600" w14:textId="77777777" w:rsidTr="35B8C2BC">
        <w:tc>
          <w:tcPr>
            <w:tcW w:w="2835" w:type="dxa"/>
            <w:tcBorders>
              <w:top w:val="single" w:sz="4" w:space="0" w:color="CFD6E3"/>
              <w:left w:val="single" w:sz="4" w:space="0" w:color="CFD6E3"/>
              <w:bottom w:val="single" w:sz="4" w:space="0" w:color="CFD6E3"/>
              <w:right w:val="single" w:sz="4" w:space="0" w:color="CFD6E3"/>
            </w:tcBorders>
            <w:shd w:val="clear" w:color="auto" w:fill="F2F4F8"/>
          </w:tcPr>
          <w:p w14:paraId="4FA26EBD" w14:textId="77777777" w:rsidR="00050692" w:rsidRDefault="008F014D">
            <w:pPr>
              <w:rPr>
                <w:rFonts w:ascii="Times New Roman" w:eastAsia="Times New Roman" w:hAnsi="Times New Roman" w:cs="Times New Roman"/>
                <w:b/>
                <w:color w:val="0C2854"/>
              </w:rPr>
            </w:pPr>
            <w:proofErr w:type="spellStart"/>
            <w:r w:rsidRPr="0DB1ECA2">
              <w:rPr>
                <w:rFonts w:ascii="Times New Roman" w:eastAsia="Times New Roman" w:hAnsi="Times New Roman" w:cs="Times New Roman"/>
                <w:b/>
                <w:color w:val="0C2854"/>
              </w:rPr>
              <w:t>Takım</w:t>
            </w:r>
            <w:proofErr w:type="spellEnd"/>
            <w:r w:rsidRPr="0DB1ECA2">
              <w:rPr>
                <w:rFonts w:ascii="Times New Roman" w:eastAsia="Times New Roman" w:hAnsi="Times New Roman" w:cs="Times New Roman"/>
                <w:b/>
                <w:color w:val="0C2854"/>
              </w:rPr>
              <w:t xml:space="preserve"> </w:t>
            </w:r>
            <w:proofErr w:type="spellStart"/>
            <w:r w:rsidRPr="0DB1ECA2">
              <w:rPr>
                <w:rFonts w:ascii="Times New Roman" w:eastAsia="Times New Roman" w:hAnsi="Times New Roman" w:cs="Times New Roman"/>
                <w:b/>
                <w:color w:val="0C2854"/>
              </w:rPr>
              <w:t>Üyeleri</w:t>
            </w:r>
            <w:proofErr w:type="spellEnd"/>
          </w:p>
        </w:tc>
        <w:tc>
          <w:tcPr>
            <w:tcW w:w="6803" w:type="dxa"/>
            <w:tcBorders>
              <w:top w:val="single" w:sz="4" w:space="0" w:color="CFD6E3"/>
              <w:left w:val="single" w:sz="4" w:space="0" w:color="CFD6E3"/>
              <w:bottom w:val="single" w:sz="4" w:space="0" w:color="CFD6E3"/>
              <w:right w:val="single" w:sz="4" w:space="0" w:color="CFD6E3"/>
            </w:tcBorders>
          </w:tcPr>
          <w:p w14:paraId="39695C25" w14:textId="18A3CCDC" w:rsidR="35B8C2BC" w:rsidRPr="35B8C2BC" w:rsidRDefault="35B8C2BC" w:rsidP="35B8C2BC">
            <w:pPr>
              <w:spacing w:after="0"/>
              <w:rPr>
                <w:rFonts w:ascii="Times New Roman" w:eastAsia="Times New Roman" w:hAnsi="Times New Roman" w:cs="Times New Roman"/>
                <w:sz w:val="24"/>
                <w:szCs w:val="24"/>
                <w:lang w:val="tr"/>
              </w:rPr>
            </w:pPr>
            <w:r w:rsidRPr="35B8C2BC">
              <w:rPr>
                <w:rFonts w:ascii="Times New Roman" w:eastAsia="Times New Roman" w:hAnsi="Times New Roman" w:cs="Times New Roman"/>
                <w:sz w:val="24"/>
                <w:szCs w:val="24"/>
                <w:lang w:val="tr"/>
              </w:rPr>
              <w:t>Esmanur Ulu, İclal Zeynep Kaya, Nisa Naz Keleşoğlu, Zeynep Saçaklı, Zeynep Yekin</w:t>
            </w:r>
          </w:p>
        </w:tc>
      </w:tr>
      <w:tr w:rsidR="00050692" w14:paraId="7E0436C2" w14:textId="77777777">
        <w:tc>
          <w:tcPr>
            <w:tcW w:w="2835" w:type="dxa"/>
            <w:tcBorders>
              <w:top w:val="single" w:sz="4" w:space="0" w:color="CFD6E3"/>
              <w:left w:val="single" w:sz="4" w:space="0" w:color="CFD6E3"/>
              <w:bottom w:val="single" w:sz="4" w:space="0" w:color="CFD6E3"/>
              <w:right w:val="single" w:sz="4" w:space="0" w:color="CFD6E3"/>
            </w:tcBorders>
            <w:shd w:val="clear" w:color="auto" w:fill="F2F4F8"/>
          </w:tcPr>
          <w:p w14:paraId="1387AA52" w14:textId="77777777" w:rsidR="00050692" w:rsidRDefault="008F014D">
            <w:pPr>
              <w:rPr>
                <w:rFonts w:ascii="Times New Roman" w:eastAsia="Times New Roman" w:hAnsi="Times New Roman" w:cs="Times New Roman"/>
                <w:b/>
                <w:color w:val="0C2854"/>
              </w:rPr>
            </w:pPr>
            <w:proofErr w:type="spellStart"/>
            <w:r w:rsidRPr="0DB1ECA2">
              <w:rPr>
                <w:rFonts w:ascii="Times New Roman" w:eastAsia="Times New Roman" w:hAnsi="Times New Roman" w:cs="Times New Roman"/>
                <w:b/>
                <w:color w:val="0C2854"/>
              </w:rPr>
              <w:t>Danışman</w:t>
            </w:r>
            <w:proofErr w:type="spellEnd"/>
          </w:p>
        </w:tc>
        <w:tc>
          <w:tcPr>
            <w:tcW w:w="6803" w:type="dxa"/>
            <w:tcBorders>
              <w:top w:val="single" w:sz="4" w:space="0" w:color="CFD6E3"/>
              <w:left w:val="single" w:sz="4" w:space="0" w:color="CFD6E3"/>
              <w:bottom w:val="single" w:sz="4" w:space="0" w:color="CFD6E3"/>
              <w:right w:val="single" w:sz="4" w:space="0" w:color="CFD6E3"/>
            </w:tcBorders>
          </w:tcPr>
          <w:p w14:paraId="569DC7BB" w14:textId="77777777" w:rsidR="00050692" w:rsidRDefault="00050692">
            <w:pPr>
              <w:rPr>
                <w:rFonts w:ascii="Times New Roman" w:eastAsia="Times New Roman" w:hAnsi="Times New Roman" w:cs="Times New Roman"/>
              </w:rPr>
            </w:pPr>
          </w:p>
        </w:tc>
      </w:tr>
      <w:tr w:rsidR="00050692" w14:paraId="2690E1EA" w14:textId="77777777">
        <w:tc>
          <w:tcPr>
            <w:tcW w:w="2835" w:type="dxa"/>
            <w:tcBorders>
              <w:top w:val="single" w:sz="4" w:space="0" w:color="CFD6E3"/>
              <w:left w:val="single" w:sz="4" w:space="0" w:color="CFD6E3"/>
              <w:bottom w:val="single" w:sz="4" w:space="0" w:color="CFD6E3"/>
              <w:right w:val="single" w:sz="4" w:space="0" w:color="CFD6E3"/>
            </w:tcBorders>
            <w:shd w:val="clear" w:color="auto" w:fill="F2F4F8"/>
          </w:tcPr>
          <w:p w14:paraId="02B5AAEA" w14:textId="77777777" w:rsidR="00050692" w:rsidRDefault="008F014D">
            <w:pPr>
              <w:rPr>
                <w:rFonts w:ascii="Times New Roman" w:eastAsia="Times New Roman" w:hAnsi="Times New Roman" w:cs="Times New Roman"/>
                <w:b/>
                <w:color w:val="0C2854"/>
              </w:rPr>
            </w:pPr>
            <w:r w:rsidRPr="0DB1ECA2">
              <w:rPr>
                <w:rFonts w:ascii="Times New Roman" w:eastAsia="Times New Roman" w:hAnsi="Times New Roman" w:cs="Times New Roman"/>
                <w:b/>
                <w:color w:val="0C2854"/>
              </w:rPr>
              <w:t xml:space="preserve">Akademik </w:t>
            </w:r>
            <w:proofErr w:type="spellStart"/>
            <w:r w:rsidRPr="0DB1ECA2">
              <w:rPr>
                <w:rFonts w:ascii="Times New Roman" w:eastAsia="Times New Roman" w:hAnsi="Times New Roman" w:cs="Times New Roman"/>
                <w:b/>
                <w:color w:val="0C2854"/>
              </w:rPr>
              <w:t>Dönem</w:t>
            </w:r>
            <w:proofErr w:type="spellEnd"/>
          </w:p>
        </w:tc>
        <w:tc>
          <w:tcPr>
            <w:tcW w:w="6803" w:type="dxa"/>
            <w:tcBorders>
              <w:top w:val="single" w:sz="4" w:space="0" w:color="CFD6E3"/>
              <w:left w:val="single" w:sz="4" w:space="0" w:color="CFD6E3"/>
              <w:bottom w:val="single" w:sz="4" w:space="0" w:color="CFD6E3"/>
              <w:right w:val="single" w:sz="4" w:space="0" w:color="CFD6E3"/>
            </w:tcBorders>
          </w:tcPr>
          <w:p w14:paraId="0E6A7ED8" w14:textId="7783F023" w:rsidR="00050692" w:rsidRDefault="2B3FDD68">
            <w:pPr>
              <w:rPr>
                <w:rFonts w:ascii="Times New Roman" w:eastAsia="Times New Roman" w:hAnsi="Times New Roman" w:cs="Times New Roman"/>
                <w:sz w:val="24"/>
                <w:szCs w:val="24"/>
                <w:lang w:val="tr"/>
              </w:rPr>
            </w:pPr>
            <w:r w:rsidRPr="4DEB8E29">
              <w:rPr>
                <w:rFonts w:ascii="Times New Roman" w:eastAsia="Times New Roman" w:hAnsi="Times New Roman" w:cs="Times New Roman"/>
                <w:sz w:val="24"/>
                <w:szCs w:val="24"/>
                <w:lang w:val="tr"/>
              </w:rPr>
              <w:t>2026-2027 Yaz Dönemi</w:t>
            </w:r>
          </w:p>
        </w:tc>
      </w:tr>
      <w:tr w:rsidR="00050692" w14:paraId="09432ABB" w14:textId="77777777">
        <w:tc>
          <w:tcPr>
            <w:tcW w:w="2835" w:type="dxa"/>
            <w:tcBorders>
              <w:top w:val="single" w:sz="4" w:space="0" w:color="CFD6E3"/>
              <w:left w:val="single" w:sz="4" w:space="0" w:color="CFD6E3"/>
              <w:bottom w:val="single" w:sz="4" w:space="0" w:color="CFD6E3"/>
              <w:right w:val="single" w:sz="4" w:space="0" w:color="CFD6E3"/>
            </w:tcBorders>
            <w:shd w:val="clear" w:color="auto" w:fill="F2F4F8"/>
          </w:tcPr>
          <w:p w14:paraId="1F379664" w14:textId="77777777" w:rsidR="00050692" w:rsidRDefault="008F014D">
            <w:pPr>
              <w:rPr>
                <w:rFonts w:ascii="Times New Roman" w:eastAsia="Times New Roman" w:hAnsi="Times New Roman" w:cs="Times New Roman"/>
                <w:b/>
                <w:color w:val="0C2854"/>
              </w:rPr>
            </w:pPr>
            <w:r w:rsidRPr="0DB1ECA2">
              <w:rPr>
                <w:rFonts w:ascii="Times New Roman" w:eastAsia="Times New Roman" w:hAnsi="Times New Roman" w:cs="Times New Roman"/>
                <w:b/>
                <w:color w:val="0C2854"/>
              </w:rPr>
              <w:t xml:space="preserve">Teslim </w:t>
            </w:r>
            <w:proofErr w:type="spellStart"/>
            <w:r w:rsidRPr="0DB1ECA2">
              <w:rPr>
                <w:rFonts w:ascii="Times New Roman" w:eastAsia="Times New Roman" w:hAnsi="Times New Roman" w:cs="Times New Roman"/>
                <w:b/>
                <w:color w:val="0C2854"/>
              </w:rPr>
              <w:t>Tarihi</w:t>
            </w:r>
            <w:proofErr w:type="spellEnd"/>
          </w:p>
        </w:tc>
        <w:tc>
          <w:tcPr>
            <w:tcW w:w="6803" w:type="dxa"/>
            <w:tcBorders>
              <w:top w:val="single" w:sz="4" w:space="0" w:color="CFD6E3"/>
              <w:left w:val="single" w:sz="4" w:space="0" w:color="CFD6E3"/>
              <w:bottom w:val="single" w:sz="4" w:space="0" w:color="CFD6E3"/>
              <w:right w:val="single" w:sz="4" w:space="0" w:color="CFD6E3"/>
            </w:tcBorders>
          </w:tcPr>
          <w:p w14:paraId="32913FA3" w14:textId="2F907113" w:rsidR="00050692" w:rsidRDefault="68370910">
            <w:pPr>
              <w:rPr>
                <w:rFonts w:ascii="Times New Roman" w:eastAsia="Times New Roman" w:hAnsi="Times New Roman" w:cs="Times New Roman"/>
              </w:rPr>
            </w:pPr>
            <w:r w:rsidRPr="0FEED1A3">
              <w:rPr>
                <w:rFonts w:ascii="Times New Roman" w:eastAsia="Times New Roman" w:hAnsi="Times New Roman" w:cs="Times New Roman"/>
                <w:sz w:val="24"/>
                <w:szCs w:val="24"/>
                <w:lang w:val="tr"/>
              </w:rPr>
              <w:t>21.06.2026</w:t>
            </w:r>
          </w:p>
        </w:tc>
      </w:tr>
    </w:tbl>
    <w:p w14:paraId="4E24DC7C" w14:textId="0E3DA68F" w:rsidR="0C53C7AF" w:rsidRDefault="0C53C7AF" w:rsidP="0C53C7AF">
      <w:pPr>
        <w:pStyle w:val="Heading1"/>
      </w:pPr>
    </w:p>
    <w:p w14:paraId="127EA436" w14:textId="298737D4" w:rsidR="681B65E4" w:rsidRDefault="681B65E4" w:rsidP="681B65E4"/>
    <w:bookmarkStart w:id="0" w:name="_Toc236883362" w:displacedByCustomXml="next"/>
    <w:sdt>
      <w:sdtPr>
        <w:rPr>
          <w:rFonts w:ascii="Calibri" w:eastAsiaTheme="minorEastAsia" w:hAnsi="Calibri" w:cstheme="minorBidi"/>
          <w:b w:val="0"/>
          <w:bCs w:val="0"/>
          <w:color w:val="auto"/>
          <w:sz w:val="22"/>
          <w:szCs w:val="22"/>
        </w:rPr>
        <w:id w:val="-1318881662"/>
        <w:docPartObj>
          <w:docPartGallery w:val="Table of Contents"/>
          <w:docPartUnique/>
        </w:docPartObj>
      </w:sdtPr>
      <w:sdtEndPr>
        <w:rPr>
          <w:noProof/>
        </w:rPr>
      </w:sdtEndPr>
      <w:sdtContent>
        <w:p w14:paraId="56341DFB" w14:textId="4CB2D190" w:rsidR="00870B47" w:rsidRPr="00870B47" w:rsidRDefault="00870B47">
          <w:pPr>
            <w:pStyle w:val="TOCHeading"/>
          </w:pPr>
          <w:proofErr w:type="spellStart"/>
          <w:r w:rsidRPr="00870B47">
            <w:t>İçindekiler</w:t>
          </w:r>
          <w:bookmarkEnd w:id="0"/>
          <w:proofErr w:type="spellEnd"/>
        </w:p>
        <w:p w14:paraId="1F71DB52" w14:textId="01D46852" w:rsidR="000970D9" w:rsidRDefault="00870B47">
          <w:pPr>
            <w:pStyle w:val="TOC1"/>
            <w:tabs>
              <w:tab w:val="right" w:leader="dot" w:pos="9396"/>
            </w:tabs>
            <w:rPr>
              <w:rFonts w:asciiTheme="minorHAnsi" w:hAnsiTheme="minorHAnsi"/>
              <w:noProof/>
              <w:kern w:val="2"/>
              <w:sz w:val="24"/>
              <w:szCs w:val="24"/>
              <w14:ligatures w14:val="standardContextual"/>
            </w:rPr>
          </w:pPr>
          <w:r w:rsidRPr="00870B47">
            <w:rPr>
              <w:rFonts w:ascii="Times New Roman" w:hAnsi="Times New Roman" w:cs="Times New Roman"/>
            </w:rPr>
            <w:fldChar w:fldCharType="begin"/>
          </w:r>
          <w:r w:rsidRPr="00870B47">
            <w:rPr>
              <w:rFonts w:ascii="Times New Roman" w:hAnsi="Times New Roman" w:cs="Times New Roman"/>
            </w:rPr>
            <w:instrText xml:space="preserve"> TOC \o "1-3" \h \z \u </w:instrText>
          </w:r>
          <w:r w:rsidRPr="00870B47">
            <w:rPr>
              <w:rFonts w:ascii="Times New Roman" w:hAnsi="Times New Roman" w:cs="Times New Roman"/>
            </w:rPr>
            <w:fldChar w:fldCharType="separate"/>
          </w:r>
          <w:hyperlink w:anchor="_Toc236883362" w:history="1">
            <w:r w:rsidR="000970D9" w:rsidRPr="00201868">
              <w:rPr>
                <w:rStyle w:val="Hyperlink"/>
                <w:noProof/>
              </w:rPr>
              <w:t>İçindekiler</w:t>
            </w:r>
            <w:r w:rsidR="000970D9">
              <w:rPr>
                <w:noProof/>
                <w:webHidden/>
              </w:rPr>
              <w:tab/>
            </w:r>
            <w:r w:rsidR="000970D9">
              <w:rPr>
                <w:noProof/>
                <w:webHidden/>
              </w:rPr>
              <w:fldChar w:fldCharType="begin"/>
            </w:r>
            <w:r w:rsidR="000970D9">
              <w:rPr>
                <w:noProof/>
                <w:webHidden/>
              </w:rPr>
              <w:instrText xml:space="preserve"> PAGEREF _Toc236883362 \h </w:instrText>
            </w:r>
            <w:r w:rsidR="000970D9">
              <w:rPr>
                <w:noProof/>
                <w:webHidden/>
              </w:rPr>
            </w:r>
            <w:r w:rsidR="000970D9">
              <w:rPr>
                <w:noProof/>
                <w:webHidden/>
              </w:rPr>
              <w:fldChar w:fldCharType="separate"/>
            </w:r>
            <w:r w:rsidR="000970D9">
              <w:rPr>
                <w:noProof/>
                <w:webHidden/>
              </w:rPr>
              <w:t>2</w:t>
            </w:r>
            <w:r w:rsidR="000970D9">
              <w:rPr>
                <w:noProof/>
                <w:webHidden/>
              </w:rPr>
              <w:fldChar w:fldCharType="end"/>
            </w:r>
          </w:hyperlink>
        </w:p>
        <w:p w14:paraId="6DF79541" w14:textId="00F61701" w:rsidR="000970D9" w:rsidRDefault="000970D9">
          <w:pPr>
            <w:pStyle w:val="TOC1"/>
            <w:tabs>
              <w:tab w:val="right" w:leader="dot" w:pos="9396"/>
            </w:tabs>
            <w:rPr>
              <w:rFonts w:asciiTheme="minorHAnsi" w:hAnsiTheme="minorHAnsi"/>
              <w:noProof/>
              <w:kern w:val="2"/>
              <w:sz w:val="24"/>
              <w:szCs w:val="24"/>
              <w14:ligatures w14:val="standardContextual"/>
            </w:rPr>
          </w:pPr>
          <w:hyperlink w:anchor="_Toc236883363" w:history="1">
            <w:r w:rsidRPr="00201868">
              <w:rPr>
                <w:rStyle w:val="Hyperlink"/>
                <w:noProof/>
                <w:lang w:val="tr"/>
              </w:rPr>
              <w:t>1. Problem Tanımı ve Motivasyon</w:t>
            </w:r>
            <w:r>
              <w:rPr>
                <w:noProof/>
                <w:webHidden/>
              </w:rPr>
              <w:tab/>
            </w:r>
            <w:r>
              <w:rPr>
                <w:noProof/>
                <w:webHidden/>
              </w:rPr>
              <w:fldChar w:fldCharType="begin"/>
            </w:r>
            <w:r>
              <w:rPr>
                <w:noProof/>
                <w:webHidden/>
              </w:rPr>
              <w:instrText xml:space="preserve"> PAGEREF _Toc236883363 \h </w:instrText>
            </w:r>
            <w:r>
              <w:rPr>
                <w:noProof/>
                <w:webHidden/>
              </w:rPr>
            </w:r>
            <w:r>
              <w:rPr>
                <w:noProof/>
                <w:webHidden/>
              </w:rPr>
              <w:fldChar w:fldCharType="separate"/>
            </w:r>
            <w:r>
              <w:rPr>
                <w:noProof/>
                <w:webHidden/>
              </w:rPr>
              <w:t>4</w:t>
            </w:r>
            <w:r>
              <w:rPr>
                <w:noProof/>
                <w:webHidden/>
              </w:rPr>
              <w:fldChar w:fldCharType="end"/>
            </w:r>
          </w:hyperlink>
        </w:p>
        <w:p w14:paraId="4E25CEDB" w14:textId="6DEDE88C"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64" w:history="1">
            <w:r w:rsidRPr="00201868">
              <w:rPr>
                <w:rStyle w:val="Hyperlink"/>
                <w:noProof/>
              </w:rPr>
              <w:t>1.1. Mevcut Sistemlerin Eksiklikleri ve Motivasyon</w:t>
            </w:r>
            <w:r>
              <w:rPr>
                <w:noProof/>
                <w:webHidden/>
              </w:rPr>
              <w:tab/>
            </w:r>
            <w:r>
              <w:rPr>
                <w:noProof/>
                <w:webHidden/>
              </w:rPr>
              <w:fldChar w:fldCharType="begin"/>
            </w:r>
            <w:r>
              <w:rPr>
                <w:noProof/>
                <w:webHidden/>
              </w:rPr>
              <w:instrText xml:space="preserve"> PAGEREF _Toc236883364 \h </w:instrText>
            </w:r>
            <w:r>
              <w:rPr>
                <w:noProof/>
                <w:webHidden/>
              </w:rPr>
            </w:r>
            <w:r>
              <w:rPr>
                <w:noProof/>
                <w:webHidden/>
              </w:rPr>
              <w:fldChar w:fldCharType="separate"/>
            </w:r>
            <w:r>
              <w:rPr>
                <w:noProof/>
                <w:webHidden/>
              </w:rPr>
              <w:t>4</w:t>
            </w:r>
            <w:r>
              <w:rPr>
                <w:noProof/>
                <w:webHidden/>
              </w:rPr>
              <w:fldChar w:fldCharType="end"/>
            </w:r>
          </w:hyperlink>
        </w:p>
        <w:p w14:paraId="1B7D854C" w14:textId="0B04EDDC"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65" w:history="1">
            <w:r w:rsidRPr="00201868">
              <w:rPr>
                <w:rStyle w:val="Hyperlink"/>
                <w:noProof/>
              </w:rPr>
              <w:t>1.2. Hedef Kullanıcılar ve Etki Alanı</w:t>
            </w:r>
            <w:r>
              <w:rPr>
                <w:noProof/>
                <w:webHidden/>
              </w:rPr>
              <w:tab/>
            </w:r>
            <w:r>
              <w:rPr>
                <w:noProof/>
                <w:webHidden/>
              </w:rPr>
              <w:fldChar w:fldCharType="begin"/>
            </w:r>
            <w:r>
              <w:rPr>
                <w:noProof/>
                <w:webHidden/>
              </w:rPr>
              <w:instrText xml:space="preserve"> PAGEREF _Toc236883365 \h </w:instrText>
            </w:r>
            <w:r>
              <w:rPr>
                <w:noProof/>
                <w:webHidden/>
              </w:rPr>
            </w:r>
            <w:r>
              <w:rPr>
                <w:noProof/>
                <w:webHidden/>
              </w:rPr>
              <w:fldChar w:fldCharType="separate"/>
            </w:r>
            <w:r>
              <w:rPr>
                <w:noProof/>
                <w:webHidden/>
              </w:rPr>
              <w:t>5</w:t>
            </w:r>
            <w:r>
              <w:rPr>
                <w:noProof/>
                <w:webHidden/>
              </w:rPr>
              <w:fldChar w:fldCharType="end"/>
            </w:r>
          </w:hyperlink>
        </w:p>
        <w:p w14:paraId="396F7101" w14:textId="5FE0A3BB" w:rsidR="000970D9" w:rsidRDefault="000970D9">
          <w:pPr>
            <w:pStyle w:val="TOC1"/>
            <w:tabs>
              <w:tab w:val="right" w:leader="dot" w:pos="9396"/>
            </w:tabs>
            <w:rPr>
              <w:rFonts w:asciiTheme="minorHAnsi" w:hAnsiTheme="minorHAnsi"/>
              <w:noProof/>
              <w:kern w:val="2"/>
              <w:sz w:val="24"/>
              <w:szCs w:val="24"/>
              <w14:ligatures w14:val="standardContextual"/>
            </w:rPr>
          </w:pPr>
          <w:hyperlink w:anchor="_Toc236883366" w:history="1">
            <w:r w:rsidRPr="00201868">
              <w:rPr>
                <w:rStyle w:val="Hyperlink"/>
                <w:noProof/>
                <w:lang w:val="tr"/>
              </w:rPr>
              <w:t>2. Önceki Çalışmalar / Literatür</w:t>
            </w:r>
            <w:r>
              <w:rPr>
                <w:noProof/>
                <w:webHidden/>
              </w:rPr>
              <w:tab/>
            </w:r>
            <w:r>
              <w:rPr>
                <w:noProof/>
                <w:webHidden/>
              </w:rPr>
              <w:fldChar w:fldCharType="begin"/>
            </w:r>
            <w:r>
              <w:rPr>
                <w:noProof/>
                <w:webHidden/>
              </w:rPr>
              <w:instrText xml:space="preserve"> PAGEREF _Toc236883366 \h </w:instrText>
            </w:r>
            <w:r>
              <w:rPr>
                <w:noProof/>
                <w:webHidden/>
              </w:rPr>
            </w:r>
            <w:r>
              <w:rPr>
                <w:noProof/>
                <w:webHidden/>
              </w:rPr>
              <w:fldChar w:fldCharType="separate"/>
            </w:r>
            <w:r>
              <w:rPr>
                <w:noProof/>
                <w:webHidden/>
              </w:rPr>
              <w:t>5</w:t>
            </w:r>
            <w:r>
              <w:rPr>
                <w:noProof/>
                <w:webHidden/>
              </w:rPr>
              <w:fldChar w:fldCharType="end"/>
            </w:r>
          </w:hyperlink>
        </w:p>
        <w:p w14:paraId="034EF647" w14:textId="4BC262D4"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67" w:history="1">
            <w:r w:rsidRPr="00201868">
              <w:rPr>
                <w:rStyle w:val="Hyperlink"/>
                <w:noProof/>
              </w:rPr>
              <w:t>2.1. İlgili Çalışmaların Özeti, Eksiklikleri ve Farklarımız</w:t>
            </w:r>
            <w:r>
              <w:rPr>
                <w:noProof/>
                <w:webHidden/>
              </w:rPr>
              <w:tab/>
            </w:r>
            <w:r>
              <w:rPr>
                <w:noProof/>
                <w:webHidden/>
              </w:rPr>
              <w:fldChar w:fldCharType="begin"/>
            </w:r>
            <w:r>
              <w:rPr>
                <w:noProof/>
                <w:webHidden/>
              </w:rPr>
              <w:instrText xml:space="preserve"> PAGEREF _Toc236883367 \h </w:instrText>
            </w:r>
            <w:r>
              <w:rPr>
                <w:noProof/>
                <w:webHidden/>
              </w:rPr>
            </w:r>
            <w:r>
              <w:rPr>
                <w:noProof/>
                <w:webHidden/>
              </w:rPr>
              <w:fldChar w:fldCharType="separate"/>
            </w:r>
            <w:r>
              <w:rPr>
                <w:noProof/>
                <w:webHidden/>
              </w:rPr>
              <w:t>5</w:t>
            </w:r>
            <w:r>
              <w:rPr>
                <w:noProof/>
                <w:webHidden/>
              </w:rPr>
              <w:fldChar w:fldCharType="end"/>
            </w:r>
          </w:hyperlink>
        </w:p>
        <w:p w14:paraId="074ABD24" w14:textId="34D5E67C" w:rsidR="000970D9" w:rsidRDefault="000970D9">
          <w:pPr>
            <w:pStyle w:val="TOC1"/>
            <w:tabs>
              <w:tab w:val="right" w:leader="dot" w:pos="9396"/>
            </w:tabs>
            <w:rPr>
              <w:rFonts w:asciiTheme="minorHAnsi" w:hAnsiTheme="minorHAnsi"/>
              <w:noProof/>
              <w:kern w:val="2"/>
              <w:sz w:val="24"/>
              <w:szCs w:val="24"/>
              <w14:ligatures w14:val="standardContextual"/>
            </w:rPr>
          </w:pPr>
          <w:hyperlink w:anchor="_Toc236883368" w:history="1">
            <w:r w:rsidRPr="00201868">
              <w:rPr>
                <w:rStyle w:val="Hyperlink"/>
                <w:noProof/>
              </w:rPr>
              <w:t>3. Çözüm Yaklaşımı ve Yöntem</w:t>
            </w:r>
            <w:r>
              <w:rPr>
                <w:noProof/>
                <w:webHidden/>
              </w:rPr>
              <w:tab/>
            </w:r>
            <w:r>
              <w:rPr>
                <w:noProof/>
                <w:webHidden/>
              </w:rPr>
              <w:fldChar w:fldCharType="begin"/>
            </w:r>
            <w:r>
              <w:rPr>
                <w:noProof/>
                <w:webHidden/>
              </w:rPr>
              <w:instrText xml:space="preserve"> PAGEREF _Toc236883368 \h </w:instrText>
            </w:r>
            <w:r>
              <w:rPr>
                <w:noProof/>
                <w:webHidden/>
              </w:rPr>
            </w:r>
            <w:r>
              <w:rPr>
                <w:noProof/>
                <w:webHidden/>
              </w:rPr>
              <w:fldChar w:fldCharType="separate"/>
            </w:r>
            <w:r>
              <w:rPr>
                <w:noProof/>
                <w:webHidden/>
              </w:rPr>
              <w:t>6</w:t>
            </w:r>
            <w:r>
              <w:rPr>
                <w:noProof/>
                <w:webHidden/>
              </w:rPr>
              <w:fldChar w:fldCharType="end"/>
            </w:r>
          </w:hyperlink>
        </w:p>
        <w:p w14:paraId="5946BC29" w14:textId="1CDC0E1C"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69" w:history="1">
            <w:r w:rsidRPr="00201868">
              <w:rPr>
                <w:rStyle w:val="Hyperlink"/>
                <w:noProof/>
              </w:rPr>
              <w:t>3.1. Temel Yaklaşım ve Tasarım İlkesi</w:t>
            </w:r>
            <w:r>
              <w:rPr>
                <w:noProof/>
                <w:webHidden/>
              </w:rPr>
              <w:tab/>
            </w:r>
            <w:r>
              <w:rPr>
                <w:noProof/>
                <w:webHidden/>
              </w:rPr>
              <w:fldChar w:fldCharType="begin"/>
            </w:r>
            <w:r>
              <w:rPr>
                <w:noProof/>
                <w:webHidden/>
              </w:rPr>
              <w:instrText xml:space="preserve"> PAGEREF _Toc236883369 \h </w:instrText>
            </w:r>
            <w:r>
              <w:rPr>
                <w:noProof/>
                <w:webHidden/>
              </w:rPr>
            </w:r>
            <w:r>
              <w:rPr>
                <w:noProof/>
                <w:webHidden/>
              </w:rPr>
              <w:fldChar w:fldCharType="separate"/>
            </w:r>
            <w:r>
              <w:rPr>
                <w:noProof/>
                <w:webHidden/>
              </w:rPr>
              <w:t>6</w:t>
            </w:r>
            <w:r>
              <w:rPr>
                <w:noProof/>
                <w:webHidden/>
              </w:rPr>
              <w:fldChar w:fldCharType="end"/>
            </w:r>
          </w:hyperlink>
        </w:p>
        <w:p w14:paraId="09AD5691" w14:textId="0654FF19"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70" w:history="1">
            <w:r w:rsidRPr="00201868">
              <w:rPr>
                <w:rStyle w:val="Hyperlink"/>
                <w:noProof/>
              </w:rPr>
              <w:t>3.2. Sistem Mimarisi</w:t>
            </w:r>
            <w:r>
              <w:rPr>
                <w:noProof/>
                <w:webHidden/>
              </w:rPr>
              <w:tab/>
            </w:r>
            <w:r>
              <w:rPr>
                <w:noProof/>
                <w:webHidden/>
              </w:rPr>
              <w:fldChar w:fldCharType="begin"/>
            </w:r>
            <w:r>
              <w:rPr>
                <w:noProof/>
                <w:webHidden/>
              </w:rPr>
              <w:instrText xml:space="preserve"> PAGEREF _Toc236883370 \h </w:instrText>
            </w:r>
            <w:r>
              <w:rPr>
                <w:noProof/>
                <w:webHidden/>
              </w:rPr>
            </w:r>
            <w:r>
              <w:rPr>
                <w:noProof/>
                <w:webHidden/>
              </w:rPr>
              <w:fldChar w:fldCharType="separate"/>
            </w:r>
            <w:r>
              <w:rPr>
                <w:noProof/>
                <w:webHidden/>
              </w:rPr>
              <w:t>7</w:t>
            </w:r>
            <w:r>
              <w:rPr>
                <w:noProof/>
                <w:webHidden/>
              </w:rPr>
              <w:fldChar w:fldCharType="end"/>
            </w:r>
          </w:hyperlink>
        </w:p>
        <w:p w14:paraId="59DEAF86" w14:textId="5A20EAF7"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71" w:history="1">
            <w:r w:rsidRPr="00201868">
              <w:rPr>
                <w:rStyle w:val="Hyperlink"/>
                <w:noProof/>
              </w:rPr>
              <w:t>3.3. Yöntem ve Teknoloji Seçimleri</w:t>
            </w:r>
            <w:r>
              <w:rPr>
                <w:noProof/>
                <w:webHidden/>
              </w:rPr>
              <w:tab/>
            </w:r>
            <w:r>
              <w:rPr>
                <w:noProof/>
                <w:webHidden/>
              </w:rPr>
              <w:fldChar w:fldCharType="begin"/>
            </w:r>
            <w:r>
              <w:rPr>
                <w:noProof/>
                <w:webHidden/>
              </w:rPr>
              <w:instrText xml:space="preserve"> PAGEREF _Toc236883371 \h </w:instrText>
            </w:r>
            <w:r>
              <w:rPr>
                <w:noProof/>
                <w:webHidden/>
              </w:rPr>
            </w:r>
            <w:r>
              <w:rPr>
                <w:noProof/>
                <w:webHidden/>
              </w:rPr>
              <w:fldChar w:fldCharType="separate"/>
            </w:r>
            <w:r>
              <w:rPr>
                <w:noProof/>
                <w:webHidden/>
              </w:rPr>
              <w:t>7</w:t>
            </w:r>
            <w:r>
              <w:rPr>
                <w:noProof/>
                <w:webHidden/>
              </w:rPr>
              <w:fldChar w:fldCharType="end"/>
            </w:r>
          </w:hyperlink>
        </w:p>
        <w:p w14:paraId="4F008005" w14:textId="0D004F2D"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72" w:history="1">
            <w:r w:rsidRPr="00201868">
              <w:rPr>
                <w:rStyle w:val="Hyperlink"/>
                <w:noProof/>
              </w:rPr>
              <w:t>3.4.Genellenebilirlik Yaklaşımı</w:t>
            </w:r>
            <w:r>
              <w:rPr>
                <w:noProof/>
                <w:webHidden/>
              </w:rPr>
              <w:tab/>
            </w:r>
            <w:r>
              <w:rPr>
                <w:noProof/>
                <w:webHidden/>
              </w:rPr>
              <w:fldChar w:fldCharType="begin"/>
            </w:r>
            <w:r>
              <w:rPr>
                <w:noProof/>
                <w:webHidden/>
              </w:rPr>
              <w:instrText xml:space="preserve"> PAGEREF _Toc236883372 \h </w:instrText>
            </w:r>
            <w:r>
              <w:rPr>
                <w:noProof/>
                <w:webHidden/>
              </w:rPr>
            </w:r>
            <w:r>
              <w:rPr>
                <w:noProof/>
                <w:webHidden/>
              </w:rPr>
              <w:fldChar w:fldCharType="separate"/>
            </w:r>
            <w:r>
              <w:rPr>
                <w:noProof/>
                <w:webHidden/>
              </w:rPr>
              <w:t>8</w:t>
            </w:r>
            <w:r>
              <w:rPr>
                <w:noProof/>
                <w:webHidden/>
              </w:rPr>
              <w:fldChar w:fldCharType="end"/>
            </w:r>
          </w:hyperlink>
        </w:p>
        <w:p w14:paraId="613C1F93" w14:textId="347105E1" w:rsidR="000970D9" w:rsidRDefault="000970D9">
          <w:pPr>
            <w:pStyle w:val="TOC1"/>
            <w:tabs>
              <w:tab w:val="right" w:leader="dot" w:pos="9396"/>
            </w:tabs>
            <w:rPr>
              <w:rFonts w:asciiTheme="minorHAnsi" w:hAnsiTheme="minorHAnsi"/>
              <w:noProof/>
              <w:kern w:val="2"/>
              <w:sz w:val="24"/>
              <w:szCs w:val="24"/>
              <w14:ligatures w14:val="standardContextual"/>
            </w:rPr>
          </w:pPr>
          <w:hyperlink w:anchor="_Toc236883373" w:history="1">
            <w:r w:rsidRPr="00201868">
              <w:rPr>
                <w:rStyle w:val="Hyperlink"/>
                <w:noProof/>
              </w:rPr>
              <w:t>4. Mimari Taslağı</w:t>
            </w:r>
            <w:r>
              <w:rPr>
                <w:noProof/>
                <w:webHidden/>
              </w:rPr>
              <w:tab/>
            </w:r>
            <w:r>
              <w:rPr>
                <w:noProof/>
                <w:webHidden/>
              </w:rPr>
              <w:fldChar w:fldCharType="begin"/>
            </w:r>
            <w:r>
              <w:rPr>
                <w:noProof/>
                <w:webHidden/>
              </w:rPr>
              <w:instrText xml:space="preserve"> PAGEREF _Toc236883373 \h </w:instrText>
            </w:r>
            <w:r>
              <w:rPr>
                <w:noProof/>
                <w:webHidden/>
              </w:rPr>
            </w:r>
            <w:r>
              <w:rPr>
                <w:noProof/>
                <w:webHidden/>
              </w:rPr>
              <w:fldChar w:fldCharType="separate"/>
            </w:r>
            <w:r>
              <w:rPr>
                <w:noProof/>
                <w:webHidden/>
              </w:rPr>
              <w:t>9</w:t>
            </w:r>
            <w:r>
              <w:rPr>
                <w:noProof/>
                <w:webHidden/>
              </w:rPr>
              <w:fldChar w:fldCharType="end"/>
            </w:r>
          </w:hyperlink>
        </w:p>
        <w:p w14:paraId="5A94297C" w14:textId="38DA094A"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74" w:history="1">
            <w:r w:rsidRPr="00201868">
              <w:rPr>
                <w:rStyle w:val="Hyperlink"/>
                <w:noProof/>
              </w:rPr>
              <w:t>4.1. Yüksek Seviye Mimari Diyagram</w:t>
            </w:r>
            <w:r>
              <w:rPr>
                <w:noProof/>
                <w:webHidden/>
              </w:rPr>
              <w:tab/>
            </w:r>
            <w:r>
              <w:rPr>
                <w:noProof/>
                <w:webHidden/>
              </w:rPr>
              <w:fldChar w:fldCharType="begin"/>
            </w:r>
            <w:r>
              <w:rPr>
                <w:noProof/>
                <w:webHidden/>
              </w:rPr>
              <w:instrText xml:space="preserve"> PAGEREF _Toc236883374 \h </w:instrText>
            </w:r>
            <w:r>
              <w:rPr>
                <w:noProof/>
                <w:webHidden/>
              </w:rPr>
            </w:r>
            <w:r>
              <w:rPr>
                <w:noProof/>
                <w:webHidden/>
              </w:rPr>
              <w:fldChar w:fldCharType="separate"/>
            </w:r>
            <w:r>
              <w:rPr>
                <w:noProof/>
                <w:webHidden/>
              </w:rPr>
              <w:t>9</w:t>
            </w:r>
            <w:r>
              <w:rPr>
                <w:noProof/>
                <w:webHidden/>
              </w:rPr>
              <w:fldChar w:fldCharType="end"/>
            </w:r>
          </w:hyperlink>
        </w:p>
        <w:p w14:paraId="01086726" w14:textId="51C9DD77"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75" w:history="1">
            <w:r w:rsidRPr="00201868">
              <w:rPr>
                <w:rStyle w:val="Hyperlink"/>
                <w:noProof/>
              </w:rPr>
              <w:t>4.2. Sistem Bileşenleri</w:t>
            </w:r>
            <w:r>
              <w:rPr>
                <w:noProof/>
                <w:webHidden/>
              </w:rPr>
              <w:tab/>
            </w:r>
            <w:r>
              <w:rPr>
                <w:noProof/>
                <w:webHidden/>
              </w:rPr>
              <w:fldChar w:fldCharType="begin"/>
            </w:r>
            <w:r>
              <w:rPr>
                <w:noProof/>
                <w:webHidden/>
              </w:rPr>
              <w:instrText xml:space="preserve"> PAGEREF _Toc236883375 \h </w:instrText>
            </w:r>
            <w:r>
              <w:rPr>
                <w:noProof/>
                <w:webHidden/>
              </w:rPr>
            </w:r>
            <w:r>
              <w:rPr>
                <w:noProof/>
                <w:webHidden/>
              </w:rPr>
              <w:fldChar w:fldCharType="separate"/>
            </w:r>
            <w:r>
              <w:rPr>
                <w:noProof/>
                <w:webHidden/>
              </w:rPr>
              <w:t>10</w:t>
            </w:r>
            <w:r>
              <w:rPr>
                <w:noProof/>
                <w:webHidden/>
              </w:rPr>
              <w:fldChar w:fldCharType="end"/>
            </w:r>
          </w:hyperlink>
        </w:p>
        <w:p w14:paraId="3A69BBE7" w14:textId="294634A4" w:rsidR="000970D9" w:rsidRDefault="000970D9">
          <w:pPr>
            <w:pStyle w:val="TOC3"/>
            <w:tabs>
              <w:tab w:val="right" w:leader="dot" w:pos="9396"/>
            </w:tabs>
            <w:rPr>
              <w:rFonts w:asciiTheme="minorHAnsi" w:hAnsiTheme="minorHAnsi"/>
              <w:noProof/>
              <w:kern w:val="2"/>
              <w:sz w:val="24"/>
              <w:szCs w:val="24"/>
              <w14:ligatures w14:val="standardContextual"/>
            </w:rPr>
          </w:pPr>
          <w:hyperlink w:anchor="_Toc236883376" w:history="1">
            <w:r w:rsidRPr="00201868">
              <w:rPr>
                <w:rStyle w:val="Hyperlink"/>
                <w:noProof/>
              </w:rPr>
              <w:t>4.2.1. Veri Toplama ve Ön İşleme Modülü</w:t>
            </w:r>
            <w:r>
              <w:rPr>
                <w:noProof/>
                <w:webHidden/>
              </w:rPr>
              <w:tab/>
            </w:r>
            <w:r>
              <w:rPr>
                <w:noProof/>
                <w:webHidden/>
              </w:rPr>
              <w:fldChar w:fldCharType="begin"/>
            </w:r>
            <w:r>
              <w:rPr>
                <w:noProof/>
                <w:webHidden/>
              </w:rPr>
              <w:instrText xml:space="preserve"> PAGEREF _Toc236883376 \h </w:instrText>
            </w:r>
            <w:r>
              <w:rPr>
                <w:noProof/>
                <w:webHidden/>
              </w:rPr>
            </w:r>
            <w:r>
              <w:rPr>
                <w:noProof/>
                <w:webHidden/>
              </w:rPr>
              <w:fldChar w:fldCharType="separate"/>
            </w:r>
            <w:r>
              <w:rPr>
                <w:noProof/>
                <w:webHidden/>
              </w:rPr>
              <w:t>10</w:t>
            </w:r>
            <w:r>
              <w:rPr>
                <w:noProof/>
                <w:webHidden/>
              </w:rPr>
              <w:fldChar w:fldCharType="end"/>
            </w:r>
          </w:hyperlink>
        </w:p>
        <w:p w14:paraId="055A4F03" w14:textId="09530200" w:rsidR="000970D9" w:rsidRDefault="000970D9">
          <w:pPr>
            <w:pStyle w:val="TOC3"/>
            <w:tabs>
              <w:tab w:val="right" w:leader="dot" w:pos="9396"/>
            </w:tabs>
            <w:rPr>
              <w:rFonts w:asciiTheme="minorHAnsi" w:hAnsiTheme="minorHAnsi"/>
              <w:noProof/>
              <w:kern w:val="2"/>
              <w:sz w:val="24"/>
              <w:szCs w:val="24"/>
              <w14:ligatures w14:val="standardContextual"/>
            </w:rPr>
          </w:pPr>
          <w:hyperlink w:anchor="_Toc236883377" w:history="1">
            <w:r w:rsidRPr="00201868">
              <w:rPr>
                <w:rStyle w:val="Hyperlink"/>
                <w:noProof/>
              </w:rPr>
              <w:t>4.2.2. Yapay Zekâ ve NLP İşleme Modülü</w:t>
            </w:r>
            <w:r>
              <w:rPr>
                <w:noProof/>
                <w:webHidden/>
              </w:rPr>
              <w:tab/>
            </w:r>
            <w:r>
              <w:rPr>
                <w:noProof/>
                <w:webHidden/>
              </w:rPr>
              <w:fldChar w:fldCharType="begin"/>
            </w:r>
            <w:r>
              <w:rPr>
                <w:noProof/>
                <w:webHidden/>
              </w:rPr>
              <w:instrText xml:space="preserve"> PAGEREF _Toc236883377 \h </w:instrText>
            </w:r>
            <w:r>
              <w:rPr>
                <w:noProof/>
                <w:webHidden/>
              </w:rPr>
            </w:r>
            <w:r>
              <w:rPr>
                <w:noProof/>
                <w:webHidden/>
              </w:rPr>
              <w:fldChar w:fldCharType="separate"/>
            </w:r>
            <w:r>
              <w:rPr>
                <w:noProof/>
                <w:webHidden/>
              </w:rPr>
              <w:t>10</w:t>
            </w:r>
            <w:r>
              <w:rPr>
                <w:noProof/>
                <w:webHidden/>
              </w:rPr>
              <w:fldChar w:fldCharType="end"/>
            </w:r>
          </w:hyperlink>
        </w:p>
        <w:p w14:paraId="7495C69B" w14:textId="6D13CF0A" w:rsidR="000970D9" w:rsidRDefault="000970D9">
          <w:pPr>
            <w:pStyle w:val="TOC3"/>
            <w:tabs>
              <w:tab w:val="right" w:leader="dot" w:pos="9396"/>
            </w:tabs>
            <w:rPr>
              <w:rFonts w:asciiTheme="minorHAnsi" w:hAnsiTheme="minorHAnsi"/>
              <w:noProof/>
              <w:kern w:val="2"/>
              <w:sz w:val="24"/>
              <w:szCs w:val="24"/>
              <w14:ligatures w14:val="standardContextual"/>
            </w:rPr>
          </w:pPr>
          <w:hyperlink w:anchor="_Toc236883378" w:history="1">
            <w:r w:rsidRPr="00201868">
              <w:rPr>
                <w:rStyle w:val="Hyperlink"/>
                <w:noProof/>
              </w:rPr>
              <w:t>4.2.3. Konum Çıkarımı ve Coğrafi Kodlama Modülü</w:t>
            </w:r>
            <w:r>
              <w:rPr>
                <w:noProof/>
                <w:webHidden/>
              </w:rPr>
              <w:tab/>
            </w:r>
            <w:r>
              <w:rPr>
                <w:noProof/>
                <w:webHidden/>
              </w:rPr>
              <w:fldChar w:fldCharType="begin"/>
            </w:r>
            <w:r>
              <w:rPr>
                <w:noProof/>
                <w:webHidden/>
              </w:rPr>
              <w:instrText xml:space="preserve"> PAGEREF _Toc236883378 \h </w:instrText>
            </w:r>
            <w:r>
              <w:rPr>
                <w:noProof/>
                <w:webHidden/>
              </w:rPr>
            </w:r>
            <w:r>
              <w:rPr>
                <w:noProof/>
                <w:webHidden/>
              </w:rPr>
              <w:fldChar w:fldCharType="separate"/>
            </w:r>
            <w:r>
              <w:rPr>
                <w:noProof/>
                <w:webHidden/>
              </w:rPr>
              <w:t>11</w:t>
            </w:r>
            <w:r>
              <w:rPr>
                <w:noProof/>
                <w:webHidden/>
              </w:rPr>
              <w:fldChar w:fldCharType="end"/>
            </w:r>
          </w:hyperlink>
        </w:p>
        <w:p w14:paraId="30F12211" w14:textId="46A3C76D" w:rsidR="000970D9" w:rsidRDefault="000970D9">
          <w:pPr>
            <w:pStyle w:val="TOC3"/>
            <w:tabs>
              <w:tab w:val="right" w:leader="dot" w:pos="9396"/>
            </w:tabs>
            <w:rPr>
              <w:rFonts w:asciiTheme="minorHAnsi" w:hAnsiTheme="minorHAnsi"/>
              <w:noProof/>
              <w:kern w:val="2"/>
              <w:sz w:val="24"/>
              <w:szCs w:val="24"/>
              <w14:ligatures w14:val="standardContextual"/>
            </w:rPr>
          </w:pPr>
          <w:hyperlink w:anchor="_Toc236883379" w:history="1">
            <w:r w:rsidRPr="00201868">
              <w:rPr>
                <w:rStyle w:val="Hyperlink"/>
                <w:noProof/>
              </w:rPr>
              <w:t>4.2.4. Asekron API ve Veritabanı Modülü</w:t>
            </w:r>
            <w:r>
              <w:rPr>
                <w:noProof/>
                <w:webHidden/>
              </w:rPr>
              <w:tab/>
            </w:r>
            <w:r>
              <w:rPr>
                <w:noProof/>
                <w:webHidden/>
              </w:rPr>
              <w:fldChar w:fldCharType="begin"/>
            </w:r>
            <w:r>
              <w:rPr>
                <w:noProof/>
                <w:webHidden/>
              </w:rPr>
              <w:instrText xml:space="preserve"> PAGEREF _Toc236883379 \h </w:instrText>
            </w:r>
            <w:r>
              <w:rPr>
                <w:noProof/>
                <w:webHidden/>
              </w:rPr>
            </w:r>
            <w:r>
              <w:rPr>
                <w:noProof/>
                <w:webHidden/>
              </w:rPr>
              <w:fldChar w:fldCharType="separate"/>
            </w:r>
            <w:r>
              <w:rPr>
                <w:noProof/>
                <w:webHidden/>
              </w:rPr>
              <w:t>11</w:t>
            </w:r>
            <w:r>
              <w:rPr>
                <w:noProof/>
                <w:webHidden/>
              </w:rPr>
              <w:fldChar w:fldCharType="end"/>
            </w:r>
          </w:hyperlink>
        </w:p>
        <w:p w14:paraId="2DB4C676" w14:textId="24E5F8D5" w:rsidR="000970D9" w:rsidRDefault="000970D9">
          <w:pPr>
            <w:pStyle w:val="TOC3"/>
            <w:tabs>
              <w:tab w:val="right" w:leader="dot" w:pos="9396"/>
            </w:tabs>
            <w:rPr>
              <w:rFonts w:asciiTheme="minorHAnsi" w:hAnsiTheme="minorHAnsi"/>
              <w:noProof/>
              <w:kern w:val="2"/>
              <w:sz w:val="24"/>
              <w:szCs w:val="24"/>
              <w14:ligatures w14:val="standardContextual"/>
            </w:rPr>
          </w:pPr>
          <w:hyperlink w:anchor="_Toc236883380" w:history="1">
            <w:r w:rsidRPr="00201868">
              <w:rPr>
                <w:rStyle w:val="Hyperlink"/>
                <w:noProof/>
                <w:lang w:val="tr-TR"/>
              </w:rPr>
              <w:t>4.2.5. Görselleştirme ve Operasyon Paneli Modülü</w:t>
            </w:r>
            <w:r>
              <w:rPr>
                <w:noProof/>
                <w:webHidden/>
              </w:rPr>
              <w:tab/>
            </w:r>
            <w:r>
              <w:rPr>
                <w:noProof/>
                <w:webHidden/>
              </w:rPr>
              <w:fldChar w:fldCharType="begin"/>
            </w:r>
            <w:r>
              <w:rPr>
                <w:noProof/>
                <w:webHidden/>
              </w:rPr>
              <w:instrText xml:space="preserve"> PAGEREF _Toc236883380 \h </w:instrText>
            </w:r>
            <w:r>
              <w:rPr>
                <w:noProof/>
                <w:webHidden/>
              </w:rPr>
            </w:r>
            <w:r>
              <w:rPr>
                <w:noProof/>
                <w:webHidden/>
              </w:rPr>
              <w:fldChar w:fldCharType="separate"/>
            </w:r>
            <w:r>
              <w:rPr>
                <w:noProof/>
                <w:webHidden/>
              </w:rPr>
              <w:t>12</w:t>
            </w:r>
            <w:r>
              <w:rPr>
                <w:noProof/>
                <w:webHidden/>
              </w:rPr>
              <w:fldChar w:fldCharType="end"/>
            </w:r>
          </w:hyperlink>
        </w:p>
        <w:p w14:paraId="0B2E6002" w14:textId="66E86E67"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81" w:history="1">
            <w:r w:rsidRPr="00201868">
              <w:rPr>
                <w:rStyle w:val="Hyperlink"/>
                <w:noProof/>
              </w:rPr>
              <w:t>4.3 Veri Akışı Şeması</w:t>
            </w:r>
            <w:r>
              <w:rPr>
                <w:noProof/>
                <w:webHidden/>
              </w:rPr>
              <w:tab/>
            </w:r>
            <w:r>
              <w:rPr>
                <w:noProof/>
                <w:webHidden/>
              </w:rPr>
              <w:fldChar w:fldCharType="begin"/>
            </w:r>
            <w:r>
              <w:rPr>
                <w:noProof/>
                <w:webHidden/>
              </w:rPr>
              <w:instrText xml:space="preserve"> PAGEREF _Toc236883381 \h </w:instrText>
            </w:r>
            <w:r>
              <w:rPr>
                <w:noProof/>
                <w:webHidden/>
              </w:rPr>
            </w:r>
            <w:r>
              <w:rPr>
                <w:noProof/>
                <w:webHidden/>
              </w:rPr>
              <w:fldChar w:fldCharType="separate"/>
            </w:r>
            <w:r>
              <w:rPr>
                <w:noProof/>
                <w:webHidden/>
              </w:rPr>
              <w:t>13</w:t>
            </w:r>
            <w:r>
              <w:rPr>
                <w:noProof/>
                <w:webHidden/>
              </w:rPr>
              <w:fldChar w:fldCharType="end"/>
            </w:r>
          </w:hyperlink>
        </w:p>
        <w:p w14:paraId="0D25D69D" w14:textId="23570591"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82" w:history="1">
            <w:r w:rsidRPr="00201868">
              <w:rPr>
                <w:rStyle w:val="Hyperlink"/>
                <w:noProof/>
              </w:rPr>
              <w:t>4.4 Dış Servis Entegrasyonları</w:t>
            </w:r>
            <w:r>
              <w:rPr>
                <w:noProof/>
                <w:webHidden/>
              </w:rPr>
              <w:tab/>
            </w:r>
            <w:r>
              <w:rPr>
                <w:noProof/>
                <w:webHidden/>
              </w:rPr>
              <w:fldChar w:fldCharType="begin"/>
            </w:r>
            <w:r>
              <w:rPr>
                <w:noProof/>
                <w:webHidden/>
              </w:rPr>
              <w:instrText xml:space="preserve"> PAGEREF _Toc236883382 \h </w:instrText>
            </w:r>
            <w:r>
              <w:rPr>
                <w:noProof/>
                <w:webHidden/>
              </w:rPr>
            </w:r>
            <w:r>
              <w:rPr>
                <w:noProof/>
                <w:webHidden/>
              </w:rPr>
              <w:fldChar w:fldCharType="separate"/>
            </w:r>
            <w:r>
              <w:rPr>
                <w:noProof/>
                <w:webHidden/>
              </w:rPr>
              <w:t>14</w:t>
            </w:r>
            <w:r>
              <w:rPr>
                <w:noProof/>
                <w:webHidden/>
              </w:rPr>
              <w:fldChar w:fldCharType="end"/>
            </w:r>
          </w:hyperlink>
        </w:p>
        <w:p w14:paraId="7FA70D1D" w14:textId="4F22A7DA" w:rsidR="000970D9" w:rsidRDefault="000970D9">
          <w:pPr>
            <w:pStyle w:val="TOC3"/>
            <w:tabs>
              <w:tab w:val="right" w:leader="dot" w:pos="9396"/>
            </w:tabs>
            <w:rPr>
              <w:rFonts w:asciiTheme="minorHAnsi" w:hAnsiTheme="minorHAnsi"/>
              <w:noProof/>
              <w:kern w:val="2"/>
              <w:sz w:val="24"/>
              <w:szCs w:val="24"/>
              <w14:ligatures w14:val="standardContextual"/>
            </w:rPr>
          </w:pPr>
          <w:hyperlink w:anchor="_Toc236883383" w:history="1">
            <w:r w:rsidRPr="00201868">
              <w:rPr>
                <w:rStyle w:val="Hyperlink"/>
                <w:noProof/>
              </w:rPr>
              <w:t>4.4.1. Google Maps Platform (Geocoding &amp; Map Layers API)</w:t>
            </w:r>
            <w:r>
              <w:rPr>
                <w:noProof/>
                <w:webHidden/>
              </w:rPr>
              <w:tab/>
            </w:r>
            <w:r>
              <w:rPr>
                <w:noProof/>
                <w:webHidden/>
              </w:rPr>
              <w:fldChar w:fldCharType="begin"/>
            </w:r>
            <w:r>
              <w:rPr>
                <w:noProof/>
                <w:webHidden/>
              </w:rPr>
              <w:instrText xml:space="preserve"> PAGEREF _Toc236883383 \h </w:instrText>
            </w:r>
            <w:r>
              <w:rPr>
                <w:noProof/>
                <w:webHidden/>
              </w:rPr>
            </w:r>
            <w:r>
              <w:rPr>
                <w:noProof/>
                <w:webHidden/>
              </w:rPr>
              <w:fldChar w:fldCharType="separate"/>
            </w:r>
            <w:r>
              <w:rPr>
                <w:noProof/>
                <w:webHidden/>
              </w:rPr>
              <w:t>14</w:t>
            </w:r>
            <w:r>
              <w:rPr>
                <w:noProof/>
                <w:webHidden/>
              </w:rPr>
              <w:fldChar w:fldCharType="end"/>
            </w:r>
          </w:hyperlink>
        </w:p>
        <w:p w14:paraId="46AF07B2" w14:textId="0E5C895B" w:rsidR="000970D9" w:rsidRDefault="000970D9">
          <w:pPr>
            <w:pStyle w:val="TOC3"/>
            <w:tabs>
              <w:tab w:val="right" w:leader="dot" w:pos="9396"/>
            </w:tabs>
            <w:rPr>
              <w:rFonts w:asciiTheme="minorHAnsi" w:hAnsiTheme="minorHAnsi"/>
              <w:noProof/>
              <w:kern w:val="2"/>
              <w:sz w:val="24"/>
              <w:szCs w:val="24"/>
              <w14:ligatures w14:val="standardContextual"/>
            </w:rPr>
          </w:pPr>
          <w:hyperlink w:anchor="_Toc236883384" w:history="1">
            <w:r w:rsidRPr="00201868">
              <w:rPr>
                <w:rStyle w:val="Hyperlink"/>
                <w:noProof/>
                <w:lang w:val="tr-TR"/>
              </w:rPr>
              <w:t>4.4.2. X (Twitter) Arşiv Veri Havuzu</w:t>
            </w:r>
            <w:r>
              <w:rPr>
                <w:noProof/>
                <w:webHidden/>
              </w:rPr>
              <w:tab/>
            </w:r>
            <w:r>
              <w:rPr>
                <w:noProof/>
                <w:webHidden/>
              </w:rPr>
              <w:fldChar w:fldCharType="begin"/>
            </w:r>
            <w:r>
              <w:rPr>
                <w:noProof/>
                <w:webHidden/>
              </w:rPr>
              <w:instrText xml:space="preserve"> PAGEREF _Toc236883384 \h </w:instrText>
            </w:r>
            <w:r>
              <w:rPr>
                <w:noProof/>
                <w:webHidden/>
              </w:rPr>
            </w:r>
            <w:r>
              <w:rPr>
                <w:noProof/>
                <w:webHidden/>
              </w:rPr>
              <w:fldChar w:fldCharType="separate"/>
            </w:r>
            <w:r>
              <w:rPr>
                <w:noProof/>
                <w:webHidden/>
              </w:rPr>
              <w:t>14</w:t>
            </w:r>
            <w:r>
              <w:rPr>
                <w:noProof/>
                <w:webHidden/>
              </w:rPr>
              <w:fldChar w:fldCharType="end"/>
            </w:r>
          </w:hyperlink>
        </w:p>
        <w:p w14:paraId="43C722BD" w14:textId="2D768F18" w:rsidR="000970D9" w:rsidRDefault="000970D9">
          <w:pPr>
            <w:pStyle w:val="TOC1"/>
            <w:tabs>
              <w:tab w:val="right" w:leader="dot" w:pos="9396"/>
            </w:tabs>
            <w:rPr>
              <w:rFonts w:asciiTheme="minorHAnsi" w:hAnsiTheme="minorHAnsi"/>
              <w:noProof/>
              <w:kern w:val="2"/>
              <w:sz w:val="24"/>
              <w:szCs w:val="24"/>
              <w14:ligatures w14:val="standardContextual"/>
            </w:rPr>
          </w:pPr>
          <w:hyperlink w:anchor="_Toc236883385" w:history="1">
            <w:r w:rsidRPr="00201868">
              <w:rPr>
                <w:rStyle w:val="Hyperlink"/>
                <w:noProof/>
              </w:rPr>
              <w:t>5. Hedef Kullanıcı, Kapsam ve Başarı Kriterleri</w:t>
            </w:r>
            <w:r>
              <w:rPr>
                <w:noProof/>
                <w:webHidden/>
              </w:rPr>
              <w:tab/>
            </w:r>
            <w:r>
              <w:rPr>
                <w:noProof/>
                <w:webHidden/>
              </w:rPr>
              <w:fldChar w:fldCharType="begin"/>
            </w:r>
            <w:r>
              <w:rPr>
                <w:noProof/>
                <w:webHidden/>
              </w:rPr>
              <w:instrText xml:space="preserve"> PAGEREF _Toc236883385 \h </w:instrText>
            </w:r>
            <w:r>
              <w:rPr>
                <w:noProof/>
                <w:webHidden/>
              </w:rPr>
            </w:r>
            <w:r>
              <w:rPr>
                <w:noProof/>
                <w:webHidden/>
              </w:rPr>
              <w:fldChar w:fldCharType="separate"/>
            </w:r>
            <w:r>
              <w:rPr>
                <w:noProof/>
                <w:webHidden/>
              </w:rPr>
              <w:t>14</w:t>
            </w:r>
            <w:r>
              <w:rPr>
                <w:noProof/>
                <w:webHidden/>
              </w:rPr>
              <w:fldChar w:fldCharType="end"/>
            </w:r>
          </w:hyperlink>
        </w:p>
        <w:p w14:paraId="498C75CA" w14:textId="4B4F3505"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86" w:history="1">
            <w:r w:rsidRPr="00201868">
              <w:rPr>
                <w:rStyle w:val="Hyperlink"/>
                <w:noProof/>
              </w:rPr>
              <w:t>5.1. Birincil ve İkincil Kullanıcı Profilleri</w:t>
            </w:r>
            <w:r>
              <w:rPr>
                <w:noProof/>
                <w:webHidden/>
              </w:rPr>
              <w:tab/>
            </w:r>
            <w:r>
              <w:rPr>
                <w:noProof/>
                <w:webHidden/>
              </w:rPr>
              <w:fldChar w:fldCharType="begin"/>
            </w:r>
            <w:r>
              <w:rPr>
                <w:noProof/>
                <w:webHidden/>
              </w:rPr>
              <w:instrText xml:space="preserve"> PAGEREF _Toc236883386 \h </w:instrText>
            </w:r>
            <w:r>
              <w:rPr>
                <w:noProof/>
                <w:webHidden/>
              </w:rPr>
            </w:r>
            <w:r>
              <w:rPr>
                <w:noProof/>
                <w:webHidden/>
              </w:rPr>
              <w:fldChar w:fldCharType="separate"/>
            </w:r>
            <w:r>
              <w:rPr>
                <w:noProof/>
                <w:webHidden/>
              </w:rPr>
              <w:t>14</w:t>
            </w:r>
            <w:r>
              <w:rPr>
                <w:noProof/>
                <w:webHidden/>
              </w:rPr>
              <w:fldChar w:fldCharType="end"/>
            </w:r>
          </w:hyperlink>
        </w:p>
        <w:p w14:paraId="2C8FAB03" w14:textId="180D4880" w:rsidR="000970D9" w:rsidRDefault="000970D9">
          <w:pPr>
            <w:pStyle w:val="TOC3"/>
            <w:tabs>
              <w:tab w:val="right" w:leader="dot" w:pos="9396"/>
            </w:tabs>
            <w:rPr>
              <w:rFonts w:asciiTheme="minorHAnsi" w:hAnsiTheme="minorHAnsi"/>
              <w:noProof/>
              <w:kern w:val="2"/>
              <w:sz w:val="24"/>
              <w:szCs w:val="24"/>
              <w14:ligatures w14:val="standardContextual"/>
            </w:rPr>
          </w:pPr>
          <w:hyperlink w:anchor="_Toc236883387" w:history="1">
            <w:r w:rsidRPr="00201868">
              <w:rPr>
                <w:rStyle w:val="Hyperlink"/>
                <w:noProof/>
              </w:rPr>
              <w:t>5.1.1. Birincil Kullanıcılar</w:t>
            </w:r>
            <w:r>
              <w:rPr>
                <w:noProof/>
                <w:webHidden/>
              </w:rPr>
              <w:tab/>
            </w:r>
            <w:r>
              <w:rPr>
                <w:noProof/>
                <w:webHidden/>
              </w:rPr>
              <w:fldChar w:fldCharType="begin"/>
            </w:r>
            <w:r>
              <w:rPr>
                <w:noProof/>
                <w:webHidden/>
              </w:rPr>
              <w:instrText xml:space="preserve"> PAGEREF _Toc236883387 \h </w:instrText>
            </w:r>
            <w:r>
              <w:rPr>
                <w:noProof/>
                <w:webHidden/>
              </w:rPr>
            </w:r>
            <w:r>
              <w:rPr>
                <w:noProof/>
                <w:webHidden/>
              </w:rPr>
              <w:fldChar w:fldCharType="separate"/>
            </w:r>
            <w:r>
              <w:rPr>
                <w:noProof/>
                <w:webHidden/>
              </w:rPr>
              <w:t>14</w:t>
            </w:r>
            <w:r>
              <w:rPr>
                <w:noProof/>
                <w:webHidden/>
              </w:rPr>
              <w:fldChar w:fldCharType="end"/>
            </w:r>
          </w:hyperlink>
        </w:p>
        <w:p w14:paraId="1EA069C2" w14:textId="1E181B93" w:rsidR="000970D9" w:rsidRDefault="000970D9">
          <w:pPr>
            <w:pStyle w:val="TOC3"/>
            <w:tabs>
              <w:tab w:val="right" w:leader="dot" w:pos="9396"/>
            </w:tabs>
            <w:rPr>
              <w:rFonts w:asciiTheme="minorHAnsi" w:hAnsiTheme="minorHAnsi"/>
              <w:noProof/>
              <w:kern w:val="2"/>
              <w:sz w:val="24"/>
              <w:szCs w:val="24"/>
              <w14:ligatures w14:val="standardContextual"/>
            </w:rPr>
          </w:pPr>
          <w:hyperlink w:anchor="_Toc236883388" w:history="1">
            <w:r w:rsidRPr="00201868">
              <w:rPr>
                <w:rStyle w:val="Hyperlink"/>
                <w:noProof/>
              </w:rPr>
              <w:t>5.1.2. İkincil Kullanıcılar</w:t>
            </w:r>
            <w:r>
              <w:rPr>
                <w:noProof/>
                <w:webHidden/>
              </w:rPr>
              <w:tab/>
            </w:r>
            <w:r>
              <w:rPr>
                <w:noProof/>
                <w:webHidden/>
              </w:rPr>
              <w:fldChar w:fldCharType="begin"/>
            </w:r>
            <w:r>
              <w:rPr>
                <w:noProof/>
                <w:webHidden/>
              </w:rPr>
              <w:instrText xml:space="preserve"> PAGEREF _Toc236883388 \h </w:instrText>
            </w:r>
            <w:r>
              <w:rPr>
                <w:noProof/>
                <w:webHidden/>
              </w:rPr>
            </w:r>
            <w:r>
              <w:rPr>
                <w:noProof/>
                <w:webHidden/>
              </w:rPr>
              <w:fldChar w:fldCharType="separate"/>
            </w:r>
            <w:r>
              <w:rPr>
                <w:noProof/>
                <w:webHidden/>
              </w:rPr>
              <w:t>15</w:t>
            </w:r>
            <w:r>
              <w:rPr>
                <w:noProof/>
                <w:webHidden/>
              </w:rPr>
              <w:fldChar w:fldCharType="end"/>
            </w:r>
          </w:hyperlink>
        </w:p>
        <w:p w14:paraId="0B05FEE3" w14:textId="3346ABC0"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89" w:history="1">
            <w:r w:rsidRPr="00201868">
              <w:rPr>
                <w:rStyle w:val="Hyperlink"/>
                <w:noProof/>
              </w:rPr>
              <w:t>5.2. Sistem Kapsamı</w:t>
            </w:r>
            <w:r>
              <w:rPr>
                <w:noProof/>
                <w:webHidden/>
              </w:rPr>
              <w:tab/>
            </w:r>
            <w:r>
              <w:rPr>
                <w:noProof/>
                <w:webHidden/>
              </w:rPr>
              <w:fldChar w:fldCharType="begin"/>
            </w:r>
            <w:r>
              <w:rPr>
                <w:noProof/>
                <w:webHidden/>
              </w:rPr>
              <w:instrText xml:space="preserve"> PAGEREF _Toc236883389 \h </w:instrText>
            </w:r>
            <w:r>
              <w:rPr>
                <w:noProof/>
                <w:webHidden/>
              </w:rPr>
            </w:r>
            <w:r>
              <w:rPr>
                <w:noProof/>
                <w:webHidden/>
              </w:rPr>
              <w:fldChar w:fldCharType="separate"/>
            </w:r>
            <w:r>
              <w:rPr>
                <w:noProof/>
                <w:webHidden/>
              </w:rPr>
              <w:t>15</w:t>
            </w:r>
            <w:r>
              <w:rPr>
                <w:noProof/>
                <w:webHidden/>
              </w:rPr>
              <w:fldChar w:fldCharType="end"/>
            </w:r>
          </w:hyperlink>
        </w:p>
        <w:p w14:paraId="001001EA" w14:textId="2BBCAB56"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90" w:history="1">
            <w:r w:rsidRPr="00201868">
              <w:rPr>
                <w:rStyle w:val="Hyperlink"/>
                <w:noProof/>
              </w:rPr>
              <w:t>5.3. Kapsam Dışı Özellikler</w:t>
            </w:r>
            <w:r>
              <w:rPr>
                <w:noProof/>
                <w:webHidden/>
              </w:rPr>
              <w:tab/>
            </w:r>
            <w:r>
              <w:rPr>
                <w:noProof/>
                <w:webHidden/>
              </w:rPr>
              <w:fldChar w:fldCharType="begin"/>
            </w:r>
            <w:r>
              <w:rPr>
                <w:noProof/>
                <w:webHidden/>
              </w:rPr>
              <w:instrText xml:space="preserve"> PAGEREF _Toc236883390 \h </w:instrText>
            </w:r>
            <w:r>
              <w:rPr>
                <w:noProof/>
                <w:webHidden/>
              </w:rPr>
            </w:r>
            <w:r>
              <w:rPr>
                <w:noProof/>
                <w:webHidden/>
              </w:rPr>
              <w:fldChar w:fldCharType="separate"/>
            </w:r>
            <w:r>
              <w:rPr>
                <w:noProof/>
                <w:webHidden/>
              </w:rPr>
              <w:t>15</w:t>
            </w:r>
            <w:r>
              <w:rPr>
                <w:noProof/>
                <w:webHidden/>
              </w:rPr>
              <w:fldChar w:fldCharType="end"/>
            </w:r>
          </w:hyperlink>
        </w:p>
        <w:p w14:paraId="0126315F" w14:textId="7C06E13A"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91" w:history="1">
            <w:r w:rsidRPr="00201868">
              <w:rPr>
                <w:rStyle w:val="Hyperlink"/>
                <w:noProof/>
              </w:rPr>
              <w:t>5.4. Başarı Kriterleri</w:t>
            </w:r>
            <w:r>
              <w:rPr>
                <w:noProof/>
                <w:webHidden/>
              </w:rPr>
              <w:tab/>
            </w:r>
            <w:r>
              <w:rPr>
                <w:noProof/>
                <w:webHidden/>
              </w:rPr>
              <w:fldChar w:fldCharType="begin"/>
            </w:r>
            <w:r>
              <w:rPr>
                <w:noProof/>
                <w:webHidden/>
              </w:rPr>
              <w:instrText xml:space="preserve"> PAGEREF _Toc236883391 \h </w:instrText>
            </w:r>
            <w:r>
              <w:rPr>
                <w:noProof/>
                <w:webHidden/>
              </w:rPr>
            </w:r>
            <w:r>
              <w:rPr>
                <w:noProof/>
                <w:webHidden/>
              </w:rPr>
              <w:fldChar w:fldCharType="separate"/>
            </w:r>
            <w:r>
              <w:rPr>
                <w:noProof/>
                <w:webHidden/>
              </w:rPr>
              <w:t>16</w:t>
            </w:r>
            <w:r>
              <w:rPr>
                <w:noProof/>
                <w:webHidden/>
              </w:rPr>
              <w:fldChar w:fldCharType="end"/>
            </w:r>
          </w:hyperlink>
        </w:p>
        <w:p w14:paraId="3140C84E" w14:textId="004F011F" w:rsidR="000970D9" w:rsidRDefault="000970D9">
          <w:pPr>
            <w:pStyle w:val="TOC1"/>
            <w:tabs>
              <w:tab w:val="right" w:leader="dot" w:pos="9396"/>
            </w:tabs>
            <w:rPr>
              <w:rFonts w:asciiTheme="minorHAnsi" w:hAnsiTheme="minorHAnsi"/>
              <w:noProof/>
              <w:kern w:val="2"/>
              <w:sz w:val="24"/>
              <w:szCs w:val="24"/>
              <w14:ligatures w14:val="standardContextual"/>
            </w:rPr>
          </w:pPr>
          <w:hyperlink w:anchor="_Toc236883392" w:history="1">
            <w:r w:rsidRPr="00201868">
              <w:rPr>
                <w:rStyle w:val="Hyperlink"/>
                <w:noProof/>
              </w:rPr>
              <w:t>6. Çalışma Planı ve İş Bölümü</w:t>
            </w:r>
            <w:r>
              <w:rPr>
                <w:noProof/>
                <w:webHidden/>
              </w:rPr>
              <w:tab/>
            </w:r>
            <w:r>
              <w:rPr>
                <w:noProof/>
                <w:webHidden/>
              </w:rPr>
              <w:fldChar w:fldCharType="begin"/>
            </w:r>
            <w:r>
              <w:rPr>
                <w:noProof/>
                <w:webHidden/>
              </w:rPr>
              <w:instrText xml:space="preserve"> PAGEREF _Toc236883392 \h </w:instrText>
            </w:r>
            <w:r>
              <w:rPr>
                <w:noProof/>
                <w:webHidden/>
              </w:rPr>
            </w:r>
            <w:r>
              <w:rPr>
                <w:noProof/>
                <w:webHidden/>
              </w:rPr>
              <w:fldChar w:fldCharType="separate"/>
            </w:r>
            <w:r>
              <w:rPr>
                <w:noProof/>
                <w:webHidden/>
              </w:rPr>
              <w:t>17</w:t>
            </w:r>
            <w:r>
              <w:rPr>
                <w:noProof/>
                <w:webHidden/>
              </w:rPr>
              <w:fldChar w:fldCharType="end"/>
            </w:r>
          </w:hyperlink>
        </w:p>
        <w:p w14:paraId="1D5121B6" w14:textId="52F4D4B9"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93" w:history="1">
            <w:r w:rsidRPr="00201868">
              <w:rPr>
                <w:rStyle w:val="Hyperlink"/>
                <w:noProof/>
              </w:rPr>
              <w:t>6.1. Faz/İterasyon Takvimi</w:t>
            </w:r>
            <w:r>
              <w:rPr>
                <w:noProof/>
                <w:webHidden/>
              </w:rPr>
              <w:tab/>
            </w:r>
            <w:r>
              <w:rPr>
                <w:noProof/>
                <w:webHidden/>
              </w:rPr>
              <w:fldChar w:fldCharType="begin"/>
            </w:r>
            <w:r>
              <w:rPr>
                <w:noProof/>
                <w:webHidden/>
              </w:rPr>
              <w:instrText xml:space="preserve"> PAGEREF _Toc236883393 \h </w:instrText>
            </w:r>
            <w:r>
              <w:rPr>
                <w:noProof/>
                <w:webHidden/>
              </w:rPr>
            </w:r>
            <w:r>
              <w:rPr>
                <w:noProof/>
                <w:webHidden/>
              </w:rPr>
              <w:fldChar w:fldCharType="separate"/>
            </w:r>
            <w:r>
              <w:rPr>
                <w:noProof/>
                <w:webHidden/>
              </w:rPr>
              <w:t>17</w:t>
            </w:r>
            <w:r>
              <w:rPr>
                <w:noProof/>
                <w:webHidden/>
              </w:rPr>
              <w:fldChar w:fldCharType="end"/>
            </w:r>
          </w:hyperlink>
        </w:p>
        <w:p w14:paraId="4C8702F5" w14:textId="0E36EF35"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94" w:history="1">
            <w:r w:rsidRPr="00201868">
              <w:rPr>
                <w:rStyle w:val="Hyperlink"/>
                <w:noProof/>
              </w:rPr>
              <w:t>6.2. Sorumluluk Matrisi Tablosu</w:t>
            </w:r>
            <w:r>
              <w:rPr>
                <w:noProof/>
                <w:webHidden/>
              </w:rPr>
              <w:tab/>
            </w:r>
            <w:r>
              <w:rPr>
                <w:noProof/>
                <w:webHidden/>
              </w:rPr>
              <w:fldChar w:fldCharType="begin"/>
            </w:r>
            <w:r>
              <w:rPr>
                <w:noProof/>
                <w:webHidden/>
              </w:rPr>
              <w:instrText xml:space="preserve"> PAGEREF _Toc236883394 \h </w:instrText>
            </w:r>
            <w:r>
              <w:rPr>
                <w:noProof/>
                <w:webHidden/>
              </w:rPr>
            </w:r>
            <w:r>
              <w:rPr>
                <w:noProof/>
                <w:webHidden/>
              </w:rPr>
              <w:fldChar w:fldCharType="separate"/>
            </w:r>
            <w:r>
              <w:rPr>
                <w:noProof/>
                <w:webHidden/>
              </w:rPr>
              <w:t>18</w:t>
            </w:r>
            <w:r>
              <w:rPr>
                <w:noProof/>
                <w:webHidden/>
              </w:rPr>
              <w:fldChar w:fldCharType="end"/>
            </w:r>
          </w:hyperlink>
        </w:p>
        <w:p w14:paraId="7289418D" w14:textId="09925E40" w:rsidR="000970D9" w:rsidRDefault="000970D9">
          <w:pPr>
            <w:pStyle w:val="TOC1"/>
            <w:tabs>
              <w:tab w:val="right" w:leader="dot" w:pos="9396"/>
            </w:tabs>
            <w:rPr>
              <w:rFonts w:asciiTheme="minorHAnsi" w:hAnsiTheme="minorHAnsi"/>
              <w:noProof/>
              <w:kern w:val="2"/>
              <w:sz w:val="24"/>
              <w:szCs w:val="24"/>
              <w14:ligatures w14:val="standardContextual"/>
            </w:rPr>
          </w:pPr>
          <w:hyperlink w:anchor="_Toc236883395" w:history="1">
            <w:r w:rsidRPr="00201868">
              <w:rPr>
                <w:rStyle w:val="Hyperlink"/>
                <w:noProof/>
              </w:rPr>
              <w:t>7. Riskler ve Önlemler</w:t>
            </w:r>
            <w:r>
              <w:rPr>
                <w:noProof/>
                <w:webHidden/>
              </w:rPr>
              <w:tab/>
            </w:r>
            <w:r>
              <w:rPr>
                <w:noProof/>
                <w:webHidden/>
              </w:rPr>
              <w:fldChar w:fldCharType="begin"/>
            </w:r>
            <w:r>
              <w:rPr>
                <w:noProof/>
                <w:webHidden/>
              </w:rPr>
              <w:instrText xml:space="preserve"> PAGEREF _Toc236883395 \h </w:instrText>
            </w:r>
            <w:r>
              <w:rPr>
                <w:noProof/>
                <w:webHidden/>
              </w:rPr>
            </w:r>
            <w:r>
              <w:rPr>
                <w:noProof/>
                <w:webHidden/>
              </w:rPr>
              <w:fldChar w:fldCharType="separate"/>
            </w:r>
            <w:r>
              <w:rPr>
                <w:noProof/>
                <w:webHidden/>
              </w:rPr>
              <w:t>19</w:t>
            </w:r>
            <w:r>
              <w:rPr>
                <w:noProof/>
                <w:webHidden/>
              </w:rPr>
              <w:fldChar w:fldCharType="end"/>
            </w:r>
          </w:hyperlink>
        </w:p>
        <w:p w14:paraId="16A4A22E" w14:textId="74957800" w:rsidR="000970D9" w:rsidRDefault="000970D9">
          <w:pPr>
            <w:pStyle w:val="TOC1"/>
            <w:tabs>
              <w:tab w:val="right" w:leader="dot" w:pos="9396"/>
            </w:tabs>
            <w:rPr>
              <w:rFonts w:asciiTheme="minorHAnsi" w:hAnsiTheme="minorHAnsi"/>
              <w:noProof/>
              <w:kern w:val="2"/>
              <w:sz w:val="24"/>
              <w:szCs w:val="24"/>
              <w14:ligatures w14:val="standardContextual"/>
            </w:rPr>
          </w:pPr>
          <w:hyperlink w:anchor="_Toc236883396" w:history="1">
            <w:r w:rsidRPr="00201868">
              <w:rPr>
                <w:rStyle w:val="Hyperlink"/>
                <w:noProof/>
              </w:rPr>
              <w:t>8. Beklenen Çıktılar</w:t>
            </w:r>
            <w:r>
              <w:rPr>
                <w:noProof/>
                <w:webHidden/>
              </w:rPr>
              <w:tab/>
            </w:r>
            <w:r>
              <w:rPr>
                <w:noProof/>
                <w:webHidden/>
              </w:rPr>
              <w:fldChar w:fldCharType="begin"/>
            </w:r>
            <w:r>
              <w:rPr>
                <w:noProof/>
                <w:webHidden/>
              </w:rPr>
              <w:instrText xml:space="preserve"> PAGEREF _Toc236883396 \h </w:instrText>
            </w:r>
            <w:r>
              <w:rPr>
                <w:noProof/>
                <w:webHidden/>
              </w:rPr>
            </w:r>
            <w:r>
              <w:rPr>
                <w:noProof/>
                <w:webHidden/>
              </w:rPr>
              <w:fldChar w:fldCharType="separate"/>
            </w:r>
            <w:r>
              <w:rPr>
                <w:noProof/>
                <w:webHidden/>
              </w:rPr>
              <w:t>21</w:t>
            </w:r>
            <w:r>
              <w:rPr>
                <w:noProof/>
                <w:webHidden/>
              </w:rPr>
              <w:fldChar w:fldCharType="end"/>
            </w:r>
          </w:hyperlink>
        </w:p>
        <w:p w14:paraId="44EE7E2D" w14:textId="47259B9F"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97" w:history="1">
            <w:r w:rsidRPr="00201868">
              <w:rPr>
                <w:rStyle w:val="Hyperlink"/>
                <w:rFonts w:eastAsia="Calibri"/>
                <w:noProof/>
              </w:rPr>
              <w:t>8.1. Çalışan Sistem ve Prototip Bileşenleri</w:t>
            </w:r>
            <w:r>
              <w:rPr>
                <w:noProof/>
                <w:webHidden/>
              </w:rPr>
              <w:tab/>
            </w:r>
            <w:r>
              <w:rPr>
                <w:noProof/>
                <w:webHidden/>
              </w:rPr>
              <w:fldChar w:fldCharType="begin"/>
            </w:r>
            <w:r>
              <w:rPr>
                <w:noProof/>
                <w:webHidden/>
              </w:rPr>
              <w:instrText xml:space="preserve"> PAGEREF _Toc236883397 \h </w:instrText>
            </w:r>
            <w:r>
              <w:rPr>
                <w:noProof/>
                <w:webHidden/>
              </w:rPr>
            </w:r>
            <w:r>
              <w:rPr>
                <w:noProof/>
                <w:webHidden/>
              </w:rPr>
              <w:fldChar w:fldCharType="separate"/>
            </w:r>
            <w:r>
              <w:rPr>
                <w:noProof/>
                <w:webHidden/>
              </w:rPr>
              <w:t>21</w:t>
            </w:r>
            <w:r>
              <w:rPr>
                <w:noProof/>
                <w:webHidden/>
              </w:rPr>
              <w:fldChar w:fldCharType="end"/>
            </w:r>
          </w:hyperlink>
        </w:p>
        <w:p w14:paraId="0C6B586C" w14:textId="2DEF538F"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98" w:history="1">
            <w:r w:rsidRPr="00201868">
              <w:rPr>
                <w:rStyle w:val="Hyperlink"/>
                <w:rFonts w:eastAsia="Calibri"/>
                <w:noProof/>
              </w:rPr>
              <w:t>8.2. Akademik ve Teknik Raporlama Fazları</w:t>
            </w:r>
            <w:r>
              <w:rPr>
                <w:noProof/>
                <w:webHidden/>
              </w:rPr>
              <w:tab/>
            </w:r>
            <w:r>
              <w:rPr>
                <w:noProof/>
                <w:webHidden/>
              </w:rPr>
              <w:fldChar w:fldCharType="begin"/>
            </w:r>
            <w:r>
              <w:rPr>
                <w:noProof/>
                <w:webHidden/>
              </w:rPr>
              <w:instrText xml:space="preserve"> PAGEREF _Toc236883398 \h </w:instrText>
            </w:r>
            <w:r>
              <w:rPr>
                <w:noProof/>
                <w:webHidden/>
              </w:rPr>
            </w:r>
            <w:r>
              <w:rPr>
                <w:noProof/>
                <w:webHidden/>
              </w:rPr>
              <w:fldChar w:fldCharType="separate"/>
            </w:r>
            <w:r>
              <w:rPr>
                <w:noProof/>
                <w:webHidden/>
              </w:rPr>
              <w:t>22</w:t>
            </w:r>
            <w:r>
              <w:rPr>
                <w:noProof/>
                <w:webHidden/>
              </w:rPr>
              <w:fldChar w:fldCharType="end"/>
            </w:r>
          </w:hyperlink>
        </w:p>
        <w:p w14:paraId="0D2BD312" w14:textId="390AC791"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399" w:history="1">
            <w:r w:rsidRPr="00201868">
              <w:rPr>
                <w:rStyle w:val="Hyperlink"/>
                <w:rFonts w:eastAsia="Calibri"/>
                <w:noProof/>
              </w:rPr>
              <w:t>8.3. Canlı Proje Sunumu ve Demo Senaryoları</w:t>
            </w:r>
            <w:r>
              <w:rPr>
                <w:noProof/>
                <w:webHidden/>
              </w:rPr>
              <w:tab/>
            </w:r>
            <w:r>
              <w:rPr>
                <w:noProof/>
                <w:webHidden/>
              </w:rPr>
              <w:fldChar w:fldCharType="begin"/>
            </w:r>
            <w:r>
              <w:rPr>
                <w:noProof/>
                <w:webHidden/>
              </w:rPr>
              <w:instrText xml:space="preserve"> PAGEREF _Toc236883399 \h </w:instrText>
            </w:r>
            <w:r>
              <w:rPr>
                <w:noProof/>
                <w:webHidden/>
              </w:rPr>
            </w:r>
            <w:r>
              <w:rPr>
                <w:noProof/>
                <w:webHidden/>
              </w:rPr>
              <w:fldChar w:fldCharType="separate"/>
            </w:r>
            <w:r>
              <w:rPr>
                <w:noProof/>
                <w:webHidden/>
              </w:rPr>
              <w:t>23</w:t>
            </w:r>
            <w:r>
              <w:rPr>
                <w:noProof/>
                <w:webHidden/>
              </w:rPr>
              <w:fldChar w:fldCharType="end"/>
            </w:r>
          </w:hyperlink>
        </w:p>
        <w:p w14:paraId="654D16FA" w14:textId="5017FBFA" w:rsidR="000970D9" w:rsidRDefault="000970D9">
          <w:pPr>
            <w:pStyle w:val="TOC2"/>
            <w:tabs>
              <w:tab w:val="right" w:leader="dot" w:pos="9396"/>
            </w:tabs>
            <w:rPr>
              <w:rFonts w:asciiTheme="minorHAnsi" w:hAnsiTheme="minorHAnsi"/>
              <w:noProof/>
              <w:kern w:val="2"/>
              <w:sz w:val="24"/>
              <w:szCs w:val="24"/>
              <w14:ligatures w14:val="standardContextual"/>
            </w:rPr>
          </w:pPr>
          <w:hyperlink w:anchor="_Toc236883400" w:history="1">
            <w:r w:rsidRPr="00201868">
              <w:rPr>
                <w:rStyle w:val="Hyperlink"/>
                <w:rFonts w:eastAsia="Calibri"/>
                <w:noProof/>
              </w:rPr>
              <w:t>8.4. Kamuya Açık Vitrin ve Kaynak Kod Deposu</w:t>
            </w:r>
            <w:r>
              <w:rPr>
                <w:noProof/>
                <w:webHidden/>
              </w:rPr>
              <w:tab/>
            </w:r>
            <w:r>
              <w:rPr>
                <w:noProof/>
                <w:webHidden/>
              </w:rPr>
              <w:fldChar w:fldCharType="begin"/>
            </w:r>
            <w:r>
              <w:rPr>
                <w:noProof/>
                <w:webHidden/>
              </w:rPr>
              <w:instrText xml:space="preserve"> PAGEREF _Toc236883400 \h </w:instrText>
            </w:r>
            <w:r>
              <w:rPr>
                <w:noProof/>
                <w:webHidden/>
              </w:rPr>
            </w:r>
            <w:r>
              <w:rPr>
                <w:noProof/>
                <w:webHidden/>
              </w:rPr>
              <w:fldChar w:fldCharType="separate"/>
            </w:r>
            <w:r>
              <w:rPr>
                <w:noProof/>
                <w:webHidden/>
              </w:rPr>
              <w:t>23</w:t>
            </w:r>
            <w:r>
              <w:rPr>
                <w:noProof/>
                <w:webHidden/>
              </w:rPr>
              <w:fldChar w:fldCharType="end"/>
            </w:r>
          </w:hyperlink>
        </w:p>
        <w:p w14:paraId="597772EC" w14:textId="530B2A10" w:rsidR="000970D9" w:rsidRDefault="000970D9">
          <w:pPr>
            <w:pStyle w:val="TOC1"/>
            <w:tabs>
              <w:tab w:val="right" w:leader="dot" w:pos="9396"/>
            </w:tabs>
            <w:rPr>
              <w:rFonts w:asciiTheme="minorHAnsi" w:hAnsiTheme="minorHAnsi"/>
              <w:noProof/>
              <w:kern w:val="2"/>
              <w:sz w:val="24"/>
              <w:szCs w:val="24"/>
              <w14:ligatures w14:val="standardContextual"/>
            </w:rPr>
          </w:pPr>
          <w:hyperlink w:anchor="_Toc236883401" w:history="1">
            <w:r w:rsidRPr="00201868">
              <w:rPr>
                <w:rStyle w:val="Hyperlink"/>
                <w:noProof/>
              </w:rPr>
              <w:t>9. Kaynaklar</w:t>
            </w:r>
            <w:r>
              <w:rPr>
                <w:noProof/>
                <w:webHidden/>
              </w:rPr>
              <w:tab/>
            </w:r>
            <w:r>
              <w:rPr>
                <w:noProof/>
                <w:webHidden/>
              </w:rPr>
              <w:fldChar w:fldCharType="begin"/>
            </w:r>
            <w:r>
              <w:rPr>
                <w:noProof/>
                <w:webHidden/>
              </w:rPr>
              <w:instrText xml:space="preserve"> PAGEREF _Toc236883401 \h </w:instrText>
            </w:r>
            <w:r>
              <w:rPr>
                <w:noProof/>
                <w:webHidden/>
              </w:rPr>
            </w:r>
            <w:r>
              <w:rPr>
                <w:noProof/>
                <w:webHidden/>
              </w:rPr>
              <w:fldChar w:fldCharType="separate"/>
            </w:r>
            <w:r>
              <w:rPr>
                <w:noProof/>
                <w:webHidden/>
              </w:rPr>
              <w:t>24</w:t>
            </w:r>
            <w:r>
              <w:rPr>
                <w:noProof/>
                <w:webHidden/>
              </w:rPr>
              <w:fldChar w:fldCharType="end"/>
            </w:r>
          </w:hyperlink>
        </w:p>
        <w:p w14:paraId="286EFDED" w14:textId="5680BC79" w:rsidR="00870B47" w:rsidRDefault="00870B47">
          <w:r w:rsidRPr="00870B47">
            <w:rPr>
              <w:rFonts w:ascii="Times New Roman" w:hAnsi="Times New Roman" w:cs="Times New Roman"/>
              <w:b/>
              <w:bCs/>
              <w:noProof/>
            </w:rPr>
            <w:fldChar w:fldCharType="end"/>
          </w:r>
        </w:p>
      </w:sdtContent>
    </w:sdt>
    <w:p w14:paraId="6CC386FA" w14:textId="268586ED" w:rsidR="0520A110" w:rsidRDefault="0520A110" w:rsidP="0520A110"/>
    <w:p w14:paraId="712EB934" w14:textId="260665AA" w:rsidR="0520A110" w:rsidRDefault="0520A110" w:rsidP="0520A110"/>
    <w:p w14:paraId="10B9D8FF" w14:textId="652981DC" w:rsidR="0520A110" w:rsidRDefault="0520A110" w:rsidP="0520A110"/>
    <w:p w14:paraId="55FCC073" w14:textId="4F2A7BF3" w:rsidR="0520A110" w:rsidRDefault="0520A110" w:rsidP="0520A110"/>
    <w:p w14:paraId="068E4A4E" w14:textId="47E6BDFE" w:rsidR="0520A110" w:rsidRDefault="0520A110" w:rsidP="0520A110"/>
    <w:p w14:paraId="0AC9E481" w14:textId="41BB9A9D" w:rsidR="0520A110" w:rsidRDefault="0520A110" w:rsidP="0520A110"/>
    <w:p w14:paraId="2B5AE815" w14:textId="75B18471" w:rsidR="0520A110" w:rsidRDefault="0520A110" w:rsidP="0520A110"/>
    <w:p w14:paraId="734021AF" w14:textId="5E6242F1" w:rsidR="0520A110" w:rsidRDefault="0520A110" w:rsidP="0520A110"/>
    <w:p w14:paraId="4409E981" w14:textId="306ECCC0" w:rsidR="0520A110" w:rsidRDefault="0520A110" w:rsidP="0520A110"/>
    <w:p w14:paraId="1A548DDD" w14:textId="0CED9A32" w:rsidR="0520A110" w:rsidRDefault="0520A110" w:rsidP="0520A110"/>
    <w:p w14:paraId="31BF014E" w14:textId="6DF90D06" w:rsidR="0520A110" w:rsidRDefault="0520A110" w:rsidP="0520A110"/>
    <w:p w14:paraId="74F96FA8" w14:textId="1CFDFA90" w:rsidR="0520A110" w:rsidRDefault="0520A110" w:rsidP="0520A110"/>
    <w:p w14:paraId="10CDD2A9" w14:textId="5FD5D725" w:rsidR="0520A110" w:rsidRDefault="0520A110" w:rsidP="0520A110"/>
    <w:p w14:paraId="64C6F211" w14:textId="06363EDA" w:rsidR="0520A110" w:rsidRDefault="0520A110" w:rsidP="0520A110"/>
    <w:p w14:paraId="13315135" w14:textId="75A7114F" w:rsidR="0520A110" w:rsidRDefault="0520A110" w:rsidP="0520A110"/>
    <w:p w14:paraId="45A489C8" w14:textId="7D6E8806" w:rsidR="0520A110" w:rsidRDefault="0520A110" w:rsidP="0520A110"/>
    <w:p w14:paraId="228A20F3" w14:textId="4E2856DF" w:rsidR="0520A110" w:rsidRDefault="0520A110" w:rsidP="0520A110"/>
    <w:p w14:paraId="532DD8EA" w14:textId="3A1E29D7" w:rsidR="40DF8A5E" w:rsidRDefault="40DF8A5E" w:rsidP="40DF8A5E"/>
    <w:p w14:paraId="4E4CAEE1" w14:textId="677C9CD5" w:rsidR="00050692" w:rsidRDefault="008F014D">
      <w:pPr>
        <w:pStyle w:val="Heading1"/>
        <w:rPr>
          <w:color w:val="0F243E" w:themeColor="text2" w:themeShade="80"/>
          <w:lang w:val="tr"/>
        </w:rPr>
      </w:pPr>
      <w:bookmarkStart w:id="1" w:name="_Toc1504657041"/>
      <w:bookmarkStart w:id="2" w:name="_Toc236883363"/>
      <w:r w:rsidRPr="477240E1">
        <w:rPr>
          <w:lang w:val="tr"/>
        </w:rPr>
        <w:lastRenderedPageBreak/>
        <w:t>1. Problem Tanımı ve Motivasyon</w:t>
      </w:r>
      <w:bookmarkEnd w:id="1"/>
      <w:bookmarkEnd w:id="2"/>
    </w:p>
    <w:p w14:paraId="1A6EBEF2" w14:textId="79FAC1BF" w:rsidR="27F1C250" w:rsidRDefault="27F1C250">
      <w:pPr>
        <w:rPr>
          <w:rFonts w:ascii="Times New Roman" w:eastAsia="Times New Roman" w:hAnsi="Times New Roman" w:cs="Times New Roman"/>
          <w:lang w:val="tr"/>
        </w:rPr>
      </w:pPr>
      <w:r w:rsidRPr="56F24FD4">
        <w:rPr>
          <w:rFonts w:ascii="Times New Roman" w:eastAsia="Times New Roman" w:hAnsi="Times New Roman" w:cs="Times New Roman"/>
          <w:lang w:val="tr"/>
        </w:rPr>
        <w:t>Doğal afetler, özellikle de deprem riskinin çok yüksek olduğu ülkemizde, ilk dakikalardan itibaren zamanla yarışılan, yönetilmesi zor kriz anları doğurmaktadır. 6 Şubat 2023'te yaşadığımız Kahramanmaraş depremleri, 11 ili etkileyen devasa bir alanda çok ağır yıkımlara yol açmıştır [1]. Afet anında telefon hatlarının kopması ve internet altyapısının çökmesi gibi nedenlerle geleneksel iletişim kanalları felç olunca, insanların bilgi edinme ve hayatta kalma refleksleri çok hızlı bir şekilde sosyal medya platformlarına kaymıştır. Bu süreçte X (Twitter); enkaz altındakilerin yerini bildirdiği, acil tıbbi durumların ve lojistik ihtiyaçların paylaşıldığı en kritik dijital cankurtaran halatı haline gelmiştir [2]. Afetin gerçekleştiği ilk iki üç gün boyunca, herhangi bir resmi yönlendirme olmaksızın, sosyal medya akışının neredeyse tamamen acil enkaz bildirimleri ve yardım çığlıklarından oluştuğuna hepimiz birinci elden şahit olduk.</w:t>
      </w:r>
    </w:p>
    <w:p w14:paraId="463EBC3C" w14:textId="4191A352" w:rsidR="56F24FD4" w:rsidRDefault="27F1C250" w:rsidP="56935DD3">
      <w:pPr>
        <w:rPr>
          <w:rFonts w:ascii="Times New Roman" w:eastAsia="Times New Roman" w:hAnsi="Times New Roman" w:cs="Times New Roman"/>
          <w:lang w:val="tr"/>
        </w:rPr>
      </w:pPr>
      <w:r w:rsidRPr="56F24FD4">
        <w:rPr>
          <w:rFonts w:ascii="Times New Roman" w:eastAsia="Times New Roman" w:hAnsi="Times New Roman" w:cs="Times New Roman"/>
          <w:lang w:val="tr"/>
        </w:rPr>
        <w:t>Ancak kriz anlarında ortaya çıkan bu yoğun veri akışı; hiçbir düzene uymayan, imla hatalarıyla dolu, dağınık ve yapılandırılmamış (</w:t>
      </w:r>
      <w:proofErr w:type="spellStart"/>
      <w:r w:rsidRPr="56F24FD4">
        <w:rPr>
          <w:rFonts w:ascii="Times New Roman" w:eastAsia="Times New Roman" w:hAnsi="Times New Roman" w:cs="Times New Roman"/>
          <w:lang w:val="tr"/>
        </w:rPr>
        <w:t>unstructured</w:t>
      </w:r>
      <w:proofErr w:type="spellEnd"/>
      <w:r w:rsidRPr="56F24FD4">
        <w:rPr>
          <w:rFonts w:ascii="Times New Roman" w:eastAsia="Times New Roman" w:hAnsi="Times New Roman" w:cs="Times New Roman"/>
          <w:lang w:val="tr"/>
        </w:rPr>
        <w:t xml:space="preserve">) bir yapıdadır. Afetin ilk günlerindeki bu devasa bilgi yumağı, arama-kurtarma ekipleri, sivil toplum kuruluşları ve </w:t>
      </w:r>
      <w:proofErr w:type="gramStart"/>
      <w:r w:rsidRPr="56F24FD4">
        <w:rPr>
          <w:rFonts w:ascii="Times New Roman" w:eastAsia="Times New Roman" w:hAnsi="Times New Roman" w:cs="Times New Roman"/>
          <w:lang w:val="tr"/>
        </w:rPr>
        <w:t>resmi</w:t>
      </w:r>
      <w:proofErr w:type="gramEnd"/>
      <w:r w:rsidRPr="56F24FD4">
        <w:rPr>
          <w:rFonts w:ascii="Times New Roman" w:eastAsia="Times New Roman" w:hAnsi="Times New Roman" w:cs="Times New Roman"/>
          <w:lang w:val="tr"/>
        </w:rPr>
        <w:t xml:space="preserve"> kurumlar için bir "veri körlüğü" yaratmaktadır. Hangi </w:t>
      </w:r>
      <w:proofErr w:type="spellStart"/>
      <w:r w:rsidRPr="56F24FD4">
        <w:rPr>
          <w:rFonts w:ascii="Times New Roman" w:eastAsia="Times New Roman" w:hAnsi="Times New Roman" w:cs="Times New Roman"/>
          <w:lang w:val="tr"/>
        </w:rPr>
        <w:t>tivitin</w:t>
      </w:r>
      <w:proofErr w:type="spellEnd"/>
      <w:r w:rsidRPr="56F24FD4">
        <w:rPr>
          <w:rFonts w:ascii="Times New Roman" w:eastAsia="Times New Roman" w:hAnsi="Times New Roman" w:cs="Times New Roman"/>
          <w:lang w:val="tr"/>
        </w:rPr>
        <w:t xml:space="preserve"> ne tür bir ihtiyaç barındırdığı veya tam olarak hangi konumu işaret ettiği anlık olarak ayırt edilemediği için, bu durum ne yazık ki kriz yönetimini zorlaştırmakta ve kritik kaynakların sahaya ulaştırılmasında zaman kayıplarına yol açmaktadır.</w:t>
      </w:r>
    </w:p>
    <w:p w14:paraId="41C9E07F" w14:textId="2A5E7688" w:rsidR="7B3767D7" w:rsidRDefault="7B3767D7" w:rsidP="7B3767D7">
      <w:pPr>
        <w:rPr>
          <w:rFonts w:ascii="Times New Roman" w:eastAsia="Times New Roman" w:hAnsi="Times New Roman" w:cs="Times New Roman"/>
          <w:lang w:val="tr"/>
        </w:rPr>
      </w:pPr>
    </w:p>
    <w:p w14:paraId="6F07E038" w14:textId="51C6A7A7" w:rsidR="27F1C250" w:rsidRDefault="27F1C250" w:rsidP="534690CB">
      <w:pPr>
        <w:pStyle w:val="Heading2"/>
      </w:pPr>
      <w:bookmarkStart w:id="3" w:name="_Toc1981657322"/>
      <w:bookmarkStart w:id="4" w:name="_Toc236883364"/>
      <w:r w:rsidRPr="2F3A765A">
        <w:t>1.1. Mevcut Sistemlerin Eksiklikleri ve Motivasyon</w:t>
      </w:r>
      <w:bookmarkEnd w:id="3"/>
      <w:bookmarkEnd w:id="4"/>
    </w:p>
    <w:p w14:paraId="73E0DF1F" w14:textId="20EA23A9" w:rsidR="27F1C250" w:rsidRDefault="27F1C250">
      <w:pPr>
        <w:rPr>
          <w:rFonts w:ascii="Times New Roman" w:eastAsia="Times New Roman" w:hAnsi="Times New Roman" w:cs="Times New Roman"/>
          <w:lang w:val="tr"/>
        </w:rPr>
      </w:pPr>
      <w:r w:rsidRPr="56F24FD4">
        <w:rPr>
          <w:rFonts w:ascii="Times New Roman" w:eastAsia="Times New Roman" w:hAnsi="Times New Roman" w:cs="Times New Roman"/>
          <w:lang w:val="tr"/>
        </w:rPr>
        <w:t>Bugün kriz anlarında kullanılan sosyal medya tarama yöntemleri ve koordinasyon sistemleri incelendiğinde, karşımıza çok büyük üç mühendislik problemi çıkmaktadır:</w:t>
      </w:r>
    </w:p>
    <w:p w14:paraId="6DB46F7C" w14:textId="57FBDFE2" w:rsidR="27F1C250" w:rsidRDefault="27F1C250" w:rsidP="56F24FD4">
      <w:pPr>
        <w:pStyle w:val="ListParagraph"/>
        <w:numPr>
          <w:ilvl w:val="0"/>
          <w:numId w:val="26"/>
        </w:numPr>
        <w:spacing w:after="0"/>
        <w:rPr>
          <w:rFonts w:ascii="Times New Roman" w:eastAsia="Times New Roman" w:hAnsi="Times New Roman" w:cs="Times New Roman"/>
          <w:lang w:val="tr"/>
        </w:rPr>
      </w:pPr>
      <w:r w:rsidRPr="56F24FD4">
        <w:rPr>
          <w:rFonts w:ascii="Times New Roman" w:eastAsia="Times New Roman" w:hAnsi="Times New Roman" w:cs="Times New Roman"/>
          <w:b/>
          <w:bCs/>
          <w:lang w:val="tr"/>
        </w:rPr>
        <w:t>Anlamlandırma ve Zaman Serisi Eksikliği:</w:t>
      </w:r>
      <w:r w:rsidRPr="56F24FD4">
        <w:rPr>
          <w:rFonts w:ascii="Times New Roman" w:eastAsia="Times New Roman" w:hAnsi="Times New Roman" w:cs="Times New Roman"/>
          <w:lang w:val="tr"/>
        </w:rPr>
        <w:t xml:space="preserve"> Afet anında atılan tweetler ya sadece istatistik olarak sayılmakta [2] ya da kurumlar tarafından sadece tek taraflı duyuru yapmak amacıyla pasif bir şekilde kullanılmaktadır [3]. Verinin içindeki aciliyet seviyesi ve tweetin yazıldığı sokak, mahalle gibi mikro-adres bileşenleri anlık olarak anlamlı ve yapısal bir bilgiye dönüştürülememektedir.</w:t>
      </w:r>
    </w:p>
    <w:p w14:paraId="388C3FC2" w14:textId="7044F3C6" w:rsidR="27F1C250" w:rsidRDefault="27F1C250" w:rsidP="56F24FD4">
      <w:pPr>
        <w:pStyle w:val="ListParagraph"/>
        <w:numPr>
          <w:ilvl w:val="0"/>
          <w:numId w:val="26"/>
        </w:numPr>
        <w:spacing w:after="0"/>
        <w:rPr>
          <w:rFonts w:ascii="Times New Roman" w:eastAsia="Times New Roman" w:hAnsi="Times New Roman" w:cs="Times New Roman"/>
          <w:lang w:val="tr"/>
        </w:rPr>
      </w:pPr>
      <w:r w:rsidRPr="56F24FD4">
        <w:rPr>
          <w:rFonts w:ascii="Times New Roman" w:eastAsia="Times New Roman" w:hAnsi="Times New Roman" w:cs="Times New Roman"/>
          <w:b/>
          <w:bCs/>
          <w:lang w:val="tr"/>
        </w:rPr>
        <w:t>Görünürlük Açığı ve Algoritma Adaletsizliği:</w:t>
      </w:r>
      <w:r w:rsidRPr="56F24FD4">
        <w:rPr>
          <w:rFonts w:ascii="Times New Roman" w:eastAsia="Times New Roman" w:hAnsi="Times New Roman" w:cs="Times New Roman"/>
          <w:lang w:val="tr"/>
        </w:rPr>
        <w:t xml:space="preserve"> Sosyal medya algoritmaları, sadece yüksek etkileşim (beğeni, yorum, </w:t>
      </w:r>
      <w:proofErr w:type="spellStart"/>
      <w:r w:rsidRPr="56F24FD4">
        <w:rPr>
          <w:rFonts w:ascii="Times New Roman" w:eastAsia="Times New Roman" w:hAnsi="Times New Roman" w:cs="Times New Roman"/>
          <w:lang w:val="tr"/>
        </w:rPr>
        <w:t>retweet</w:t>
      </w:r>
      <w:proofErr w:type="spellEnd"/>
      <w:r w:rsidRPr="56F24FD4">
        <w:rPr>
          <w:rFonts w:ascii="Times New Roman" w:eastAsia="Times New Roman" w:hAnsi="Times New Roman" w:cs="Times New Roman"/>
          <w:lang w:val="tr"/>
        </w:rPr>
        <w:t>) alan paylaşımları öne çıkarmaktadır. Buna karşın veri setimiz incelendiğinde; sahada en doğru konum veya ihtiyacı paylaştığı halde hiç beğeni (</w:t>
      </w:r>
      <w:proofErr w:type="spellStart"/>
      <w:r w:rsidRPr="56F24FD4">
        <w:rPr>
          <w:rFonts w:ascii="Times New Roman" w:eastAsia="Times New Roman" w:hAnsi="Times New Roman" w:cs="Times New Roman"/>
          <w:lang w:val="tr"/>
        </w:rPr>
        <w:t>likes_count</w:t>
      </w:r>
      <w:proofErr w:type="spellEnd"/>
      <w:r w:rsidRPr="56F24FD4">
        <w:rPr>
          <w:rFonts w:ascii="Times New Roman" w:eastAsia="Times New Roman" w:hAnsi="Times New Roman" w:cs="Times New Roman"/>
          <w:lang w:val="tr"/>
        </w:rPr>
        <w:t>), yorum (</w:t>
      </w:r>
      <w:proofErr w:type="spellStart"/>
      <w:r w:rsidRPr="56F24FD4">
        <w:rPr>
          <w:rFonts w:ascii="Times New Roman" w:eastAsia="Times New Roman" w:hAnsi="Times New Roman" w:cs="Times New Roman"/>
          <w:lang w:val="tr"/>
        </w:rPr>
        <w:t>replies_count</w:t>
      </w:r>
      <w:proofErr w:type="spellEnd"/>
      <w:r w:rsidRPr="56F24FD4">
        <w:rPr>
          <w:rFonts w:ascii="Times New Roman" w:eastAsia="Times New Roman" w:hAnsi="Times New Roman" w:cs="Times New Roman"/>
          <w:lang w:val="tr"/>
        </w:rPr>
        <w:t xml:space="preserve">) veya </w:t>
      </w:r>
      <w:proofErr w:type="spellStart"/>
      <w:r w:rsidRPr="56F24FD4">
        <w:rPr>
          <w:rFonts w:ascii="Times New Roman" w:eastAsia="Times New Roman" w:hAnsi="Times New Roman" w:cs="Times New Roman"/>
          <w:lang w:val="tr"/>
        </w:rPr>
        <w:t>retweet</w:t>
      </w:r>
      <w:proofErr w:type="spellEnd"/>
      <w:r w:rsidRPr="56F24FD4">
        <w:rPr>
          <w:rFonts w:ascii="Times New Roman" w:eastAsia="Times New Roman" w:hAnsi="Times New Roman" w:cs="Times New Roman"/>
          <w:lang w:val="tr"/>
        </w:rPr>
        <w:t xml:space="preserve"> (</w:t>
      </w:r>
      <w:proofErr w:type="spellStart"/>
      <w:r w:rsidRPr="56F24FD4">
        <w:rPr>
          <w:rFonts w:ascii="Times New Roman" w:eastAsia="Times New Roman" w:hAnsi="Times New Roman" w:cs="Times New Roman"/>
          <w:lang w:val="tr"/>
        </w:rPr>
        <w:t>retweets_count</w:t>
      </w:r>
      <w:proofErr w:type="spellEnd"/>
      <w:r w:rsidRPr="56F24FD4">
        <w:rPr>
          <w:rFonts w:ascii="Times New Roman" w:eastAsia="Times New Roman" w:hAnsi="Times New Roman" w:cs="Times New Roman"/>
          <w:lang w:val="tr"/>
        </w:rPr>
        <w:t>) alamamış binlerce hayati tweet olduğu görülmektedir [2, 4]. Sadece bu sayılara odaklanan sistemler yüzünden, etkileşimi olmayan bu sessiz yardım çağrıları derinliklerde kaybolmakta ve fark edilememektedir. Projemiz, bu tweetlerin görünürlük açığını kapatmayı hedeflemektedir.</w:t>
      </w:r>
    </w:p>
    <w:p w14:paraId="5BE70C77" w14:textId="7BFA69E2" w:rsidR="27F1C250" w:rsidRDefault="27F1C250" w:rsidP="56F24FD4">
      <w:pPr>
        <w:pStyle w:val="ListParagraph"/>
        <w:numPr>
          <w:ilvl w:val="0"/>
          <w:numId w:val="26"/>
        </w:numPr>
        <w:spacing w:after="0"/>
        <w:rPr>
          <w:rFonts w:ascii="Times New Roman" w:eastAsia="Times New Roman" w:hAnsi="Times New Roman" w:cs="Times New Roman"/>
          <w:lang w:val="tr"/>
        </w:rPr>
      </w:pPr>
      <w:r w:rsidRPr="56F24FD4">
        <w:rPr>
          <w:rFonts w:ascii="Times New Roman" w:eastAsia="Times New Roman" w:hAnsi="Times New Roman" w:cs="Times New Roman"/>
          <w:b/>
          <w:bCs/>
          <w:lang w:val="tr"/>
        </w:rPr>
        <w:t>Veri Karmaşası ve Büyük Hesap Yoğunluğu:</w:t>
      </w:r>
      <w:r w:rsidRPr="56F24FD4">
        <w:rPr>
          <w:rFonts w:ascii="Times New Roman" w:eastAsia="Times New Roman" w:hAnsi="Times New Roman" w:cs="Times New Roman"/>
          <w:lang w:val="tr"/>
        </w:rPr>
        <w:t xml:space="preserve"> Kriz anlarında ortaya çıkan bilgi kirliliği ve yoğun veri akışı içinde, yüksek etkileşimli büyük hesapların paylaşımları sürekli ön plana çıkarken, asıl sahada olan ve doğrudan durum bildiren küçük hesapların paylaşımları fark edilememektedir [4]. Bu durum, sahadaki gerçek ihtiyaç tablosunun ve konum bazlı yoğunlukların doğru bir şekilde analiz edilmesini engellemektedir.</w:t>
      </w:r>
    </w:p>
    <w:p w14:paraId="278FC93C" w14:textId="749CBFED" w:rsidR="79F5416D" w:rsidRDefault="79F5416D" w:rsidP="7FA5ACF5">
      <w:pPr>
        <w:pStyle w:val="ListParagraph"/>
        <w:spacing w:after="0"/>
        <w:rPr>
          <w:rFonts w:ascii="Times New Roman" w:eastAsia="Times New Roman" w:hAnsi="Times New Roman" w:cs="Times New Roman"/>
          <w:lang w:val="tr"/>
        </w:rPr>
      </w:pPr>
    </w:p>
    <w:p w14:paraId="225A7664" w14:textId="24530876" w:rsidR="27F1C250" w:rsidRDefault="27F1C250">
      <w:pPr>
        <w:rPr>
          <w:rFonts w:ascii="Times New Roman" w:eastAsia="Times New Roman" w:hAnsi="Times New Roman" w:cs="Times New Roman"/>
          <w:lang w:val="tr"/>
        </w:rPr>
      </w:pPr>
      <w:proofErr w:type="spellStart"/>
      <w:r w:rsidRPr="264B8D19">
        <w:rPr>
          <w:rFonts w:ascii="Times New Roman" w:eastAsia="Times New Roman" w:hAnsi="Times New Roman" w:cs="Times New Roman"/>
          <w:lang w:val="tr"/>
        </w:rPr>
        <w:t>ManifestAI</w:t>
      </w:r>
      <w:proofErr w:type="spellEnd"/>
      <w:r w:rsidRPr="56F24FD4">
        <w:rPr>
          <w:rFonts w:ascii="Times New Roman" w:eastAsia="Times New Roman" w:hAnsi="Times New Roman" w:cs="Times New Roman"/>
          <w:lang w:val="tr"/>
        </w:rPr>
        <w:t xml:space="preserve"> projemizin temel motivasyonu; bu süreci bizzat yaşamış mühendis adayları olarak, sosyal medyadaki bu kaotik ve yapılandırılmamış veri akışını yapay </w:t>
      </w:r>
      <w:proofErr w:type="gramStart"/>
      <w:r w:rsidRPr="56F24FD4">
        <w:rPr>
          <w:rFonts w:ascii="Times New Roman" w:eastAsia="Times New Roman" w:hAnsi="Times New Roman" w:cs="Times New Roman"/>
          <w:lang w:val="tr"/>
        </w:rPr>
        <w:t>zeka</w:t>
      </w:r>
      <w:proofErr w:type="gramEnd"/>
      <w:r w:rsidRPr="56F24FD4">
        <w:rPr>
          <w:rFonts w:ascii="Times New Roman" w:eastAsia="Times New Roman" w:hAnsi="Times New Roman" w:cs="Times New Roman"/>
          <w:lang w:val="tr"/>
        </w:rPr>
        <w:t xml:space="preserve"> tabanlı doğal dil işleme modelleriyle </w:t>
      </w:r>
      <w:r w:rsidRPr="56F24FD4">
        <w:rPr>
          <w:rFonts w:ascii="Times New Roman" w:eastAsia="Times New Roman" w:hAnsi="Times New Roman" w:cs="Times New Roman"/>
          <w:lang w:val="tr"/>
        </w:rPr>
        <w:lastRenderedPageBreak/>
        <w:t>anlık olarak düzene sokmaktır. Sistemimiz, ham tweetlerdeki anlamlı talepleri otomatik olarak kategorize ederek ve metin içerisinden mikro-adres verilerini ayrıştırarak canlı bir harita arayüzüne beslemektedir. Bu sayede, gelen tüm çağrılar yapısal verilere dönüştürülmekte ve karar vericiler ile operasyon ekipleri için sahadaki krizin genel durumunu, ihtiyaç dağılımlarını ve konum yoğunluklarını gösteren güvenilir kriz istatistikleri oluşturulmaktadır.</w:t>
      </w:r>
    </w:p>
    <w:p w14:paraId="49BCA588" w14:textId="2432946C" w:rsidR="56F24FD4" w:rsidRDefault="56F24FD4" w:rsidP="56F24FD4">
      <w:pPr>
        <w:rPr>
          <w:rFonts w:ascii="Times New Roman" w:eastAsia="Times New Roman" w:hAnsi="Times New Roman" w:cs="Times New Roman"/>
          <w:lang w:val="tr"/>
        </w:rPr>
      </w:pPr>
    </w:p>
    <w:p w14:paraId="3FB9FB71" w14:textId="2D19803A" w:rsidR="27F1C250" w:rsidRDefault="27F1C250" w:rsidP="54FDA847">
      <w:pPr>
        <w:pStyle w:val="Heading2"/>
        <w:rPr>
          <w:color w:val="auto"/>
        </w:rPr>
      </w:pPr>
      <w:bookmarkStart w:id="5" w:name="_Toc1697600883"/>
      <w:bookmarkStart w:id="6" w:name="_Toc236883365"/>
      <w:r w:rsidRPr="5A172361">
        <w:t>1.2. Hedef Kullanıcılar ve Etki Alanı</w:t>
      </w:r>
      <w:bookmarkEnd w:id="5"/>
      <w:bookmarkEnd w:id="6"/>
    </w:p>
    <w:p w14:paraId="56D4EAC3" w14:textId="12A74A4C" w:rsidR="27F1C250" w:rsidRDefault="27F1C250">
      <w:pPr>
        <w:rPr>
          <w:rFonts w:ascii="Times New Roman" w:eastAsia="Times New Roman" w:hAnsi="Times New Roman" w:cs="Times New Roman"/>
          <w:lang w:val="tr"/>
        </w:rPr>
      </w:pPr>
      <w:r w:rsidRPr="56F24FD4">
        <w:rPr>
          <w:rFonts w:ascii="Times New Roman" w:eastAsia="Times New Roman" w:hAnsi="Times New Roman" w:cs="Times New Roman"/>
          <w:lang w:val="tr"/>
        </w:rPr>
        <w:t>Platformun hedef kullanıcı kitlesi ve doğrudan etki alanı üç ana gruptan oluşmaktadır:</w:t>
      </w:r>
    </w:p>
    <w:p w14:paraId="76886CB2" w14:textId="6FBD8F88" w:rsidR="27F1C250" w:rsidRDefault="27F1C250" w:rsidP="56F24FD4">
      <w:pPr>
        <w:pStyle w:val="ListParagraph"/>
        <w:numPr>
          <w:ilvl w:val="0"/>
          <w:numId w:val="25"/>
        </w:numPr>
        <w:spacing w:after="0"/>
        <w:rPr>
          <w:rFonts w:ascii="Times New Roman" w:eastAsia="Times New Roman" w:hAnsi="Times New Roman" w:cs="Times New Roman"/>
          <w:lang w:val="tr"/>
        </w:rPr>
      </w:pPr>
      <w:r w:rsidRPr="56F24FD4">
        <w:rPr>
          <w:rFonts w:ascii="Times New Roman" w:eastAsia="Times New Roman" w:hAnsi="Times New Roman" w:cs="Times New Roman"/>
          <w:b/>
          <w:bCs/>
          <w:lang w:val="tr"/>
        </w:rPr>
        <w:t>Saha Operasyon Ekipleri ve Sivil Toplum Kuruluşları (</w:t>
      </w:r>
      <w:proofErr w:type="spellStart"/>
      <w:r w:rsidRPr="56F24FD4">
        <w:rPr>
          <w:rFonts w:ascii="Times New Roman" w:eastAsia="Times New Roman" w:hAnsi="Times New Roman" w:cs="Times New Roman"/>
          <w:b/>
          <w:bCs/>
          <w:lang w:val="tr"/>
        </w:rPr>
        <w:t>Örn</w:t>
      </w:r>
      <w:proofErr w:type="spellEnd"/>
      <w:r w:rsidRPr="56F24FD4">
        <w:rPr>
          <w:rFonts w:ascii="Times New Roman" w:eastAsia="Times New Roman" w:hAnsi="Times New Roman" w:cs="Times New Roman"/>
          <w:b/>
          <w:bCs/>
          <w:lang w:val="tr"/>
        </w:rPr>
        <w:t>: AKUT, AHBAP, İhtiyaç Haritası):</w:t>
      </w:r>
      <w:r w:rsidRPr="56F24FD4">
        <w:rPr>
          <w:rFonts w:ascii="Times New Roman" w:eastAsia="Times New Roman" w:hAnsi="Times New Roman" w:cs="Times New Roman"/>
          <w:lang w:val="tr"/>
        </w:rPr>
        <w:t xml:space="preserve"> Sahadaki lojistik ihtiyaç türlerini (gıda, çadır, iş makinesi) ve ayrıştırılmış konumları canlı harita ve istatistik paneli üzerinden takip eden koordinatörler.</w:t>
      </w:r>
    </w:p>
    <w:p w14:paraId="28118566" w14:textId="40670B41" w:rsidR="27F1C250" w:rsidRDefault="27F1C250" w:rsidP="56F24FD4">
      <w:pPr>
        <w:pStyle w:val="ListParagraph"/>
        <w:numPr>
          <w:ilvl w:val="0"/>
          <w:numId w:val="25"/>
        </w:numPr>
        <w:spacing w:after="0"/>
        <w:rPr>
          <w:rFonts w:ascii="Times New Roman" w:eastAsia="Times New Roman" w:hAnsi="Times New Roman" w:cs="Times New Roman"/>
          <w:lang w:val="tr"/>
        </w:rPr>
      </w:pPr>
      <w:proofErr w:type="gramStart"/>
      <w:r w:rsidRPr="56F24FD4">
        <w:rPr>
          <w:rFonts w:ascii="Times New Roman" w:eastAsia="Times New Roman" w:hAnsi="Times New Roman" w:cs="Times New Roman"/>
          <w:b/>
          <w:bCs/>
          <w:lang w:val="tr"/>
        </w:rPr>
        <w:t>Resmi</w:t>
      </w:r>
      <w:proofErr w:type="gramEnd"/>
      <w:r w:rsidRPr="56F24FD4">
        <w:rPr>
          <w:rFonts w:ascii="Times New Roman" w:eastAsia="Times New Roman" w:hAnsi="Times New Roman" w:cs="Times New Roman"/>
          <w:b/>
          <w:bCs/>
          <w:lang w:val="tr"/>
        </w:rPr>
        <w:t xml:space="preserve"> Kurumlar ve Afet Yönetim Merkezleri (</w:t>
      </w:r>
      <w:proofErr w:type="spellStart"/>
      <w:r w:rsidRPr="56F24FD4">
        <w:rPr>
          <w:rFonts w:ascii="Times New Roman" w:eastAsia="Times New Roman" w:hAnsi="Times New Roman" w:cs="Times New Roman"/>
          <w:b/>
          <w:bCs/>
          <w:lang w:val="tr"/>
        </w:rPr>
        <w:t>Örn</w:t>
      </w:r>
      <w:proofErr w:type="spellEnd"/>
      <w:r w:rsidRPr="56F24FD4">
        <w:rPr>
          <w:rFonts w:ascii="Times New Roman" w:eastAsia="Times New Roman" w:hAnsi="Times New Roman" w:cs="Times New Roman"/>
          <w:b/>
          <w:bCs/>
          <w:lang w:val="tr"/>
        </w:rPr>
        <w:t>: AFAD):</w:t>
      </w:r>
      <w:r w:rsidRPr="56F24FD4">
        <w:rPr>
          <w:rFonts w:ascii="Times New Roman" w:eastAsia="Times New Roman" w:hAnsi="Times New Roman" w:cs="Times New Roman"/>
          <w:lang w:val="tr"/>
        </w:rPr>
        <w:t xml:space="preserve"> Sahadaki genel durum, ihtiyaç eğilimleri ve nakil sorunlarını anlık önceliklendirme ve istatistiklerle izleyen karar vericiler.</w:t>
      </w:r>
    </w:p>
    <w:p w14:paraId="559D330B" w14:textId="1EA878F0" w:rsidR="27F1C250" w:rsidRDefault="27F1C250" w:rsidP="56F24FD4">
      <w:pPr>
        <w:pStyle w:val="ListParagraph"/>
        <w:numPr>
          <w:ilvl w:val="0"/>
          <w:numId w:val="25"/>
        </w:numPr>
        <w:spacing w:after="0"/>
        <w:rPr>
          <w:rFonts w:ascii="Times New Roman" w:eastAsia="Times New Roman" w:hAnsi="Times New Roman" w:cs="Times New Roman"/>
          <w:lang w:val="tr"/>
        </w:rPr>
      </w:pPr>
      <w:r w:rsidRPr="56F24FD4">
        <w:rPr>
          <w:rFonts w:ascii="Times New Roman" w:eastAsia="Times New Roman" w:hAnsi="Times New Roman" w:cs="Times New Roman"/>
          <w:b/>
          <w:bCs/>
          <w:lang w:val="tr"/>
        </w:rPr>
        <w:t>Dijital Gönüllüler ve Analistler:</w:t>
      </w:r>
      <w:r w:rsidRPr="56F24FD4">
        <w:rPr>
          <w:rFonts w:ascii="Times New Roman" w:eastAsia="Times New Roman" w:hAnsi="Times New Roman" w:cs="Times New Roman"/>
          <w:lang w:val="tr"/>
        </w:rPr>
        <w:t xml:space="preserve"> Sosyal medyadaki dağınık verilerin yapay </w:t>
      </w:r>
      <w:proofErr w:type="gramStart"/>
      <w:r w:rsidRPr="56F24FD4">
        <w:rPr>
          <w:rFonts w:ascii="Times New Roman" w:eastAsia="Times New Roman" w:hAnsi="Times New Roman" w:cs="Times New Roman"/>
          <w:lang w:val="tr"/>
        </w:rPr>
        <w:t>zeka</w:t>
      </w:r>
      <w:proofErr w:type="gramEnd"/>
      <w:r w:rsidRPr="56F24FD4">
        <w:rPr>
          <w:rFonts w:ascii="Times New Roman" w:eastAsia="Times New Roman" w:hAnsi="Times New Roman" w:cs="Times New Roman"/>
          <w:lang w:val="tr"/>
        </w:rPr>
        <w:t xml:space="preserve"> tarafından işlenmesiyle oluşan anlamlı ve yapısal veri çıktılarını, kriz haritalarını ve istatistiksel raporları takip eden topluluk üyeleri.</w:t>
      </w:r>
    </w:p>
    <w:p w14:paraId="64E4F216" w14:textId="4ABAA8A6" w:rsidR="00050692" w:rsidRDefault="008F014D">
      <w:pPr>
        <w:pStyle w:val="Heading1"/>
        <w:rPr>
          <w:color w:val="0F243E" w:themeColor="text2" w:themeShade="80"/>
          <w:sz w:val="28"/>
          <w:szCs w:val="28"/>
          <w:lang w:val="tr"/>
        </w:rPr>
      </w:pPr>
      <w:bookmarkStart w:id="7" w:name="_Toc49834344"/>
      <w:bookmarkStart w:id="8" w:name="_Toc236883366"/>
      <w:r w:rsidRPr="5433BBFD">
        <w:rPr>
          <w:lang w:val="tr"/>
        </w:rPr>
        <w:t>2. Önceki Çalışmalar / Literatür</w:t>
      </w:r>
      <w:bookmarkEnd w:id="7"/>
      <w:bookmarkEnd w:id="8"/>
    </w:p>
    <w:p w14:paraId="49A61C40" w14:textId="51607BE1" w:rsidR="27F1C250" w:rsidRDefault="27F1C250">
      <w:pPr>
        <w:rPr>
          <w:rFonts w:ascii="Times New Roman" w:eastAsia="Times New Roman" w:hAnsi="Times New Roman" w:cs="Times New Roman"/>
          <w:lang w:val="tr"/>
        </w:rPr>
      </w:pPr>
      <w:r w:rsidRPr="56F24FD4">
        <w:rPr>
          <w:rFonts w:ascii="Times New Roman" w:eastAsia="Times New Roman" w:hAnsi="Times New Roman" w:cs="Times New Roman"/>
          <w:lang w:val="tr"/>
        </w:rPr>
        <w:t xml:space="preserve">Projemizin yapay </w:t>
      </w:r>
      <w:proofErr w:type="gramStart"/>
      <w:r w:rsidRPr="56F24FD4">
        <w:rPr>
          <w:rFonts w:ascii="Times New Roman" w:eastAsia="Times New Roman" w:hAnsi="Times New Roman" w:cs="Times New Roman"/>
          <w:lang w:val="tr"/>
        </w:rPr>
        <w:t>zeka</w:t>
      </w:r>
      <w:proofErr w:type="gramEnd"/>
      <w:r w:rsidRPr="56F24FD4">
        <w:rPr>
          <w:rFonts w:ascii="Times New Roman" w:eastAsia="Times New Roman" w:hAnsi="Times New Roman" w:cs="Times New Roman"/>
          <w:lang w:val="tr"/>
        </w:rPr>
        <w:t>, coğrafi bilgi sistemleri ve gerçek zamanlı veri mimarisini desteklemek amacıyla literatürdeki güncel mühendislik çalışmaları incelenmiştir.</w:t>
      </w:r>
    </w:p>
    <w:p w14:paraId="2C42DDE8" w14:textId="3DC5A02D" w:rsidR="27F1C250" w:rsidRDefault="27F1C250" w:rsidP="60DCB9B5">
      <w:pPr>
        <w:pStyle w:val="Heading2"/>
        <w:rPr>
          <w:color w:val="auto"/>
        </w:rPr>
      </w:pPr>
      <w:bookmarkStart w:id="9" w:name="_Toc1818474925"/>
      <w:bookmarkStart w:id="10" w:name="_Toc236883367"/>
      <w:r w:rsidRPr="5A172361">
        <w:t>2.1. İlgili Çalışmaların Özeti, Eksiklikleri ve Farklarımız</w:t>
      </w:r>
      <w:bookmarkEnd w:id="9"/>
      <w:bookmarkEnd w:id="10"/>
    </w:p>
    <w:p w14:paraId="544BD494" w14:textId="613044D5" w:rsidR="27F1C250" w:rsidRDefault="27F1C250" w:rsidP="56F24FD4">
      <w:pPr>
        <w:pStyle w:val="ListParagraph"/>
        <w:numPr>
          <w:ilvl w:val="0"/>
          <w:numId w:val="24"/>
        </w:numPr>
        <w:spacing w:after="0"/>
        <w:rPr>
          <w:rFonts w:ascii="Times New Roman" w:eastAsia="Times New Roman" w:hAnsi="Times New Roman" w:cs="Times New Roman"/>
          <w:lang w:val="tr"/>
        </w:rPr>
      </w:pPr>
      <w:r w:rsidRPr="56F24FD4">
        <w:rPr>
          <w:rFonts w:ascii="Times New Roman" w:eastAsia="Times New Roman" w:hAnsi="Times New Roman" w:cs="Times New Roman"/>
          <w:b/>
          <w:bCs/>
          <w:lang w:val="tr"/>
        </w:rPr>
        <w:t>Demirhan ve Hacıoğlu (2024):</w:t>
      </w:r>
      <w:r w:rsidRPr="56F24FD4">
        <w:rPr>
          <w:rFonts w:ascii="Times New Roman" w:eastAsia="Times New Roman" w:hAnsi="Times New Roman" w:cs="Times New Roman"/>
          <w:lang w:val="tr"/>
        </w:rPr>
        <w:t xml:space="preserve"> 6 Şubat depremlerinin ilk günlerinde atılan 2.643.481 adet ham tweeti metin madenciliğiyle incelemişlerdir [2]. Çalışmanın yazarlarıyla doğrudan iletişime geçerek bizzat kendilerinden temin ettiğimiz bu devasa veri seti, projemizin temelini oluşturmuştur.</w:t>
      </w:r>
    </w:p>
    <w:p w14:paraId="5ADC1D8A" w14:textId="6B632A66" w:rsidR="27F1C250" w:rsidRDefault="27F1C250" w:rsidP="56F24FD4">
      <w:pPr>
        <w:pStyle w:val="ListParagraph"/>
        <w:numPr>
          <w:ilvl w:val="1"/>
          <w:numId w:val="24"/>
        </w:numPr>
        <w:spacing w:after="0"/>
        <w:rPr>
          <w:rFonts w:ascii="Times New Roman" w:eastAsia="Times New Roman" w:hAnsi="Times New Roman" w:cs="Times New Roman"/>
          <w:lang w:val="tr"/>
        </w:rPr>
      </w:pPr>
      <w:r w:rsidRPr="56F24FD4">
        <w:rPr>
          <w:rFonts w:ascii="Times New Roman" w:eastAsia="Times New Roman" w:hAnsi="Times New Roman" w:cs="Times New Roman"/>
          <w:i/>
          <w:iCs/>
          <w:lang w:val="tr"/>
        </w:rPr>
        <w:t>Eksikliği ve Farkımız:</w:t>
      </w:r>
      <w:r w:rsidRPr="56F24FD4">
        <w:rPr>
          <w:rFonts w:ascii="Times New Roman" w:eastAsia="Times New Roman" w:hAnsi="Times New Roman" w:cs="Times New Roman"/>
          <w:lang w:val="tr"/>
        </w:rPr>
        <w:t xml:space="preserve"> Bu çalışma verileri geriye dönük analiz etmiştir, anlık çalışan bir sistemi yoktur. </w:t>
      </w:r>
      <w:proofErr w:type="spellStart"/>
      <w:r w:rsidRPr="56F24FD4">
        <w:rPr>
          <w:rFonts w:ascii="Times New Roman" w:eastAsia="Times New Roman" w:hAnsi="Times New Roman" w:cs="Times New Roman"/>
          <w:lang w:val="tr"/>
        </w:rPr>
        <w:t>ManifestAI</w:t>
      </w:r>
      <w:proofErr w:type="spellEnd"/>
      <w:r w:rsidRPr="56F24FD4">
        <w:rPr>
          <w:rFonts w:ascii="Times New Roman" w:eastAsia="Times New Roman" w:hAnsi="Times New Roman" w:cs="Times New Roman"/>
          <w:lang w:val="tr"/>
        </w:rPr>
        <w:t>, bu ham veri setini kullanarak canlı akışı simüle eden derin öğrenme tabanlı bir sistem sunar.</w:t>
      </w:r>
    </w:p>
    <w:p w14:paraId="4D4F2ABF" w14:textId="5FC00E9C" w:rsidR="27F1C250" w:rsidRDefault="27F1C250" w:rsidP="56F24FD4">
      <w:pPr>
        <w:pStyle w:val="ListParagraph"/>
        <w:numPr>
          <w:ilvl w:val="0"/>
          <w:numId w:val="24"/>
        </w:numPr>
        <w:spacing w:after="0"/>
        <w:rPr>
          <w:rFonts w:ascii="Times New Roman" w:eastAsia="Times New Roman" w:hAnsi="Times New Roman" w:cs="Times New Roman"/>
          <w:lang w:val="tr"/>
        </w:rPr>
      </w:pPr>
      <w:r w:rsidRPr="56F24FD4">
        <w:rPr>
          <w:rFonts w:ascii="Times New Roman" w:eastAsia="Times New Roman" w:hAnsi="Times New Roman" w:cs="Times New Roman"/>
          <w:b/>
          <w:bCs/>
          <w:lang w:val="tr"/>
        </w:rPr>
        <w:t>Aşan ve Tecim (2026):</w:t>
      </w:r>
      <w:r w:rsidRPr="56F24FD4">
        <w:rPr>
          <w:rFonts w:ascii="Times New Roman" w:eastAsia="Times New Roman" w:hAnsi="Times New Roman" w:cs="Times New Roman"/>
          <w:lang w:val="tr"/>
        </w:rPr>
        <w:t xml:space="preserve"> Sosyal medyadaki afet yardım taleplerini geleneksel makine öğrenmesi algoritmalarıyla otomatik sınıflandırmışlardır [5].</w:t>
      </w:r>
    </w:p>
    <w:p w14:paraId="12F5A79E" w14:textId="4ED7542F" w:rsidR="27F1C250" w:rsidRDefault="27F1C250" w:rsidP="56F24FD4">
      <w:pPr>
        <w:pStyle w:val="ListParagraph"/>
        <w:numPr>
          <w:ilvl w:val="1"/>
          <w:numId w:val="24"/>
        </w:numPr>
        <w:spacing w:after="0"/>
        <w:rPr>
          <w:rFonts w:ascii="Times New Roman" w:eastAsia="Times New Roman" w:hAnsi="Times New Roman" w:cs="Times New Roman"/>
          <w:lang w:val="tr"/>
        </w:rPr>
      </w:pPr>
      <w:r w:rsidRPr="56F24FD4">
        <w:rPr>
          <w:rFonts w:ascii="Times New Roman" w:eastAsia="Times New Roman" w:hAnsi="Times New Roman" w:cs="Times New Roman"/>
          <w:i/>
          <w:iCs/>
          <w:lang w:val="tr"/>
        </w:rPr>
        <w:t>Eksikliği ve Farkımız:</w:t>
      </w:r>
      <w:r w:rsidRPr="56F24FD4">
        <w:rPr>
          <w:rFonts w:ascii="Times New Roman" w:eastAsia="Times New Roman" w:hAnsi="Times New Roman" w:cs="Times New Roman"/>
          <w:lang w:val="tr"/>
        </w:rPr>
        <w:t xml:space="preserve"> Geleneksel modeller, imla hatalarıyla dolu afet metinlerindeki derin semantik bağlamı yakalamakta yetersizdir. Projemiz ise BERT tabanlı Türkçe NLP mimarisiyle kelime köklerine ve derin anlama odaklanarak sınıflandırma doğruluğunu artırır.</w:t>
      </w:r>
    </w:p>
    <w:p w14:paraId="1CA06819" w14:textId="2E872A20" w:rsidR="27F1C250" w:rsidRDefault="27F1C250" w:rsidP="56F24FD4">
      <w:pPr>
        <w:pStyle w:val="ListParagraph"/>
        <w:numPr>
          <w:ilvl w:val="0"/>
          <w:numId w:val="24"/>
        </w:numPr>
        <w:spacing w:after="0"/>
        <w:rPr>
          <w:rFonts w:ascii="Times New Roman" w:eastAsia="Times New Roman" w:hAnsi="Times New Roman" w:cs="Times New Roman"/>
          <w:lang w:val="tr"/>
        </w:rPr>
      </w:pPr>
      <w:proofErr w:type="spellStart"/>
      <w:r w:rsidRPr="56F24FD4">
        <w:rPr>
          <w:rFonts w:ascii="Times New Roman" w:eastAsia="Times New Roman" w:hAnsi="Times New Roman" w:cs="Times New Roman"/>
          <w:b/>
          <w:bCs/>
          <w:lang w:val="tr"/>
        </w:rPr>
        <w:t>Yin</w:t>
      </w:r>
      <w:proofErr w:type="spellEnd"/>
      <w:r w:rsidRPr="56F24FD4">
        <w:rPr>
          <w:rFonts w:ascii="Times New Roman" w:eastAsia="Times New Roman" w:hAnsi="Times New Roman" w:cs="Times New Roman"/>
          <w:b/>
          <w:bCs/>
          <w:lang w:val="tr"/>
        </w:rPr>
        <w:t xml:space="preserve">, </w:t>
      </w:r>
      <w:proofErr w:type="spellStart"/>
      <w:r w:rsidRPr="56F24FD4">
        <w:rPr>
          <w:rFonts w:ascii="Times New Roman" w:eastAsia="Times New Roman" w:hAnsi="Times New Roman" w:cs="Times New Roman"/>
          <w:b/>
          <w:bCs/>
          <w:lang w:val="tr"/>
        </w:rPr>
        <w:t>Li</w:t>
      </w:r>
      <w:proofErr w:type="spellEnd"/>
      <w:r w:rsidRPr="56F24FD4">
        <w:rPr>
          <w:rFonts w:ascii="Times New Roman" w:eastAsia="Times New Roman" w:hAnsi="Times New Roman" w:cs="Times New Roman"/>
          <w:b/>
          <w:bCs/>
          <w:lang w:val="tr"/>
        </w:rPr>
        <w:t xml:space="preserve">, </w:t>
      </w:r>
      <w:proofErr w:type="spellStart"/>
      <w:r w:rsidRPr="56F24FD4">
        <w:rPr>
          <w:rFonts w:ascii="Times New Roman" w:eastAsia="Times New Roman" w:hAnsi="Times New Roman" w:cs="Times New Roman"/>
          <w:b/>
          <w:bCs/>
          <w:lang w:val="tr"/>
        </w:rPr>
        <w:t>Liu</w:t>
      </w:r>
      <w:proofErr w:type="spellEnd"/>
      <w:r w:rsidRPr="56F24FD4">
        <w:rPr>
          <w:rFonts w:ascii="Times New Roman" w:eastAsia="Times New Roman" w:hAnsi="Times New Roman" w:cs="Times New Roman"/>
          <w:b/>
          <w:bCs/>
          <w:lang w:val="tr"/>
        </w:rPr>
        <w:t xml:space="preserve">, </w:t>
      </w:r>
      <w:proofErr w:type="spellStart"/>
      <w:r w:rsidRPr="56F24FD4">
        <w:rPr>
          <w:rFonts w:ascii="Times New Roman" w:eastAsia="Times New Roman" w:hAnsi="Times New Roman" w:cs="Times New Roman"/>
          <w:b/>
          <w:bCs/>
          <w:lang w:val="tr"/>
        </w:rPr>
        <w:t>Mostafavi</w:t>
      </w:r>
      <w:proofErr w:type="spellEnd"/>
      <w:r w:rsidRPr="56F24FD4">
        <w:rPr>
          <w:rFonts w:ascii="Times New Roman" w:eastAsia="Times New Roman" w:hAnsi="Times New Roman" w:cs="Times New Roman"/>
          <w:b/>
          <w:bCs/>
          <w:lang w:val="tr"/>
        </w:rPr>
        <w:t xml:space="preserve"> ve Hu (2024):</w:t>
      </w:r>
      <w:r w:rsidRPr="56F24FD4">
        <w:rPr>
          <w:rFonts w:ascii="Times New Roman" w:eastAsia="Times New Roman" w:hAnsi="Times New Roman" w:cs="Times New Roman"/>
          <w:lang w:val="tr"/>
        </w:rPr>
        <w:t xml:space="preserve"> Kriz verilerinin çoklu etiketle sınıflandırılması için ince ayar yapılmış </w:t>
      </w:r>
      <w:proofErr w:type="spellStart"/>
      <w:r w:rsidRPr="56F24FD4">
        <w:rPr>
          <w:rFonts w:ascii="Times New Roman" w:eastAsia="Times New Roman" w:hAnsi="Times New Roman" w:cs="Times New Roman"/>
          <w:lang w:val="tr"/>
        </w:rPr>
        <w:t>CrisisSense</w:t>
      </w:r>
      <w:proofErr w:type="spellEnd"/>
      <w:r w:rsidRPr="56F24FD4">
        <w:rPr>
          <w:rFonts w:ascii="Times New Roman" w:eastAsia="Times New Roman" w:hAnsi="Times New Roman" w:cs="Times New Roman"/>
          <w:lang w:val="tr"/>
        </w:rPr>
        <w:t>-LLM adlı büyük dil modelini geliştirmişlerdir [6].</w:t>
      </w:r>
    </w:p>
    <w:p w14:paraId="2EB7743E" w14:textId="53E07B7D" w:rsidR="27F1C250" w:rsidRDefault="27F1C250" w:rsidP="56F24FD4">
      <w:pPr>
        <w:pStyle w:val="ListParagraph"/>
        <w:numPr>
          <w:ilvl w:val="1"/>
          <w:numId w:val="24"/>
        </w:numPr>
        <w:spacing w:after="0"/>
        <w:rPr>
          <w:rFonts w:ascii="Times New Roman" w:eastAsia="Times New Roman" w:hAnsi="Times New Roman" w:cs="Times New Roman"/>
          <w:lang w:val="tr"/>
        </w:rPr>
      </w:pPr>
      <w:r w:rsidRPr="56F24FD4">
        <w:rPr>
          <w:rFonts w:ascii="Times New Roman" w:eastAsia="Times New Roman" w:hAnsi="Times New Roman" w:cs="Times New Roman"/>
          <w:i/>
          <w:iCs/>
          <w:lang w:val="tr"/>
        </w:rPr>
        <w:t>Eksikliği ve Farkımız:</w:t>
      </w:r>
      <w:r w:rsidRPr="56F24FD4">
        <w:rPr>
          <w:rFonts w:ascii="Times New Roman" w:eastAsia="Times New Roman" w:hAnsi="Times New Roman" w:cs="Times New Roman"/>
          <w:lang w:val="tr"/>
        </w:rPr>
        <w:t xml:space="preserve"> Küresel ölçekteki bu modeller yüksek işlem gücü gerektirir ve Türkiye'deki yerel adres/kriz yapılarına optimize değildir. Projemiz, Türkiye'deki afet diline tam uyumlu, hızlı ve optimize yerel bir mimari sunar.</w:t>
      </w:r>
    </w:p>
    <w:p w14:paraId="020869DC" w14:textId="6AFB4276" w:rsidR="27F1C250" w:rsidRDefault="27F1C250" w:rsidP="56F24FD4">
      <w:pPr>
        <w:pStyle w:val="ListParagraph"/>
        <w:numPr>
          <w:ilvl w:val="0"/>
          <w:numId w:val="24"/>
        </w:numPr>
        <w:spacing w:after="0"/>
        <w:rPr>
          <w:rFonts w:ascii="Times New Roman" w:eastAsia="Times New Roman" w:hAnsi="Times New Roman" w:cs="Times New Roman"/>
          <w:lang w:val="tr"/>
        </w:rPr>
      </w:pPr>
      <w:r w:rsidRPr="56F24FD4">
        <w:rPr>
          <w:rFonts w:ascii="Times New Roman" w:eastAsia="Times New Roman" w:hAnsi="Times New Roman" w:cs="Times New Roman"/>
          <w:b/>
          <w:bCs/>
          <w:lang w:val="tr"/>
        </w:rPr>
        <w:t>Koçyiğit, Kocaoğlu ve Yıldız (2024):</w:t>
      </w:r>
      <w:r w:rsidRPr="56F24FD4">
        <w:rPr>
          <w:rFonts w:ascii="Times New Roman" w:eastAsia="Times New Roman" w:hAnsi="Times New Roman" w:cs="Times New Roman"/>
          <w:lang w:val="tr"/>
        </w:rPr>
        <w:t xml:space="preserve"> Kriz anlarında ortaya çıkan paylaşımları ve sosyal medya veri akışındaki dezenformasyon eğilimlerini incelemişlerdir [4].</w:t>
      </w:r>
    </w:p>
    <w:p w14:paraId="5DBF1B7E" w14:textId="0981CD03" w:rsidR="27F1C250" w:rsidRDefault="27F1C250" w:rsidP="56F24FD4">
      <w:pPr>
        <w:pStyle w:val="ListParagraph"/>
        <w:numPr>
          <w:ilvl w:val="1"/>
          <w:numId w:val="24"/>
        </w:numPr>
        <w:spacing w:after="0"/>
        <w:rPr>
          <w:rFonts w:ascii="Times New Roman" w:eastAsia="Times New Roman" w:hAnsi="Times New Roman" w:cs="Times New Roman"/>
          <w:lang w:val="tr"/>
        </w:rPr>
      </w:pPr>
      <w:r w:rsidRPr="56F24FD4">
        <w:rPr>
          <w:rFonts w:ascii="Times New Roman" w:eastAsia="Times New Roman" w:hAnsi="Times New Roman" w:cs="Times New Roman"/>
          <w:i/>
          <w:iCs/>
          <w:lang w:val="tr"/>
        </w:rPr>
        <w:lastRenderedPageBreak/>
        <w:t>Eksikliği ve Farkımız:</w:t>
      </w:r>
      <w:r w:rsidRPr="56F24FD4">
        <w:rPr>
          <w:rFonts w:ascii="Times New Roman" w:eastAsia="Times New Roman" w:hAnsi="Times New Roman" w:cs="Times New Roman"/>
          <w:lang w:val="tr"/>
        </w:rPr>
        <w:t xml:space="preserve"> Verileri insan gücüyle (manuel) kategorize ettikleri için gerçek zamanlı kriz anlarında veri işleme hızları düşüktür. Projemiz, geliştirdiği yapay </w:t>
      </w:r>
      <w:proofErr w:type="gramStart"/>
      <w:r w:rsidRPr="56F24FD4">
        <w:rPr>
          <w:rFonts w:ascii="Times New Roman" w:eastAsia="Times New Roman" w:hAnsi="Times New Roman" w:cs="Times New Roman"/>
          <w:lang w:val="tr"/>
        </w:rPr>
        <w:t>zeka</w:t>
      </w:r>
      <w:proofErr w:type="gramEnd"/>
      <w:r w:rsidRPr="56F24FD4">
        <w:rPr>
          <w:rFonts w:ascii="Times New Roman" w:eastAsia="Times New Roman" w:hAnsi="Times New Roman" w:cs="Times New Roman"/>
          <w:lang w:val="tr"/>
        </w:rPr>
        <w:t xml:space="preserve"> tabanlı anlık sınıflandırma ve haritalandırma süreçleriyle bu veri işleme adımlarını tamamen otomatize eder.</w:t>
      </w:r>
    </w:p>
    <w:p w14:paraId="60F05CB6" w14:textId="7A80A818" w:rsidR="27F1C250" w:rsidRDefault="27F1C250" w:rsidP="56F24FD4">
      <w:pPr>
        <w:pStyle w:val="ListParagraph"/>
        <w:numPr>
          <w:ilvl w:val="0"/>
          <w:numId w:val="24"/>
        </w:numPr>
        <w:spacing w:after="0"/>
        <w:rPr>
          <w:rFonts w:ascii="Times New Roman" w:eastAsia="Times New Roman" w:hAnsi="Times New Roman" w:cs="Times New Roman"/>
          <w:lang w:val="tr"/>
        </w:rPr>
      </w:pPr>
      <w:proofErr w:type="spellStart"/>
      <w:r w:rsidRPr="56F24FD4">
        <w:rPr>
          <w:rFonts w:ascii="Times New Roman" w:eastAsia="Times New Roman" w:hAnsi="Times New Roman" w:cs="Times New Roman"/>
          <w:b/>
          <w:bCs/>
          <w:lang w:val="tr"/>
        </w:rPr>
        <w:t>Tarakcı</w:t>
      </w:r>
      <w:proofErr w:type="spellEnd"/>
      <w:r w:rsidRPr="56F24FD4">
        <w:rPr>
          <w:rFonts w:ascii="Times New Roman" w:eastAsia="Times New Roman" w:hAnsi="Times New Roman" w:cs="Times New Roman"/>
          <w:b/>
          <w:bCs/>
          <w:lang w:val="tr"/>
        </w:rPr>
        <w:t xml:space="preserve"> (2023):</w:t>
      </w:r>
      <w:r w:rsidRPr="56F24FD4">
        <w:rPr>
          <w:rFonts w:ascii="Times New Roman" w:eastAsia="Times New Roman" w:hAnsi="Times New Roman" w:cs="Times New Roman"/>
          <w:lang w:val="tr"/>
        </w:rPr>
        <w:t xml:space="preserve"> </w:t>
      </w:r>
      <w:proofErr w:type="gramStart"/>
      <w:r w:rsidRPr="56F24FD4">
        <w:rPr>
          <w:rFonts w:ascii="Times New Roman" w:eastAsia="Times New Roman" w:hAnsi="Times New Roman" w:cs="Times New Roman"/>
          <w:lang w:val="tr"/>
        </w:rPr>
        <w:t>Resmi</w:t>
      </w:r>
      <w:proofErr w:type="gramEnd"/>
      <w:r w:rsidRPr="56F24FD4">
        <w:rPr>
          <w:rFonts w:ascii="Times New Roman" w:eastAsia="Times New Roman" w:hAnsi="Times New Roman" w:cs="Times New Roman"/>
          <w:lang w:val="tr"/>
        </w:rPr>
        <w:t xml:space="preserve"> kurumların (AFAD) ve STK'ların tweetlerini inceleyerek, kurumsal afet iletişiminin %70 oranında sadece tek yönlü duyuru amacıyla pasif bırakıldığını saptamıştır [3].</w:t>
      </w:r>
    </w:p>
    <w:p w14:paraId="6B4779F3" w14:textId="1C785D91" w:rsidR="27F1C250" w:rsidRDefault="27F1C250" w:rsidP="56F24FD4">
      <w:pPr>
        <w:pStyle w:val="ListParagraph"/>
        <w:numPr>
          <w:ilvl w:val="1"/>
          <w:numId w:val="24"/>
        </w:numPr>
        <w:spacing w:after="0"/>
        <w:rPr>
          <w:rFonts w:ascii="Times New Roman" w:eastAsia="Times New Roman" w:hAnsi="Times New Roman" w:cs="Times New Roman"/>
          <w:lang w:val="tr"/>
        </w:rPr>
      </w:pPr>
      <w:r w:rsidRPr="56F24FD4">
        <w:rPr>
          <w:rFonts w:ascii="Times New Roman" w:eastAsia="Times New Roman" w:hAnsi="Times New Roman" w:cs="Times New Roman"/>
          <w:i/>
          <w:iCs/>
          <w:lang w:val="tr"/>
        </w:rPr>
        <w:t>Eksikliği ve Farkımız:</w:t>
      </w:r>
      <w:r w:rsidRPr="56F24FD4">
        <w:rPr>
          <w:rFonts w:ascii="Times New Roman" w:eastAsia="Times New Roman" w:hAnsi="Times New Roman" w:cs="Times New Roman"/>
          <w:lang w:val="tr"/>
        </w:rPr>
        <w:t xml:space="preserve"> Projemiz bu iletişimi pasif olmaktan çıkarıp, halktan gelen ham talepleri anlamlandırarak ekiplere canlı harita ve </w:t>
      </w:r>
      <w:proofErr w:type="spellStart"/>
      <w:r w:rsidRPr="56F24FD4">
        <w:rPr>
          <w:rFonts w:ascii="Times New Roman" w:eastAsia="Times New Roman" w:hAnsi="Times New Roman" w:cs="Times New Roman"/>
          <w:lang w:val="tr"/>
        </w:rPr>
        <w:t>WebSocket</w:t>
      </w:r>
      <w:proofErr w:type="spellEnd"/>
      <w:r w:rsidRPr="56F24FD4">
        <w:rPr>
          <w:rFonts w:ascii="Times New Roman" w:eastAsia="Times New Roman" w:hAnsi="Times New Roman" w:cs="Times New Roman"/>
          <w:lang w:val="tr"/>
        </w:rPr>
        <w:t xml:space="preserve"> hattıyla çift yönlü interaktif istatistik panelleri sunar.</w:t>
      </w:r>
    </w:p>
    <w:p w14:paraId="77EFFBF1" w14:textId="59E59A33" w:rsidR="27F1C250" w:rsidRDefault="27F1C250" w:rsidP="56F24FD4">
      <w:pPr>
        <w:pStyle w:val="ListParagraph"/>
        <w:numPr>
          <w:ilvl w:val="0"/>
          <w:numId w:val="24"/>
        </w:numPr>
        <w:spacing w:after="0"/>
        <w:rPr>
          <w:rFonts w:ascii="Times New Roman" w:eastAsia="Times New Roman" w:hAnsi="Times New Roman" w:cs="Times New Roman"/>
          <w:lang w:val="tr"/>
        </w:rPr>
      </w:pPr>
      <w:r w:rsidRPr="56F24FD4">
        <w:rPr>
          <w:rFonts w:ascii="Times New Roman" w:eastAsia="Times New Roman" w:hAnsi="Times New Roman" w:cs="Times New Roman"/>
          <w:b/>
          <w:bCs/>
          <w:lang w:val="tr"/>
        </w:rPr>
        <w:t>Öztürk ve Gökçe (2025):</w:t>
      </w:r>
      <w:r w:rsidRPr="56F24FD4">
        <w:rPr>
          <w:rFonts w:ascii="Times New Roman" w:eastAsia="Times New Roman" w:hAnsi="Times New Roman" w:cs="Times New Roman"/>
          <w:lang w:val="tr"/>
        </w:rPr>
        <w:t xml:space="preserve"> Türkçe afet metinlerinin analizi için BERTURK modelinin optimize edilmesini ele almışlardır [7].</w:t>
      </w:r>
    </w:p>
    <w:p w14:paraId="1545232A" w14:textId="0633FFB1" w:rsidR="27F1C250" w:rsidRDefault="27F1C250" w:rsidP="56F24FD4">
      <w:pPr>
        <w:pStyle w:val="ListParagraph"/>
        <w:numPr>
          <w:ilvl w:val="1"/>
          <w:numId w:val="24"/>
        </w:numPr>
        <w:spacing w:after="0"/>
        <w:rPr>
          <w:rFonts w:ascii="Times New Roman" w:eastAsia="Times New Roman" w:hAnsi="Times New Roman" w:cs="Times New Roman"/>
          <w:lang w:val="tr"/>
        </w:rPr>
      </w:pPr>
      <w:r w:rsidRPr="56F24FD4">
        <w:rPr>
          <w:rFonts w:ascii="Times New Roman" w:eastAsia="Times New Roman" w:hAnsi="Times New Roman" w:cs="Times New Roman"/>
          <w:i/>
          <w:iCs/>
          <w:lang w:val="tr"/>
        </w:rPr>
        <w:t>Eksikliği ve Farkımız:</w:t>
      </w:r>
      <w:r w:rsidRPr="56F24FD4">
        <w:rPr>
          <w:rFonts w:ascii="Times New Roman" w:eastAsia="Times New Roman" w:hAnsi="Times New Roman" w:cs="Times New Roman"/>
          <w:lang w:val="tr"/>
        </w:rPr>
        <w:t xml:space="preserve"> Sadece metin analizine odaklanmış, verileri görsel bir haritalandırma veya operasyonel çıktıya dönüştürmemişlerdir. Projemiz, yapay </w:t>
      </w:r>
      <w:proofErr w:type="gramStart"/>
      <w:r w:rsidRPr="56F24FD4">
        <w:rPr>
          <w:rFonts w:ascii="Times New Roman" w:eastAsia="Times New Roman" w:hAnsi="Times New Roman" w:cs="Times New Roman"/>
          <w:lang w:val="tr"/>
        </w:rPr>
        <w:t>zeka</w:t>
      </w:r>
      <w:proofErr w:type="gramEnd"/>
      <w:r w:rsidRPr="56F24FD4">
        <w:rPr>
          <w:rFonts w:ascii="Times New Roman" w:eastAsia="Times New Roman" w:hAnsi="Times New Roman" w:cs="Times New Roman"/>
          <w:lang w:val="tr"/>
        </w:rPr>
        <w:t xml:space="preserve"> çıktılarını doğrudan coğrafi bilgi sistemlerine aktararak anlık istatistik panelleri oluşturur.</w:t>
      </w:r>
    </w:p>
    <w:p w14:paraId="0F3D5E14" w14:textId="40C722BF" w:rsidR="27F1C250" w:rsidRDefault="27F1C250" w:rsidP="56F24FD4">
      <w:pPr>
        <w:pStyle w:val="ListParagraph"/>
        <w:numPr>
          <w:ilvl w:val="0"/>
          <w:numId w:val="24"/>
        </w:numPr>
        <w:spacing w:after="0"/>
        <w:rPr>
          <w:rFonts w:ascii="Times New Roman" w:eastAsia="Times New Roman" w:hAnsi="Times New Roman" w:cs="Times New Roman"/>
          <w:lang w:val="tr"/>
        </w:rPr>
      </w:pPr>
      <w:r w:rsidRPr="56F24FD4">
        <w:rPr>
          <w:rFonts w:ascii="Times New Roman" w:eastAsia="Times New Roman" w:hAnsi="Times New Roman" w:cs="Times New Roman"/>
          <w:b/>
          <w:bCs/>
          <w:lang w:val="tr"/>
        </w:rPr>
        <w:t>Karataş ve Yılmaz (2024):</w:t>
      </w:r>
      <w:r w:rsidRPr="56F24FD4">
        <w:rPr>
          <w:rFonts w:ascii="Times New Roman" w:eastAsia="Times New Roman" w:hAnsi="Times New Roman" w:cs="Times New Roman"/>
          <w:lang w:val="tr"/>
        </w:rPr>
        <w:t xml:space="preserve"> Büyük veri tabanlarında coğrafi konum verilerinin </w:t>
      </w:r>
      <w:proofErr w:type="spellStart"/>
      <w:r w:rsidRPr="56F24FD4">
        <w:rPr>
          <w:rFonts w:ascii="Times New Roman" w:eastAsia="Times New Roman" w:hAnsi="Times New Roman" w:cs="Times New Roman"/>
          <w:lang w:val="tr"/>
        </w:rPr>
        <w:t>PostgreSQL</w:t>
      </w:r>
      <w:proofErr w:type="spellEnd"/>
      <w:r w:rsidRPr="56F24FD4">
        <w:rPr>
          <w:rFonts w:ascii="Times New Roman" w:eastAsia="Times New Roman" w:hAnsi="Times New Roman" w:cs="Times New Roman"/>
          <w:lang w:val="tr"/>
        </w:rPr>
        <w:t xml:space="preserve"> ve </w:t>
      </w:r>
      <w:proofErr w:type="spellStart"/>
      <w:r w:rsidRPr="56F24FD4">
        <w:rPr>
          <w:rFonts w:ascii="Times New Roman" w:eastAsia="Times New Roman" w:hAnsi="Times New Roman" w:cs="Times New Roman"/>
          <w:lang w:val="tr"/>
        </w:rPr>
        <w:t>PostGIS</w:t>
      </w:r>
      <w:proofErr w:type="spellEnd"/>
      <w:r w:rsidRPr="56F24FD4">
        <w:rPr>
          <w:rFonts w:ascii="Times New Roman" w:eastAsia="Times New Roman" w:hAnsi="Times New Roman" w:cs="Times New Roman"/>
          <w:lang w:val="tr"/>
        </w:rPr>
        <w:t xml:space="preserve"> kullanılarak gerçek zamanlı haritalandırılması üzerine çalışmışlardır [8].</w:t>
      </w:r>
    </w:p>
    <w:p w14:paraId="0348C722" w14:textId="07D31BED" w:rsidR="27F1C250" w:rsidRDefault="27F1C250" w:rsidP="56F24FD4">
      <w:pPr>
        <w:pStyle w:val="ListParagraph"/>
        <w:numPr>
          <w:ilvl w:val="1"/>
          <w:numId w:val="24"/>
        </w:numPr>
        <w:spacing w:after="0"/>
        <w:rPr>
          <w:rFonts w:ascii="Times New Roman" w:eastAsia="Times New Roman" w:hAnsi="Times New Roman" w:cs="Times New Roman"/>
          <w:lang w:val="tr"/>
        </w:rPr>
      </w:pPr>
      <w:r w:rsidRPr="56F24FD4">
        <w:rPr>
          <w:rFonts w:ascii="Times New Roman" w:eastAsia="Times New Roman" w:hAnsi="Times New Roman" w:cs="Times New Roman"/>
          <w:i/>
          <w:iCs/>
          <w:lang w:val="tr"/>
        </w:rPr>
        <w:t>Eksikliği ve Farkımız:</w:t>
      </w:r>
      <w:r w:rsidRPr="56F24FD4">
        <w:rPr>
          <w:rFonts w:ascii="Times New Roman" w:eastAsia="Times New Roman" w:hAnsi="Times New Roman" w:cs="Times New Roman"/>
          <w:lang w:val="tr"/>
        </w:rPr>
        <w:t xml:space="preserve"> Sadece koordinatı belli olan hazır verileri işlemişlerdir. Biz ise konum bilgisi olmayan ham metinlerden doğal dil işleme ile adres ayrıştırıp bu coğrafi indeksleme mimarisine besliyoruz.</w:t>
      </w:r>
    </w:p>
    <w:p w14:paraId="7762D6CD" w14:textId="359F47D6" w:rsidR="27F1C250" w:rsidRDefault="27F1C250" w:rsidP="56F24FD4">
      <w:pPr>
        <w:pStyle w:val="ListParagraph"/>
        <w:numPr>
          <w:ilvl w:val="0"/>
          <w:numId w:val="24"/>
        </w:numPr>
        <w:spacing w:after="0"/>
        <w:rPr>
          <w:rFonts w:ascii="Times New Roman" w:eastAsia="Times New Roman" w:hAnsi="Times New Roman" w:cs="Times New Roman"/>
          <w:lang w:val="tr"/>
        </w:rPr>
      </w:pPr>
      <w:r w:rsidRPr="56F24FD4">
        <w:rPr>
          <w:rFonts w:ascii="Times New Roman" w:eastAsia="Times New Roman" w:hAnsi="Times New Roman" w:cs="Times New Roman"/>
          <w:b/>
          <w:bCs/>
          <w:lang w:val="tr"/>
        </w:rPr>
        <w:t>Aydın ve Demir (2025):</w:t>
      </w:r>
      <w:r w:rsidRPr="56F24FD4">
        <w:rPr>
          <w:rFonts w:ascii="Times New Roman" w:eastAsia="Times New Roman" w:hAnsi="Times New Roman" w:cs="Times New Roman"/>
          <w:lang w:val="tr"/>
        </w:rPr>
        <w:t xml:space="preserve"> Yüksek hacimli canlı veri akışlarında </w:t>
      </w:r>
      <w:proofErr w:type="spellStart"/>
      <w:r w:rsidRPr="56F24FD4">
        <w:rPr>
          <w:rFonts w:ascii="Times New Roman" w:eastAsia="Times New Roman" w:hAnsi="Times New Roman" w:cs="Times New Roman"/>
          <w:lang w:val="tr"/>
        </w:rPr>
        <w:t>FastAPI</w:t>
      </w:r>
      <w:proofErr w:type="spellEnd"/>
      <w:r w:rsidRPr="56F24FD4">
        <w:rPr>
          <w:rFonts w:ascii="Times New Roman" w:eastAsia="Times New Roman" w:hAnsi="Times New Roman" w:cs="Times New Roman"/>
          <w:lang w:val="tr"/>
        </w:rPr>
        <w:t xml:space="preserve"> ve asenkron veri tabanı yönetiminin performans analizini yapmışlardır [9].</w:t>
      </w:r>
    </w:p>
    <w:p w14:paraId="3879FEFA" w14:textId="42537EEE" w:rsidR="27F1C250" w:rsidRDefault="27F1C250" w:rsidP="56F24FD4">
      <w:pPr>
        <w:pStyle w:val="ListParagraph"/>
        <w:numPr>
          <w:ilvl w:val="1"/>
          <w:numId w:val="24"/>
        </w:numPr>
        <w:spacing w:after="0"/>
        <w:rPr>
          <w:rFonts w:ascii="Times New Roman" w:eastAsia="Times New Roman" w:hAnsi="Times New Roman" w:cs="Times New Roman"/>
          <w:lang w:val="tr"/>
        </w:rPr>
      </w:pPr>
      <w:r w:rsidRPr="56F24FD4">
        <w:rPr>
          <w:rFonts w:ascii="Times New Roman" w:eastAsia="Times New Roman" w:hAnsi="Times New Roman" w:cs="Times New Roman"/>
          <w:i/>
          <w:iCs/>
          <w:lang w:val="tr"/>
        </w:rPr>
        <w:t>Eksikliği ve Farkımız:</w:t>
      </w:r>
      <w:r w:rsidRPr="56F24FD4">
        <w:rPr>
          <w:rFonts w:ascii="Times New Roman" w:eastAsia="Times New Roman" w:hAnsi="Times New Roman" w:cs="Times New Roman"/>
          <w:lang w:val="tr"/>
        </w:rPr>
        <w:t xml:space="preserve"> Çalışma sadece teorik bir performans testidir. Projemiz bu asenkron altyapıyı alarak saniyede yüzlerce afet tweetini işleyip haritaya pompalayan uçtan uca canlı bir kriz yönetim boru hattına dönüştürür.</w:t>
      </w:r>
    </w:p>
    <w:p w14:paraId="2D788DA5" w14:textId="1D518C96" w:rsidR="56F24FD4" w:rsidRDefault="56F24FD4" w:rsidP="56F24FD4">
      <w:pPr>
        <w:rPr>
          <w:rFonts w:ascii="Times New Roman" w:eastAsia="Times New Roman" w:hAnsi="Times New Roman" w:cs="Times New Roman"/>
          <w:i/>
          <w:sz w:val="20"/>
          <w:szCs w:val="20"/>
        </w:rPr>
      </w:pPr>
    </w:p>
    <w:p w14:paraId="675A781F" w14:textId="1AA3EFA6" w:rsidR="444A5DA4" w:rsidRDefault="008F014D" w:rsidP="6AAB3A57">
      <w:pPr>
        <w:pStyle w:val="Heading1"/>
        <w:rPr>
          <w:color w:val="auto"/>
          <w:sz w:val="28"/>
          <w:szCs w:val="28"/>
        </w:rPr>
      </w:pPr>
      <w:bookmarkStart w:id="11" w:name="_Toc797111581"/>
      <w:bookmarkStart w:id="12" w:name="_Toc236883368"/>
      <w:r>
        <w:t xml:space="preserve">3. </w:t>
      </w:r>
      <w:proofErr w:type="spellStart"/>
      <w:r>
        <w:t>Çözüm</w:t>
      </w:r>
      <w:proofErr w:type="spellEnd"/>
      <w:r>
        <w:t xml:space="preserve"> </w:t>
      </w:r>
      <w:proofErr w:type="spellStart"/>
      <w:r>
        <w:t>Yaklaşımı</w:t>
      </w:r>
      <w:proofErr w:type="spellEnd"/>
      <w:r>
        <w:t xml:space="preserve"> </w:t>
      </w:r>
      <w:proofErr w:type="spellStart"/>
      <w:r>
        <w:t>ve</w:t>
      </w:r>
      <w:proofErr w:type="spellEnd"/>
      <w:r>
        <w:t xml:space="preserve"> </w:t>
      </w:r>
      <w:proofErr w:type="spellStart"/>
      <w:r>
        <w:t>Yöntem</w:t>
      </w:r>
      <w:bookmarkEnd w:id="11"/>
      <w:bookmarkEnd w:id="12"/>
      <w:proofErr w:type="spellEnd"/>
    </w:p>
    <w:p w14:paraId="70381691" w14:textId="643A61C9" w:rsidR="47F056D3" w:rsidRDefault="47F056D3" w:rsidP="1EF35A76">
      <w:pPr>
        <w:pStyle w:val="Heading2"/>
        <w:rPr>
          <w:color w:val="auto"/>
        </w:rPr>
      </w:pPr>
      <w:bookmarkStart w:id="13" w:name="_Toc658809584"/>
      <w:bookmarkStart w:id="14" w:name="_Toc236883369"/>
      <w:r>
        <w:t>3.1. Temel Yaklaşım ve Tasarım İlkesi</w:t>
      </w:r>
      <w:bookmarkEnd w:id="13"/>
      <w:bookmarkEnd w:id="14"/>
    </w:p>
    <w:p w14:paraId="3DC987AA" w14:textId="1CB59D99" w:rsidR="47F056D3" w:rsidRDefault="47F056D3" w:rsidP="46A3A2EA">
      <w:pPr>
        <w:spacing w:before="240" w:after="240"/>
        <w:rPr>
          <w:rFonts w:ascii="Times New Roman" w:eastAsia="Times New Roman" w:hAnsi="Times New Roman" w:cs="Times New Roman"/>
        </w:rPr>
      </w:pPr>
      <w:proofErr w:type="spellStart"/>
      <w:r w:rsidRPr="24814C0A">
        <w:rPr>
          <w:rFonts w:ascii="Times New Roman" w:eastAsia="Times New Roman" w:hAnsi="Times New Roman" w:cs="Times New Roman"/>
        </w:rPr>
        <w:t>Projenin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temel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fikri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afet</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anında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sosyal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medyada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oluşan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yapılandırılmamış</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gürültülü</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metin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yığınını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karar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vericilerin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doğrudan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kullanabileceği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yapılandırılmış</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operasyonel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bilgiye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dönüştürmektir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Sistem</w:t>
      </w:r>
      <w:proofErr w:type="spellEnd"/>
      <w:r w:rsidRPr="24814C0A">
        <w:rPr>
          <w:rFonts w:ascii="Times New Roman" w:eastAsia="Times New Roman" w:hAnsi="Times New Roman" w:cs="Times New Roman"/>
        </w:rPr>
        <w:t xml:space="preserve">, ham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tweet'i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girdi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alır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onu</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sırasıyla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yardım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çağrısı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mı</w:t>
      </w:r>
      <w:proofErr w:type="spellEnd"/>
      <w:r w:rsidRPr="24814C0A">
        <w:rPr>
          <w:rFonts w:ascii="Times New Roman" w:eastAsia="Times New Roman" w:hAnsi="Times New Roman" w:cs="Times New Roman"/>
        </w:rPr>
        <w:t xml:space="preserve">?", "hangi </w:t>
      </w:r>
      <w:proofErr w:type="spellStart"/>
      <w:r w:rsidRPr="24814C0A">
        <w:rPr>
          <w:rFonts w:ascii="Times New Roman" w:eastAsia="Times New Roman" w:hAnsi="Times New Roman" w:cs="Times New Roman"/>
        </w:rPr>
        <w:t>ihtiyaç</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türü</w:t>
      </w:r>
      <w:proofErr w:type="spellEnd"/>
      <w:r w:rsidRPr="24814C0A">
        <w:rPr>
          <w:rFonts w:ascii="Times New Roman" w:eastAsia="Times New Roman" w:hAnsi="Times New Roman" w:cs="Times New Roman"/>
        </w:rPr>
        <w:t xml:space="preserve">?", "ne </w:t>
      </w:r>
      <w:proofErr w:type="spellStart"/>
      <w:r w:rsidRPr="24814C0A">
        <w:rPr>
          <w:rFonts w:ascii="Times New Roman" w:eastAsia="Times New Roman" w:hAnsi="Times New Roman" w:cs="Times New Roman"/>
        </w:rPr>
        <w:t>kadar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acil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"hangi </w:t>
      </w:r>
      <w:proofErr w:type="spellStart"/>
      <w:r w:rsidRPr="24814C0A">
        <w:rPr>
          <w:rFonts w:ascii="Times New Roman" w:eastAsia="Times New Roman" w:hAnsi="Times New Roman" w:cs="Times New Roman"/>
        </w:rPr>
        <w:t>ilçeye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ait</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sorularından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geçirerek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harita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istatistik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katmanına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aktarır</w:t>
      </w:r>
      <w:proofErr w:type="spellEnd"/>
      <w:r w:rsidRPr="24814C0A">
        <w:rPr>
          <w:rFonts w:ascii="Times New Roman" w:eastAsia="Times New Roman" w:hAnsi="Times New Roman" w:cs="Times New Roman"/>
        </w:rPr>
        <w:t>.</w:t>
      </w:r>
    </w:p>
    <w:p w14:paraId="05FBBCB0" w14:textId="77777777" w:rsidR="00870B47" w:rsidRDefault="47F056D3" w:rsidP="46A3A2EA">
      <w:pPr>
        <w:spacing w:before="240" w:after="240"/>
      </w:pPr>
      <w:r w:rsidRPr="24814C0A">
        <w:rPr>
          <w:rFonts w:ascii="Times New Roman" w:eastAsia="Times New Roman" w:hAnsi="Times New Roman" w:cs="Times New Roman"/>
        </w:rPr>
        <w:t xml:space="preserve"> 6 </w:t>
      </w:r>
      <w:proofErr w:type="spellStart"/>
      <w:r w:rsidRPr="24814C0A">
        <w:rPr>
          <w:rFonts w:ascii="Times New Roman" w:eastAsia="Times New Roman" w:hAnsi="Times New Roman" w:cs="Times New Roman"/>
        </w:rPr>
        <w:t>Şubat</w:t>
      </w:r>
      <w:proofErr w:type="spellEnd"/>
      <w:r w:rsidRPr="24814C0A">
        <w:rPr>
          <w:rFonts w:ascii="Times New Roman" w:eastAsia="Times New Roman" w:hAnsi="Times New Roman" w:cs="Times New Roman"/>
        </w:rPr>
        <w:t xml:space="preserve"> 2023 </w:t>
      </w:r>
      <w:proofErr w:type="spellStart"/>
      <w:r w:rsidRPr="24814C0A">
        <w:rPr>
          <w:rFonts w:ascii="Times New Roman" w:eastAsia="Times New Roman" w:hAnsi="Times New Roman" w:cs="Times New Roman"/>
        </w:rPr>
        <w:t>Kahramanmaraş</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depremi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seti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sistemin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geliştirilip</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değerlendirileceği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örnek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vaka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kullanılır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nihai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hedef</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ise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belirli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olaya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değil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Türkiye'de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gelecekte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yaşanabilecek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herhangi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afete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genellenebilen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olaydan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bağımsız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ihtiyaç</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sınıflandırma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altyapısı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kurmaktır</w:t>
      </w:r>
      <w:proofErr w:type="spellEnd"/>
      <w:r w:rsidRPr="24814C0A">
        <w:rPr>
          <w:rFonts w:ascii="Times New Roman" w:eastAsia="Times New Roman" w:hAnsi="Times New Roman" w:cs="Times New Roman"/>
        </w:rPr>
        <w:t xml:space="preserve">. Bu </w:t>
      </w:r>
      <w:proofErr w:type="spellStart"/>
      <w:r w:rsidRPr="24814C0A">
        <w:rPr>
          <w:rFonts w:ascii="Times New Roman" w:eastAsia="Times New Roman" w:hAnsi="Times New Roman" w:cs="Times New Roman"/>
        </w:rPr>
        <w:t>ilke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yöntem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seçimlerinin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tamamını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yönlendiren</w:t>
      </w:r>
      <w:proofErr w:type="spellEnd"/>
      <w:r w:rsidRPr="24814C0A">
        <w:rPr>
          <w:rFonts w:ascii="Times New Roman" w:eastAsia="Times New Roman" w:hAnsi="Times New Roman" w:cs="Times New Roman"/>
        </w:rPr>
        <w:t xml:space="preserve"> ana </w:t>
      </w:r>
      <w:proofErr w:type="spellStart"/>
      <w:r w:rsidRPr="24814C0A">
        <w:rPr>
          <w:rFonts w:ascii="Times New Roman" w:eastAsia="Times New Roman" w:hAnsi="Times New Roman" w:cs="Times New Roman"/>
        </w:rPr>
        <w:t>kısıttır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modelin</w:t>
      </w:r>
      <w:proofErr w:type="spellEnd"/>
      <w:r w:rsidRPr="24814C0A">
        <w:rPr>
          <w:rFonts w:ascii="Times New Roman" w:eastAsia="Times New Roman" w:hAnsi="Times New Roman" w:cs="Times New Roman"/>
        </w:rPr>
        <w:t xml:space="preserve"> 6 </w:t>
      </w:r>
      <w:proofErr w:type="spellStart"/>
      <w:r w:rsidRPr="24814C0A">
        <w:rPr>
          <w:rFonts w:ascii="Times New Roman" w:eastAsia="Times New Roman" w:hAnsi="Times New Roman" w:cs="Times New Roman"/>
        </w:rPr>
        <w:t>Şubat'a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özgü</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ipuçlarını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adları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olaya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özel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etiketler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tarihler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ezberlemesi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engellenir</w:t>
      </w:r>
      <w:proofErr w:type="spellEnd"/>
      <w:r w:rsidRPr="24814C0A">
        <w:rPr>
          <w:rFonts w:ascii="Times New Roman" w:eastAsia="Times New Roman" w:hAnsi="Times New Roman" w:cs="Times New Roman"/>
        </w:rPr>
        <w:t>.</w:t>
      </w:r>
      <w:r>
        <w:br/>
      </w:r>
    </w:p>
    <w:p w14:paraId="6CA99152" w14:textId="3CFE61D3" w:rsidR="47F056D3" w:rsidRDefault="47F056D3" w:rsidP="46A3A2EA">
      <w:pPr>
        <w:spacing w:before="240" w:after="240"/>
      </w:pPr>
      <w:r>
        <w:br/>
      </w:r>
    </w:p>
    <w:p w14:paraId="68CEBC66" w14:textId="3DEDAA03" w:rsidR="47F056D3" w:rsidRDefault="47F056D3" w:rsidP="6819BCD8">
      <w:pPr>
        <w:pStyle w:val="Heading2"/>
        <w:rPr>
          <w:color w:val="auto"/>
        </w:rPr>
      </w:pPr>
      <w:bookmarkStart w:id="15" w:name="_Toc439234229"/>
      <w:bookmarkStart w:id="16" w:name="_Toc236883370"/>
      <w:r>
        <w:lastRenderedPageBreak/>
        <w:t>3.2. Sistem Mimarisi</w:t>
      </w:r>
      <w:bookmarkEnd w:id="15"/>
      <w:bookmarkEnd w:id="16"/>
      <w:r>
        <w:t xml:space="preserve"> </w:t>
      </w:r>
    </w:p>
    <w:p w14:paraId="23D24871" w14:textId="19D88CF7" w:rsidR="47F056D3" w:rsidRDefault="47F056D3" w:rsidP="46A3A2EA">
      <w:pPr>
        <w:spacing w:before="240" w:after="240"/>
        <w:rPr>
          <w:rFonts w:ascii="Times New Roman" w:eastAsia="Times New Roman" w:hAnsi="Times New Roman" w:cs="Times New Roman"/>
        </w:rPr>
      </w:pPr>
      <w:proofErr w:type="spellStart"/>
      <w:r w:rsidRPr="24814C0A">
        <w:rPr>
          <w:rFonts w:ascii="Times New Roman" w:eastAsia="Times New Roman" w:hAnsi="Times New Roman" w:cs="Times New Roman"/>
        </w:rPr>
        <w:t>Çözüm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birbirinden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bağımsız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geliştirilebilen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net </w:t>
      </w:r>
      <w:proofErr w:type="spellStart"/>
      <w:r w:rsidRPr="24814C0A">
        <w:rPr>
          <w:rFonts w:ascii="Times New Roman" w:eastAsia="Times New Roman" w:hAnsi="Times New Roman" w:cs="Times New Roman"/>
        </w:rPr>
        <w:t>arayüzlerle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bağlanan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modüler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boru</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hattı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mimarisi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tasarlanmıştır</w:t>
      </w:r>
      <w:proofErr w:type="spellEnd"/>
      <w:r w:rsidRPr="24814C0A">
        <w:rPr>
          <w:rFonts w:ascii="Times New Roman" w:eastAsia="Times New Roman" w:hAnsi="Times New Roman" w:cs="Times New Roman"/>
        </w:rPr>
        <w:t xml:space="preserve">. Hat </w:t>
      </w:r>
      <w:proofErr w:type="spellStart"/>
      <w:r w:rsidRPr="24814C0A">
        <w:rPr>
          <w:rFonts w:ascii="Times New Roman" w:eastAsia="Times New Roman" w:hAnsi="Times New Roman" w:cs="Times New Roman"/>
        </w:rPr>
        <w:t>şu</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bileşenlerden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oluşur</w:t>
      </w:r>
      <w:proofErr w:type="spellEnd"/>
      <w:r w:rsidRPr="24814C0A">
        <w:rPr>
          <w:rFonts w:ascii="Times New Roman" w:eastAsia="Times New Roman" w:hAnsi="Times New Roman" w:cs="Times New Roman"/>
        </w:rPr>
        <w:t xml:space="preserve">: (1) </w:t>
      </w:r>
      <w:proofErr w:type="spellStart"/>
      <w:r w:rsidRPr="24814C0A">
        <w:rPr>
          <w:rFonts w:ascii="Times New Roman" w:eastAsia="Times New Roman" w:hAnsi="Times New Roman" w:cs="Times New Roman"/>
        </w:rPr>
        <w:t>metin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işleme</w:t>
      </w:r>
      <w:proofErr w:type="spellEnd"/>
      <w:r w:rsidRPr="24814C0A">
        <w:rPr>
          <w:rFonts w:ascii="Times New Roman" w:eastAsia="Times New Roman" w:hAnsi="Times New Roman" w:cs="Times New Roman"/>
        </w:rPr>
        <w:t xml:space="preserve">, (2) </w:t>
      </w:r>
      <w:proofErr w:type="spellStart"/>
      <w:r w:rsidRPr="24814C0A">
        <w:rPr>
          <w:rFonts w:ascii="Times New Roman" w:eastAsia="Times New Roman" w:hAnsi="Times New Roman" w:cs="Times New Roman"/>
        </w:rPr>
        <w:t>ikili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ihtiyaç</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sınıflandırması</w:t>
      </w:r>
      <w:proofErr w:type="spellEnd"/>
      <w:r w:rsidRPr="24814C0A">
        <w:rPr>
          <w:rFonts w:ascii="Times New Roman" w:eastAsia="Times New Roman" w:hAnsi="Times New Roman" w:cs="Times New Roman"/>
        </w:rPr>
        <w:t xml:space="preserve">, (3) </w:t>
      </w:r>
      <w:proofErr w:type="spellStart"/>
      <w:r w:rsidRPr="24814C0A">
        <w:rPr>
          <w:rFonts w:ascii="Times New Roman" w:eastAsia="Times New Roman" w:hAnsi="Times New Roman" w:cs="Times New Roman"/>
        </w:rPr>
        <w:t>kategori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aciliyet</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sınıflandırması</w:t>
      </w:r>
      <w:proofErr w:type="spellEnd"/>
      <w:r w:rsidRPr="24814C0A">
        <w:rPr>
          <w:rFonts w:ascii="Times New Roman" w:eastAsia="Times New Roman" w:hAnsi="Times New Roman" w:cs="Times New Roman"/>
        </w:rPr>
        <w:t xml:space="preserve">, (4) </w:t>
      </w:r>
      <w:proofErr w:type="spellStart"/>
      <w:r w:rsidRPr="24814C0A">
        <w:rPr>
          <w:rFonts w:ascii="Times New Roman" w:eastAsia="Times New Roman" w:hAnsi="Times New Roman" w:cs="Times New Roman"/>
        </w:rPr>
        <w:t>metinden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ilçe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düzeyinde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konum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çıkarımı</w:t>
      </w:r>
      <w:proofErr w:type="spellEnd"/>
      <w:r w:rsidRPr="24814C0A">
        <w:rPr>
          <w:rFonts w:ascii="Times New Roman" w:eastAsia="Times New Roman" w:hAnsi="Times New Roman" w:cs="Times New Roman"/>
        </w:rPr>
        <w:t xml:space="preserve">, (5) </w:t>
      </w:r>
      <w:proofErr w:type="spellStart"/>
      <w:r w:rsidRPr="24814C0A">
        <w:rPr>
          <w:rFonts w:ascii="Times New Roman" w:eastAsia="Times New Roman" w:hAnsi="Times New Roman" w:cs="Times New Roman"/>
        </w:rPr>
        <w:t>konuma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göre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bildirimlerin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toplanması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(6) </w:t>
      </w:r>
      <w:proofErr w:type="spellStart"/>
      <w:r w:rsidRPr="24814C0A">
        <w:rPr>
          <w:rFonts w:ascii="Times New Roman" w:eastAsia="Times New Roman" w:hAnsi="Times New Roman" w:cs="Times New Roman"/>
        </w:rPr>
        <w:t>harita</w:t>
      </w:r>
      <w:proofErr w:type="spellEnd"/>
      <w:r w:rsidRPr="24814C0A">
        <w:rPr>
          <w:rFonts w:ascii="Times New Roman" w:eastAsia="Times New Roman" w:hAnsi="Times New Roman" w:cs="Times New Roman"/>
        </w:rPr>
        <w:t xml:space="preserve">/panel </w:t>
      </w:r>
      <w:proofErr w:type="spellStart"/>
      <w:r w:rsidRPr="24814C0A">
        <w:rPr>
          <w:rFonts w:ascii="Times New Roman" w:eastAsia="Times New Roman" w:hAnsi="Times New Roman" w:cs="Times New Roman"/>
        </w:rPr>
        <w:t>görselleştirmesi</w:t>
      </w:r>
      <w:proofErr w:type="spellEnd"/>
      <w:r w:rsidRPr="24814C0A">
        <w:rPr>
          <w:rFonts w:ascii="Times New Roman" w:eastAsia="Times New Roman" w:hAnsi="Times New Roman" w:cs="Times New Roman"/>
        </w:rPr>
        <w:t>.</w:t>
      </w:r>
    </w:p>
    <w:p w14:paraId="67057850" w14:textId="4AA10662" w:rsidR="47F056D3" w:rsidRDefault="47F056D3" w:rsidP="46A3A2EA">
      <w:pPr>
        <w:spacing w:before="240" w:after="240"/>
        <w:rPr>
          <w:rFonts w:ascii="Times New Roman" w:eastAsia="Times New Roman" w:hAnsi="Times New Roman" w:cs="Times New Roman"/>
        </w:rPr>
      </w:pPr>
      <w:r w:rsidRPr="24814C0A">
        <w:rPr>
          <w:rFonts w:ascii="Times New Roman" w:eastAsia="Times New Roman" w:hAnsi="Times New Roman" w:cs="Times New Roman"/>
        </w:rPr>
        <w:t xml:space="preserve">Bu </w:t>
      </w:r>
      <w:proofErr w:type="spellStart"/>
      <w:r w:rsidRPr="24814C0A">
        <w:rPr>
          <w:rFonts w:ascii="Times New Roman" w:eastAsia="Times New Roman" w:hAnsi="Times New Roman" w:cs="Times New Roman"/>
        </w:rPr>
        <w:t>mimaride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kritik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tasarım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kararı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sınıflandırma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konum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çıkarımının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ayrı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modüller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olmasıdır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Sınıflandırma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modeli</w:t>
      </w:r>
      <w:proofErr w:type="spellEnd"/>
      <w:r w:rsidRPr="24814C0A">
        <w:rPr>
          <w:rFonts w:ascii="Times New Roman" w:eastAsia="Times New Roman" w:hAnsi="Times New Roman" w:cs="Times New Roman"/>
        </w:rPr>
        <w:t>, "</w:t>
      </w:r>
      <w:proofErr w:type="spellStart"/>
      <w:r w:rsidRPr="24814C0A">
        <w:rPr>
          <w:rFonts w:ascii="Times New Roman" w:eastAsia="Times New Roman" w:hAnsi="Times New Roman" w:cs="Times New Roman"/>
        </w:rPr>
        <w:t>ihtiyaç</w:t>
      </w:r>
      <w:proofErr w:type="spellEnd"/>
      <w:r w:rsidRPr="24814C0A">
        <w:rPr>
          <w:rFonts w:ascii="Times New Roman" w:eastAsia="Times New Roman" w:hAnsi="Times New Roman" w:cs="Times New Roman"/>
        </w:rPr>
        <w:t xml:space="preserve"> var </w:t>
      </w:r>
      <w:proofErr w:type="spellStart"/>
      <w:r w:rsidRPr="24814C0A">
        <w:rPr>
          <w:rFonts w:ascii="Times New Roman" w:eastAsia="Times New Roman" w:hAnsi="Times New Roman" w:cs="Times New Roman"/>
        </w:rPr>
        <w:t>mı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kararını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verirken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adlarını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öznitelik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görmez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konum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modülü</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ise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yalnızca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metindeki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adlarını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tespit</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etmekle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görevlidir</w:t>
      </w:r>
      <w:proofErr w:type="spellEnd"/>
      <w:r w:rsidRPr="24814C0A">
        <w:rPr>
          <w:rFonts w:ascii="Times New Roman" w:eastAsia="Times New Roman" w:hAnsi="Times New Roman" w:cs="Times New Roman"/>
        </w:rPr>
        <w:t xml:space="preserve">. Bu </w:t>
      </w:r>
      <w:proofErr w:type="spellStart"/>
      <w:r w:rsidRPr="24814C0A">
        <w:rPr>
          <w:rFonts w:ascii="Times New Roman" w:eastAsia="Times New Roman" w:hAnsi="Times New Roman" w:cs="Times New Roman"/>
        </w:rPr>
        <w:t>ayrım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modelin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adlarını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ihtiyaç</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sinyali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öğrenmesini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önleyerek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sistemin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başka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afetlere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taşınabilmesini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sağlayan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temel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mekanizmadır</w:t>
      </w:r>
      <w:proofErr w:type="spellEnd"/>
      <w:r w:rsidRPr="24814C0A">
        <w:rPr>
          <w:rFonts w:ascii="Times New Roman" w:eastAsia="Times New Roman" w:hAnsi="Times New Roman" w:cs="Times New Roman"/>
        </w:rPr>
        <w:t>.</w:t>
      </w:r>
    </w:p>
    <w:p w14:paraId="600C93C3" w14:textId="5C2F7B7D" w:rsidR="47F056D3" w:rsidRDefault="47F056D3" w:rsidP="3306F758">
      <w:pPr>
        <w:pStyle w:val="Heading2"/>
        <w:rPr>
          <w:color w:val="auto"/>
        </w:rPr>
      </w:pPr>
      <w:bookmarkStart w:id="17" w:name="_Toc81034656"/>
      <w:bookmarkStart w:id="18" w:name="_Toc236883371"/>
      <w:r>
        <w:t>3.3. Yöntem ve Teknoloji Seçimleri</w:t>
      </w:r>
      <w:bookmarkEnd w:id="17"/>
      <w:bookmarkEnd w:id="18"/>
    </w:p>
    <w:p w14:paraId="4C6052D8" w14:textId="221D05E8" w:rsidR="47F056D3" w:rsidRDefault="47F056D3" w:rsidP="46A3A2EA">
      <w:pPr>
        <w:spacing w:before="240" w:after="240"/>
        <w:rPr>
          <w:rFonts w:ascii="Times New Roman" w:eastAsia="Times New Roman" w:hAnsi="Times New Roman" w:cs="Times New Roman"/>
        </w:rPr>
      </w:pPr>
      <w:proofErr w:type="spellStart"/>
      <w:r w:rsidRPr="24814C0A">
        <w:rPr>
          <w:rFonts w:ascii="Times New Roman" w:eastAsia="Times New Roman" w:hAnsi="Times New Roman" w:cs="Times New Roman"/>
          <w:b/>
        </w:rPr>
        <w:t>Ön</w:t>
      </w:r>
      <w:proofErr w:type="spellEnd"/>
      <w:r w:rsidRPr="24814C0A">
        <w:rPr>
          <w:rFonts w:ascii="Times New Roman" w:eastAsia="Times New Roman" w:hAnsi="Times New Roman" w:cs="Times New Roman"/>
          <w:b/>
        </w:rPr>
        <w:t xml:space="preserve"> </w:t>
      </w:r>
      <w:proofErr w:type="spellStart"/>
      <w:r w:rsidRPr="24814C0A">
        <w:rPr>
          <w:rFonts w:ascii="Times New Roman" w:eastAsia="Times New Roman" w:hAnsi="Times New Roman" w:cs="Times New Roman"/>
          <w:b/>
        </w:rPr>
        <w:t>işleme</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Veri, Python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pandas </w:t>
      </w:r>
      <w:proofErr w:type="spellStart"/>
      <w:r w:rsidRPr="24814C0A">
        <w:rPr>
          <w:rFonts w:ascii="Times New Roman" w:eastAsia="Times New Roman" w:hAnsi="Times New Roman" w:cs="Times New Roman"/>
        </w:rPr>
        <w:t>kütüphanesiyle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işlenir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Metinler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küçük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harfe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indirilir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bağlantılar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gereksiz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karakterler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temizlenir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sınıflandırma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modülüne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verilmeden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önce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adları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olaya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özel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etiketler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maskelenir</w:t>
      </w:r>
      <w:proofErr w:type="spellEnd"/>
      <w:r w:rsidRPr="24814C0A">
        <w:rPr>
          <w:rFonts w:ascii="Times New Roman" w:eastAsia="Times New Roman" w:hAnsi="Times New Roman" w:cs="Times New Roman"/>
        </w:rPr>
        <w:t xml:space="preserve">. Veri </w:t>
      </w:r>
      <w:proofErr w:type="spellStart"/>
      <w:r w:rsidRPr="24814C0A">
        <w:rPr>
          <w:rFonts w:ascii="Times New Roman" w:eastAsia="Times New Roman" w:hAnsi="Times New Roman" w:cs="Times New Roman"/>
        </w:rPr>
        <w:t>setinde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hazır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bulunan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köklenmiş</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metin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sütunu</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klasik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yöntemler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için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öznitelik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kaynağı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değerlendirilir</w:t>
      </w:r>
      <w:proofErr w:type="spellEnd"/>
      <w:r w:rsidRPr="24814C0A">
        <w:rPr>
          <w:rFonts w:ascii="Times New Roman" w:eastAsia="Times New Roman" w:hAnsi="Times New Roman" w:cs="Times New Roman"/>
        </w:rPr>
        <w:t>.</w:t>
      </w:r>
    </w:p>
    <w:p w14:paraId="25DE3D43" w14:textId="5751B381" w:rsidR="47F056D3" w:rsidRDefault="47F056D3" w:rsidP="46A3A2EA">
      <w:pPr>
        <w:spacing w:before="240" w:after="240"/>
        <w:rPr>
          <w:rFonts w:ascii="Times New Roman" w:eastAsia="Times New Roman" w:hAnsi="Times New Roman" w:cs="Times New Roman"/>
        </w:rPr>
      </w:pPr>
      <w:proofErr w:type="spellStart"/>
      <w:r w:rsidRPr="24814C0A">
        <w:rPr>
          <w:rFonts w:ascii="Times New Roman" w:eastAsia="Times New Roman" w:hAnsi="Times New Roman" w:cs="Times New Roman"/>
          <w:b/>
        </w:rPr>
        <w:t>Sınıflandırma</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İhtiyaç</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tespiti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basit</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anahtar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kelime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filtreleriyle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çözülemez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çünkü</w:t>
      </w:r>
      <w:proofErr w:type="spellEnd"/>
      <w:r w:rsidRPr="24814C0A">
        <w:rPr>
          <w:rFonts w:ascii="Times New Roman" w:eastAsia="Times New Roman" w:hAnsi="Times New Roman" w:cs="Times New Roman"/>
        </w:rPr>
        <w:t xml:space="preserve"> "AFAD" </w:t>
      </w:r>
      <w:proofErr w:type="spellStart"/>
      <w:r w:rsidRPr="24814C0A">
        <w:rPr>
          <w:rFonts w:ascii="Times New Roman" w:eastAsia="Times New Roman" w:hAnsi="Times New Roman" w:cs="Times New Roman"/>
        </w:rPr>
        <w:t>veya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enkaz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gibi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kelimeler</w:t>
      </w:r>
      <w:proofErr w:type="spellEnd"/>
      <w:r w:rsidRPr="24814C0A">
        <w:rPr>
          <w:rFonts w:ascii="Times New Roman" w:eastAsia="Times New Roman" w:hAnsi="Times New Roman" w:cs="Times New Roman"/>
        </w:rPr>
        <w:t xml:space="preserve"> hem </w:t>
      </w:r>
      <w:proofErr w:type="spellStart"/>
      <w:r w:rsidRPr="24814C0A">
        <w:rPr>
          <w:rFonts w:ascii="Times New Roman" w:eastAsia="Times New Roman" w:hAnsi="Times New Roman" w:cs="Times New Roman"/>
        </w:rPr>
        <w:t>gerçek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çağrılarda</w:t>
      </w:r>
      <w:proofErr w:type="spellEnd"/>
      <w:r w:rsidRPr="24814C0A">
        <w:rPr>
          <w:rFonts w:ascii="Times New Roman" w:eastAsia="Times New Roman" w:hAnsi="Times New Roman" w:cs="Times New Roman"/>
        </w:rPr>
        <w:t xml:space="preserve"> hem de </w:t>
      </w:r>
      <w:proofErr w:type="spellStart"/>
      <w:r w:rsidRPr="24814C0A">
        <w:rPr>
          <w:rFonts w:ascii="Times New Roman" w:eastAsia="Times New Roman" w:hAnsi="Times New Roman" w:cs="Times New Roman"/>
        </w:rPr>
        <w:t>haber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yorum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asılsız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paylaşımlarda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geçer</w:t>
      </w:r>
      <w:proofErr w:type="spellEnd"/>
      <w:r w:rsidRPr="24814C0A">
        <w:rPr>
          <w:rFonts w:ascii="Times New Roman" w:eastAsia="Times New Roman" w:hAnsi="Times New Roman" w:cs="Times New Roman"/>
        </w:rPr>
        <w:t xml:space="preserve">. Bu </w:t>
      </w:r>
      <w:proofErr w:type="spellStart"/>
      <w:r w:rsidRPr="24814C0A">
        <w:rPr>
          <w:rFonts w:ascii="Times New Roman" w:eastAsia="Times New Roman" w:hAnsi="Times New Roman" w:cs="Times New Roman"/>
        </w:rPr>
        <w:t>nedenle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metnin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anlamını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ayırt</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edebilen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model </w:t>
      </w:r>
      <w:proofErr w:type="spellStart"/>
      <w:r w:rsidRPr="24814C0A">
        <w:rPr>
          <w:rFonts w:ascii="Times New Roman" w:eastAsia="Times New Roman" w:hAnsi="Times New Roman" w:cs="Times New Roman"/>
        </w:rPr>
        <w:t>gereklidir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Birincil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yaklaşım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BERT'ün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ince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ayarı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tercih</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edilmiştir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bu</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modelin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bağlamsal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temsili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afet</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metinlerindeki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devrik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hatalı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yazılmış</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dili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anlamada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üstünlük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sağlar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Karşılaştırma</w:t>
      </w:r>
      <w:proofErr w:type="spellEnd"/>
      <w:r w:rsidRPr="24814C0A">
        <w:rPr>
          <w:rFonts w:ascii="Times New Roman" w:eastAsia="Times New Roman" w:hAnsi="Times New Roman" w:cs="Times New Roman"/>
        </w:rPr>
        <w:t xml:space="preserve"> </w:t>
      </w:r>
      <w:proofErr w:type="spellStart"/>
      <w:proofErr w:type="gramStart"/>
      <w:r w:rsidRPr="24814C0A">
        <w:rPr>
          <w:rFonts w:ascii="Times New Roman" w:eastAsia="Times New Roman" w:hAnsi="Times New Roman" w:cs="Times New Roman"/>
        </w:rPr>
        <w:t>temeli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proofErr w:type="gram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düşük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donanım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senaryosu</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için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ikinci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hat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köklenmiş</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metin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üzerinde</w:t>
      </w:r>
      <w:proofErr w:type="spellEnd"/>
      <w:r w:rsidRPr="24814C0A">
        <w:rPr>
          <w:rFonts w:ascii="Times New Roman" w:eastAsia="Times New Roman" w:hAnsi="Times New Roman" w:cs="Times New Roman"/>
        </w:rPr>
        <w:t xml:space="preserve"> TF-IDF + </w:t>
      </w:r>
      <w:proofErr w:type="spellStart"/>
      <w:r w:rsidRPr="24814C0A">
        <w:rPr>
          <w:rFonts w:ascii="Times New Roman" w:eastAsia="Times New Roman" w:hAnsi="Times New Roman" w:cs="Times New Roman"/>
        </w:rPr>
        <w:t>Lojistik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Regresyon</w:t>
      </w:r>
      <w:proofErr w:type="spellEnd"/>
      <w:r w:rsidRPr="24814C0A">
        <w:rPr>
          <w:rFonts w:ascii="Times New Roman" w:eastAsia="Times New Roman" w:hAnsi="Times New Roman" w:cs="Times New Roman"/>
        </w:rPr>
        <w:t xml:space="preserve"> / </w:t>
      </w:r>
      <w:proofErr w:type="spellStart"/>
      <w:r w:rsidRPr="24814C0A">
        <w:rPr>
          <w:rFonts w:ascii="Times New Roman" w:eastAsia="Times New Roman" w:hAnsi="Times New Roman" w:cs="Times New Roman"/>
        </w:rPr>
        <w:t>Destek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Vektör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Makinesi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yöntemi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kullanılır</w:t>
      </w:r>
      <w:proofErr w:type="spellEnd"/>
      <w:r w:rsidRPr="24814C0A">
        <w:rPr>
          <w:rFonts w:ascii="Times New Roman" w:eastAsia="Times New Roman" w:hAnsi="Times New Roman" w:cs="Times New Roman"/>
        </w:rPr>
        <w:t xml:space="preserve">. Bu </w:t>
      </w:r>
      <w:proofErr w:type="spellStart"/>
      <w:r w:rsidRPr="24814C0A">
        <w:rPr>
          <w:rFonts w:ascii="Times New Roman" w:eastAsia="Times New Roman" w:hAnsi="Times New Roman" w:cs="Times New Roman"/>
        </w:rPr>
        <w:t>iki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hatlı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yaklaşım</w:t>
      </w:r>
      <w:proofErr w:type="spellEnd"/>
      <w:r w:rsidRPr="24814C0A">
        <w:rPr>
          <w:rFonts w:ascii="Times New Roman" w:eastAsia="Times New Roman" w:hAnsi="Times New Roman" w:cs="Times New Roman"/>
        </w:rPr>
        <w:t xml:space="preserve">, hem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başarı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kıyas</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noktası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sunar</w:t>
      </w:r>
      <w:proofErr w:type="spellEnd"/>
      <w:r w:rsidRPr="24814C0A">
        <w:rPr>
          <w:rFonts w:ascii="Times New Roman" w:eastAsia="Times New Roman" w:hAnsi="Times New Roman" w:cs="Times New Roman"/>
        </w:rPr>
        <w:t xml:space="preserve"> hem de GPU </w:t>
      </w:r>
      <w:proofErr w:type="spellStart"/>
      <w:r w:rsidRPr="24814C0A">
        <w:rPr>
          <w:rFonts w:ascii="Times New Roman" w:eastAsia="Times New Roman" w:hAnsi="Times New Roman" w:cs="Times New Roman"/>
        </w:rPr>
        <w:t>kaynağının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yetersiz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kaldığı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durumlar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için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güvence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sağlar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Kategori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tahmininde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tweet'in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aynı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anda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birden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çok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ihtiyaca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işaret</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edebilmesi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nedeniyle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çoklu</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etiketleme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yaklaşımı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benimsenir</w:t>
      </w:r>
      <w:proofErr w:type="spellEnd"/>
      <w:r w:rsidRPr="24814C0A">
        <w:rPr>
          <w:rFonts w:ascii="Times New Roman" w:eastAsia="Times New Roman" w:hAnsi="Times New Roman" w:cs="Times New Roman"/>
        </w:rPr>
        <w:t>.</w:t>
      </w:r>
    </w:p>
    <w:p w14:paraId="735B5EBA" w14:textId="12266FD0" w:rsidR="47F056D3" w:rsidRDefault="47F056D3" w:rsidP="46A3A2EA">
      <w:pPr>
        <w:spacing w:before="240" w:after="240"/>
        <w:rPr>
          <w:rFonts w:ascii="Times New Roman" w:eastAsia="Times New Roman" w:hAnsi="Times New Roman" w:cs="Times New Roman"/>
        </w:rPr>
      </w:pPr>
      <w:proofErr w:type="spellStart"/>
      <w:r w:rsidRPr="24814C0A">
        <w:rPr>
          <w:rFonts w:ascii="Times New Roman" w:eastAsia="Times New Roman" w:hAnsi="Times New Roman" w:cs="Times New Roman"/>
          <w:b/>
        </w:rPr>
        <w:t>Etiketleme</w:t>
      </w:r>
      <w:proofErr w:type="spellEnd"/>
      <w:r w:rsidRPr="24814C0A">
        <w:rPr>
          <w:rFonts w:ascii="Times New Roman" w:eastAsia="Times New Roman" w:hAnsi="Times New Roman" w:cs="Times New Roman"/>
          <w:b/>
        </w:rPr>
        <w:t xml:space="preserve"> </w:t>
      </w:r>
      <w:proofErr w:type="spellStart"/>
      <w:r w:rsidRPr="24814C0A">
        <w:rPr>
          <w:rFonts w:ascii="Times New Roman" w:eastAsia="Times New Roman" w:hAnsi="Times New Roman" w:cs="Times New Roman"/>
          <w:b/>
        </w:rPr>
        <w:t>stratejisi</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Veri </w:t>
      </w:r>
      <w:proofErr w:type="spellStart"/>
      <w:r w:rsidRPr="24814C0A">
        <w:rPr>
          <w:rFonts w:ascii="Times New Roman" w:eastAsia="Times New Roman" w:hAnsi="Times New Roman" w:cs="Times New Roman"/>
        </w:rPr>
        <w:t>seti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etiketsiz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olduğundan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modelin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eğitimi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için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referans</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küme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elle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oluşturulmalıdır</w:t>
      </w:r>
      <w:proofErr w:type="spellEnd"/>
      <w:r w:rsidRPr="24814C0A">
        <w:rPr>
          <w:rFonts w:ascii="Times New Roman" w:eastAsia="Times New Roman" w:hAnsi="Times New Roman" w:cs="Times New Roman"/>
        </w:rPr>
        <w:t xml:space="preserve">. Veri </w:t>
      </w:r>
      <w:proofErr w:type="spellStart"/>
      <w:r w:rsidRPr="24814C0A">
        <w:rPr>
          <w:rFonts w:ascii="Times New Roman" w:eastAsia="Times New Roman" w:hAnsi="Times New Roman" w:cs="Times New Roman"/>
        </w:rPr>
        <w:t>setinin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tamamının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elle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etiketlenmesi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mümkün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olmadığından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anlamlı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örnekleme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seçilen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yaklaşık</w:t>
      </w:r>
      <w:proofErr w:type="spellEnd"/>
      <w:r w:rsidRPr="24814C0A">
        <w:rPr>
          <w:rFonts w:ascii="Times New Roman" w:eastAsia="Times New Roman" w:hAnsi="Times New Roman" w:cs="Times New Roman"/>
        </w:rPr>
        <w:t xml:space="preserve"> 2.000-3.000 tweet </w:t>
      </w:r>
      <w:proofErr w:type="spellStart"/>
      <w:r w:rsidRPr="24814C0A">
        <w:rPr>
          <w:rFonts w:ascii="Times New Roman" w:eastAsia="Times New Roman" w:hAnsi="Times New Roman" w:cs="Times New Roman"/>
        </w:rPr>
        <w:t>beş</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ekip</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üyesi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tarafından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belirlernen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kural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setine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göre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etiketlenir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Eğitilen</w:t>
      </w:r>
      <w:proofErr w:type="spellEnd"/>
      <w:r w:rsidRPr="24814C0A">
        <w:rPr>
          <w:rFonts w:ascii="Times New Roman" w:eastAsia="Times New Roman" w:hAnsi="Times New Roman" w:cs="Times New Roman"/>
        </w:rPr>
        <w:t xml:space="preserve"> model, </w:t>
      </w:r>
      <w:proofErr w:type="spellStart"/>
      <w:r w:rsidRPr="24814C0A">
        <w:rPr>
          <w:rFonts w:ascii="Times New Roman" w:eastAsia="Times New Roman" w:hAnsi="Times New Roman" w:cs="Times New Roman"/>
        </w:rPr>
        <w:t>kalan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veriyi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otomatik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sınıflandırır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Grup</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üyeleri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arası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tutarlılık</w:t>
      </w:r>
      <w:proofErr w:type="spellEnd"/>
      <w:r w:rsidRPr="24814C0A">
        <w:rPr>
          <w:rFonts w:ascii="Times New Roman" w:eastAsia="Times New Roman" w:hAnsi="Times New Roman" w:cs="Times New Roman"/>
        </w:rPr>
        <w:t xml:space="preserve"> Cohen's Kappa </w:t>
      </w:r>
      <w:proofErr w:type="spellStart"/>
      <w:r w:rsidRPr="24814C0A">
        <w:rPr>
          <w:rFonts w:ascii="Times New Roman" w:eastAsia="Times New Roman" w:hAnsi="Times New Roman" w:cs="Times New Roman"/>
        </w:rPr>
        <w:t>katsayısı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ölçülerek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kılavuz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gerektiğinde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revize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edilir</w:t>
      </w:r>
      <w:proofErr w:type="spellEnd"/>
      <w:r w:rsidRPr="24814C0A">
        <w:rPr>
          <w:rFonts w:ascii="Times New Roman" w:eastAsia="Times New Roman" w:hAnsi="Times New Roman" w:cs="Times New Roman"/>
        </w:rPr>
        <w:t>.</w:t>
      </w:r>
    </w:p>
    <w:p w14:paraId="045B7A2B" w14:textId="404AD37B" w:rsidR="47F056D3" w:rsidRDefault="47F056D3" w:rsidP="46A3A2EA">
      <w:pPr>
        <w:spacing w:before="240" w:after="240"/>
        <w:rPr>
          <w:rFonts w:ascii="Times New Roman" w:eastAsia="Times New Roman" w:hAnsi="Times New Roman" w:cs="Times New Roman"/>
        </w:rPr>
      </w:pPr>
      <w:proofErr w:type="spellStart"/>
      <w:r w:rsidRPr="24814C0A">
        <w:rPr>
          <w:rFonts w:ascii="Times New Roman" w:eastAsia="Times New Roman" w:hAnsi="Times New Roman" w:cs="Times New Roman"/>
          <w:b/>
        </w:rPr>
        <w:t>Sınıf</w:t>
      </w:r>
      <w:proofErr w:type="spellEnd"/>
      <w:r w:rsidRPr="24814C0A">
        <w:rPr>
          <w:rFonts w:ascii="Times New Roman" w:eastAsia="Times New Roman" w:hAnsi="Times New Roman" w:cs="Times New Roman"/>
          <w:b/>
        </w:rPr>
        <w:t xml:space="preserve"> </w:t>
      </w:r>
      <w:proofErr w:type="spellStart"/>
      <w:r w:rsidRPr="24814C0A">
        <w:rPr>
          <w:rFonts w:ascii="Times New Roman" w:eastAsia="Times New Roman" w:hAnsi="Times New Roman" w:cs="Times New Roman"/>
          <w:b/>
        </w:rPr>
        <w:t>dengesizliği</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Gerçek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ihtiyaç</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çağrıları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içinde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azınlıkta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olduğundan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başarı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ölçütü</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yanıltıcı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olabilecek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doğruluk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yerine</w:t>
      </w:r>
      <w:proofErr w:type="spellEnd"/>
      <w:r w:rsidRPr="24814C0A">
        <w:rPr>
          <w:rFonts w:ascii="Times New Roman" w:eastAsia="Times New Roman" w:hAnsi="Times New Roman" w:cs="Times New Roman"/>
        </w:rPr>
        <w:t xml:space="preserve"> F1 </w:t>
      </w:r>
      <w:proofErr w:type="spellStart"/>
      <w:r w:rsidRPr="24814C0A">
        <w:rPr>
          <w:rFonts w:ascii="Times New Roman" w:eastAsia="Times New Roman" w:hAnsi="Times New Roman" w:cs="Times New Roman"/>
        </w:rPr>
        <w:t>skoru</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ihtiyaç</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sınıfının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duyarlılığı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esas</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alınır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Eğitimde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sınıf</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ağırlıklandırma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veya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aşırı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örnekleme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teknikleri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uygulanır</w:t>
      </w:r>
      <w:proofErr w:type="spellEnd"/>
      <w:r w:rsidRPr="24814C0A">
        <w:rPr>
          <w:rFonts w:ascii="Times New Roman" w:eastAsia="Times New Roman" w:hAnsi="Times New Roman" w:cs="Times New Roman"/>
        </w:rPr>
        <w:t>.</w:t>
      </w:r>
    </w:p>
    <w:p w14:paraId="236F0CCF" w14:textId="6B5FFC63" w:rsidR="47F056D3" w:rsidRDefault="47F056D3" w:rsidP="46A3A2EA">
      <w:pPr>
        <w:spacing w:before="240" w:after="240"/>
        <w:rPr>
          <w:rFonts w:ascii="Times New Roman" w:eastAsia="Times New Roman" w:hAnsi="Times New Roman" w:cs="Times New Roman"/>
        </w:rPr>
      </w:pPr>
      <w:proofErr w:type="spellStart"/>
      <w:r w:rsidRPr="24814C0A">
        <w:rPr>
          <w:rFonts w:ascii="Times New Roman" w:eastAsia="Times New Roman" w:hAnsi="Times New Roman" w:cs="Times New Roman"/>
          <w:b/>
        </w:rPr>
        <w:t>Konum</w:t>
      </w:r>
      <w:proofErr w:type="spellEnd"/>
      <w:r w:rsidRPr="24814C0A">
        <w:rPr>
          <w:rFonts w:ascii="Times New Roman" w:eastAsia="Times New Roman" w:hAnsi="Times New Roman" w:cs="Times New Roman"/>
          <w:b/>
        </w:rPr>
        <w:t xml:space="preserve"> </w:t>
      </w:r>
      <w:proofErr w:type="spellStart"/>
      <w:r w:rsidRPr="24814C0A">
        <w:rPr>
          <w:rFonts w:ascii="Times New Roman" w:eastAsia="Times New Roman" w:hAnsi="Times New Roman" w:cs="Times New Roman"/>
          <w:b/>
        </w:rPr>
        <w:t>çıkarımı</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Veride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koordinat</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bilgisi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bulunmadığından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adresler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panik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anında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eksik</w:t>
      </w:r>
      <w:proofErr w:type="spellEnd"/>
      <w:r w:rsidRPr="24814C0A">
        <w:rPr>
          <w:rFonts w:ascii="Times New Roman" w:eastAsia="Times New Roman" w:hAnsi="Times New Roman" w:cs="Times New Roman"/>
        </w:rPr>
        <w:t>/</w:t>
      </w:r>
      <w:proofErr w:type="spellStart"/>
      <w:r w:rsidRPr="24814C0A">
        <w:rPr>
          <w:rFonts w:ascii="Times New Roman" w:eastAsia="Times New Roman" w:hAnsi="Times New Roman" w:cs="Times New Roman"/>
        </w:rPr>
        <w:t>bozuk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yazıldığından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konum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çözümlemesi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koordinat</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düzeyinde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değil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ilçe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düzeyinde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hedeflenir</w:t>
      </w:r>
      <w:proofErr w:type="spellEnd"/>
      <w:r w:rsidRPr="24814C0A">
        <w:rPr>
          <w:rFonts w:ascii="Times New Roman" w:eastAsia="Times New Roman" w:hAnsi="Times New Roman" w:cs="Times New Roman"/>
        </w:rPr>
        <w:t xml:space="preserve">. Bunun </w:t>
      </w:r>
      <w:proofErr w:type="spellStart"/>
      <w:r w:rsidRPr="24814C0A">
        <w:rPr>
          <w:rFonts w:ascii="Times New Roman" w:eastAsia="Times New Roman" w:hAnsi="Times New Roman" w:cs="Times New Roman"/>
        </w:rPr>
        <w:t>için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il/</w:t>
      </w:r>
      <w:proofErr w:type="spellStart"/>
      <w:r w:rsidRPr="24814C0A">
        <w:rPr>
          <w:rFonts w:ascii="Times New Roman" w:eastAsia="Times New Roman" w:hAnsi="Times New Roman" w:cs="Times New Roman"/>
        </w:rPr>
        <w:t>ilçe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sözlüğü</w:t>
      </w:r>
      <w:proofErr w:type="spellEnd"/>
      <w:r w:rsidRPr="24814C0A">
        <w:rPr>
          <w:rFonts w:ascii="Times New Roman" w:eastAsia="Times New Roman" w:hAnsi="Times New Roman" w:cs="Times New Roman"/>
        </w:rPr>
        <w:t xml:space="preserve"> (gazetteer) </w:t>
      </w:r>
      <w:proofErr w:type="spellStart"/>
      <w:r w:rsidRPr="24814C0A">
        <w:rPr>
          <w:rFonts w:ascii="Times New Roman" w:eastAsia="Times New Roman" w:hAnsi="Times New Roman" w:cs="Times New Roman"/>
        </w:rPr>
        <w:t>ile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metin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eşleştirmesi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yapılır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hatalı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yazımlar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bulanık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metin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eşleştirme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Levenshtein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mesafesi</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düzeltilir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İlçe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düzeyinde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güvenilir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sonuç</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alınamayan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durumlarda</w:t>
      </w:r>
      <w:proofErr w:type="spellEnd"/>
      <w:r w:rsidRPr="24814C0A">
        <w:rPr>
          <w:rFonts w:ascii="Times New Roman" w:eastAsia="Times New Roman" w:hAnsi="Times New Roman" w:cs="Times New Roman"/>
        </w:rPr>
        <w:t xml:space="preserve"> il </w:t>
      </w:r>
      <w:proofErr w:type="spellStart"/>
      <w:r w:rsidRPr="24814C0A">
        <w:rPr>
          <w:rFonts w:ascii="Times New Roman" w:eastAsia="Times New Roman" w:hAnsi="Times New Roman" w:cs="Times New Roman"/>
        </w:rPr>
        <w:t>düzeyine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inilir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çıkarılamayan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kayıtlar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konum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belirsiz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işaretlenir</w:t>
      </w:r>
      <w:proofErr w:type="spellEnd"/>
      <w:proofErr w:type="gramStart"/>
      <w:r w:rsidRPr="24814C0A">
        <w:rPr>
          <w:rFonts w:ascii="Times New Roman" w:eastAsia="Times New Roman" w:hAnsi="Times New Roman" w:cs="Times New Roman"/>
        </w:rPr>
        <w:t>. .</w:t>
      </w:r>
      <w:proofErr w:type="gramEnd"/>
    </w:p>
    <w:p w14:paraId="5EE16645" w14:textId="55AD7136" w:rsidR="47F056D3" w:rsidRDefault="47F056D3" w:rsidP="46A3A2EA">
      <w:pPr>
        <w:spacing w:before="240" w:after="240"/>
        <w:rPr>
          <w:rFonts w:ascii="Times New Roman" w:eastAsia="Times New Roman" w:hAnsi="Times New Roman" w:cs="Times New Roman"/>
        </w:rPr>
      </w:pPr>
      <w:r w:rsidRPr="24814C0A">
        <w:rPr>
          <w:rFonts w:ascii="Times New Roman" w:eastAsia="Times New Roman" w:hAnsi="Times New Roman" w:cs="Times New Roman"/>
          <w:b/>
        </w:rPr>
        <w:lastRenderedPageBreak/>
        <w:t>Görselleştirme.</w:t>
      </w:r>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Sistemin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çıktısı</w:t>
      </w:r>
      <w:proofErr w:type="spellEnd"/>
      <w:r w:rsidRPr="24814C0A">
        <w:rPr>
          <w:rFonts w:ascii="Times New Roman" w:eastAsia="Times New Roman" w:hAnsi="Times New Roman" w:cs="Times New Roman"/>
        </w:rPr>
        <w:t xml:space="preserve">, web </w:t>
      </w:r>
      <w:proofErr w:type="spellStart"/>
      <w:r w:rsidRPr="24814C0A">
        <w:rPr>
          <w:rFonts w:ascii="Times New Roman" w:eastAsia="Times New Roman" w:hAnsi="Times New Roman" w:cs="Times New Roman"/>
        </w:rPr>
        <w:t>tabanlı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panel </w:t>
      </w:r>
      <w:proofErr w:type="spellStart"/>
      <w:r w:rsidRPr="24814C0A">
        <w:rPr>
          <w:rFonts w:ascii="Times New Roman" w:eastAsia="Times New Roman" w:hAnsi="Times New Roman" w:cs="Times New Roman"/>
        </w:rPr>
        <w:t>üzerinde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ilçe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düzeyinde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yoğunluk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haritası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sunulur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kullanıcı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kategoriye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aciliyete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göre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filtreleme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yapabilir</w:t>
      </w:r>
      <w:proofErr w:type="spellEnd"/>
      <w:r w:rsidRPr="24814C0A">
        <w:rPr>
          <w:rFonts w:ascii="Times New Roman" w:eastAsia="Times New Roman" w:hAnsi="Times New Roman" w:cs="Times New Roman"/>
        </w:rPr>
        <w:t xml:space="preserve">. Panel, ham </w:t>
      </w:r>
      <w:proofErr w:type="spellStart"/>
      <w:r w:rsidRPr="24814C0A">
        <w:rPr>
          <w:rFonts w:ascii="Times New Roman" w:eastAsia="Times New Roman" w:hAnsi="Times New Roman" w:cs="Times New Roman"/>
        </w:rPr>
        <w:t>veriyi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değil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modelin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ürettiği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yapılandırılmış</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çıktıyı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tükettiğinden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beslenen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değiştirildiğinde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aynı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şekilde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çalışan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olaydan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bağımsız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görüntüleme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katmanıdır</w:t>
      </w:r>
      <w:proofErr w:type="spellEnd"/>
      <w:r w:rsidRPr="24814C0A">
        <w:rPr>
          <w:rFonts w:ascii="Times New Roman" w:eastAsia="Times New Roman" w:hAnsi="Times New Roman" w:cs="Times New Roman"/>
        </w:rPr>
        <w:t>.</w:t>
      </w:r>
    </w:p>
    <w:p w14:paraId="12B79CB4" w14:textId="25EE6CF2" w:rsidR="46A3A2EA" w:rsidRDefault="46A3A2EA">
      <w:pPr>
        <w:rPr>
          <w:rFonts w:ascii="Times New Roman" w:eastAsia="Times New Roman" w:hAnsi="Times New Roman" w:cs="Times New Roman"/>
        </w:rPr>
      </w:pPr>
    </w:p>
    <w:p w14:paraId="49D3ADF8" w14:textId="1D8806B8" w:rsidR="47F056D3" w:rsidRDefault="47F056D3" w:rsidP="3306F758">
      <w:pPr>
        <w:pStyle w:val="Heading2"/>
        <w:rPr>
          <w:color w:val="auto"/>
        </w:rPr>
      </w:pPr>
      <w:bookmarkStart w:id="19" w:name="_Toc1192848381"/>
      <w:bookmarkStart w:id="20" w:name="_Toc236883372"/>
      <w:r>
        <w:t>3.4.Genellenebilirlik Yaklaşımı</w:t>
      </w:r>
      <w:bookmarkEnd w:id="19"/>
      <w:bookmarkEnd w:id="20"/>
    </w:p>
    <w:p w14:paraId="1E47F59C" w14:textId="6693E200" w:rsidR="47F056D3" w:rsidRDefault="47F056D3" w:rsidP="46A3A2EA">
      <w:pPr>
        <w:spacing w:before="240" w:after="240"/>
        <w:rPr>
          <w:rFonts w:ascii="Times New Roman" w:eastAsia="Times New Roman" w:hAnsi="Times New Roman" w:cs="Times New Roman"/>
        </w:rPr>
      </w:pPr>
      <w:proofErr w:type="spellStart"/>
      <w:r w:rsidRPr="24814C0A">
        <w:rPr>
          <w:rFonts w:ascii="Times New Roman" w:eastAsia="Times New Roman" w:hAnsi="Times New Roman" w:cs="Times New Roman"/>
        </w:rPr>
        <w:t>Modelin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olaya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bağımlı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kalmaması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için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adları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olaya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özel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etiketler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tarih</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bilgisi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sınıflandırma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özniteliklerinden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ayıklanır</w:t>
      </w:r>
      <w:proofErr w:type="spellEnd"/>
      <w:r w:rsidRPr="24814C0A">
        <w:rPr>
          <w:rFonts w:ascii="Times New Roman" w:eastAsia="Times New Roman" w:hAnsi="Times New Roman" w:cs="Times New Roman"/>
        </w:rPr>
        <w:t xml:space="preserve">; model </w:t>
      </w:r>
      <w:proofErr w:type="spellStart"/>
      <w:r w:rsidRPr="24814C0A">
        <w:rPr>
          <w:rFonts w:ascii="Times New Roman" w:eastAsia="Times New Roman" w:hAnsi="Times New Roman" w:cs="Times New Roman"/>
        </w:rPr>
        <w:t>yalnızca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afetler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arası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tekrar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eden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genel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dil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kalıplarına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enkaz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altında</w:t>
      </w:r>
      <w:proofErr w:type="spellEnd"/>
      <w:r w:rsidRPr="24814C0A">
        <w:rPr>
          <w:rFonts w:ascii="Times New Roman" w:eastAsia="Times New Roman" w:hAnsi="Times New Roman" w:cs="Times New Roman"/>
        </w:rPr>
        <w:t>", "</w:t>
      </w:r>
      <w:proofErr w:type="spellStart"/>
      <w:r w:rsidRPr="24814C0A">
        <w:rPr>
          <w:rFonts w:ascii="Times New Roman" w:eastAsia="Times New Roman" w:hAnsi="Times New Roman" w:cs="Times New Roman"/>
        </w:rPr>
        <w:t>ulaşamıyoruz</w:t>
      </w:r>
      <w:proofErr w:type="spellEnd"/>
      <w:r w:rsidRPr="24814C0A">
        <w:rPr>
          <w:rFonts w:ascii="Times New Roman" w:eastAsia="Times New Roman" w:hAnsi="Times New Roman" w:cs="Times New Roman"/>
        </w:rPr>
        <w:t>", "</w:t>
      </w:r>
      <w:proofErr w:type="spellStart"/>
      <w:r w:rsidRPr="24814C0A">
        <w:rPr>
          <w:rFonts w:ascii="Times New Roman" w:eastAsia="Times New Roman" w:hAnsi="Times New Roman" w:cs="Times New Roman"/>
        </w:rPr>
        <w:t>ihtiyaç</w:t>
      </w:r>
      <w:proofErr w:type="spellEnd"/>
      <w:r w:rsidRPr="24814C0A">
        <w:rPr>
          <w:rFonts w:ascii="Times New Roman" w:eastAsia="Times New Roman" w:hAnsi="Times New Roman" w:cs="Times New Roman"/>
        </w:rPr>
        <w:t xml:space="preserve"> var") </w:t>
      </w:r>
      <w:proofErr w:type="spellStart"/>
      <w:r w:rsidRPr="24814C0A">
        <w:rPr>
          <w:rFonts w:ascii="Times New Roman" w:eastAsia="Times New Roman" w:hAnsi="Times New Roman" w:cs="Times New Roman"/>
        </w:rPr>
        <w:t>dayandırılır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Genelleme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yeteneği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eğitimde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kullanılmayan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ayrı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test </w:t>
      </w:r>
      <w:proofErr w:type="spellStart"/>
      <w:r w:rsidRPr="24814C0A">
        <w:rPr>
          <w:rFonts w:ascii="Times New Roman" w:eastAsia="Times New Roman" w:hAnsi="Times New Roman" w:cs="Times New Roman"/>
        </w:rPr>
        <w:t>kümesiyle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ölçülür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Böylece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sistem</w:t>
      </w:r>
      <w:proofErr w:type="spellEnd"/>
      <w:r w:rsidRPr="24814C0A">
        <w:rPr>
          <w:rFonts w:ascii="Times New Roman" w:eastAsia="Times New Roman" w:hAnsi="Times New Roman" w:cs="Times New Roman"/>
        </w:rPr>
        <w:t xml:space="preserve">, 6 </w:t>
      </w:r>
      <w:proofErr w:type="spellStart"/>
      <w:r w:rsidRPr="24814C0A">
        <w:rPr>
          <w:rFonts w:ascii="Times New Roman" w:eastAsia="Times New Roman" w:hAnsi="Times New Roman" w:cs="Times New Roman"/>
        </w:rPr>
        <w:t>Şubat</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verisi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üzerinde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geliştirilmiş</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olsa</w:t>
      </w:r>
      <w:proofErr w:type="spellEnd"/>
      <w:r w:rsidRPr="24814C0A">
        <w:rPr>
          <w:rFonts w:ascii="Times New Roman" w:eastAsia="Times New Roman" w:hAnsi="Times New Roman" w:cs="Times New Roman"/>
        </w:rPr>
        <w:t xml:space="preserve"> da, </w:t>
      </w:r>
      <w:proofErr w:type="spellStart"/>
      <w:r w:rsidRPr="24814C0A">
        <w:rPr>
          <w:rFonts w:ascii="Times New Roman" w:eastAsia="Times New Roman" w:hAnsi="Times New Roman" w:cs="Times New Roman"/>
        </w:rPr>
        <w:t>mimari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başka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afetin</w:t>
      </w:r>
      <w:proofErr w:type="spellEnd"/>
      <w:r w:rsidRPr="24814C0A">
        <w:rPr>
          <w:rFonts w:ascii="Times New Roman" w:eastAsia="Times New Roman" w:hAnsi="Times New Roman" w:cs="Times New Roman"/>
        </w:rPr>
        <w:t xml:space="preserve"> tweet </w:t>
      </w:r>
      <w:proofErr w:type="spellStart"/>
      <w:r w:rsidRPr="24814C0A">
        <w:rPr>
          <w:rFonts w:ascii="Times New Roman" w:eastAsia="Times New Roman" w:hAnsi="Times New Roman" w:cs="Times New Roman"/>
        </w:rPr>
        <w:t>verisiyle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çalışabilecek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biçimde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tasarlanır</w:t>
      </w:r>
      <w:proofErr w:type="spellEnd"/>
      <w:r w:rsidRPr="24814C0A">
        <w:rPr>
          <w:rFonts w:ascii="Times New Roman" w:eastAsia="Times New Roman" w:hAnsi="Times New Roman" w:cs="Times New Roman"/>
        </w:rPr>
        <w:t>.</w:t>
      </w:r>
    </w:p>
    <w:p w14:paraId="59226D34" w14:textId="31B5C33F" w:rsidR="0DB1ECA2" w:rsidRDefault="0DB1ECA2" w:rsidP="0DB1ECA2">
      <w:pPr>
        <w:spacing w:before="240" w:after="240"/>
        <w:rPr>
          <w:rFonts w:ascii="Times New Roman" w:eastAsia="Times New Roman" w:hAnsi="Times New Roman" w:cs="Times New Roman"/>
        </w:rPr>
      </w:pPr>
    </w:p>
    <w:p w14:paraId="2EE7CFE1" w14:textId="25E2C34F" w:rsidR="0DB1ECA2" w:rsidRDefault="0DB1ECA2" w:rsidP="0DB1ECA2">
      <w:pPr>
        <w:spacing w:before="240" w:after="240"/>
        <w:rPr>
          <w:rFonts w:ascii="Times New Roman" w:eastAsia="Times New Roman" w:hAnsi="Times New Roman" w:cs="Times New Roman"/>
        </w:rPr>
      </w:pPr>
    </w:p>
    <w:p w14:paraId="0348A16B" w14:textId="3FC67630" w:rsidR="0DB1ECA2" w:rsidRDefault="0DB1ECA2" w:rsidP="0DB1ECA2">
      <w:pPr>
        <w:spacing w:before="240" w:after="240"/>
        <w:rPr>
          <w:rFonts w:ascii="Times New Roman" w:eastAsia="Times New Roman" w:hAnsi="Times New Roman" w:cs="Times New Roman"/>
        </w:rPr>
      </w:pPr>
    </w:p>
    <w:p w14:paraId="1542F8E4" w14:textId="617EA39B" w:rsidR="0DB1ECA2" w:rsidRDefault="0DB1ECA2" w:rsidP="0DB1ECA2">
      <w:pPr>
        <w:spacing w:before="240" w:after="240"/>
        <w:rPr>
          <w:rFonts w:ascii="Times New Roman" w:eastAsia="Times New Roman" w:hAnsi="Times New Roman" w:cs="Times New Roman"/>
        </w:rPr>
      </w:pPr>
    </w:p>
    <w:p w14:paraId="26ED2499" w14:textId="5863F65B" w:rsidR="0DB1ECA2" w:rsidRDefault="0DB1ECA2" w:rsidP="0DB1ECA2">
      <w:pPr>
        <w:spacing w:before="240" w:after="240"/>
        <w:rPr>
          <w:rFonts w:ascii="Times New Roman" w:eastAsia="Times New Roman" w:hAnsi="Times New Roman" w:cs="Times New Roman"/>
        </w:rPr>
      </w:pPr>
    </w:p>
    <w:p w14:paraId="704DB566" w14:textId="2AD71B44" w:rsidR="0DB1ECA2" w:rsidRDefault="0DB1ECA2" w:rsidP="0DB1ECA2">
      <w:pPr>
        <w:spacing w:before="240" w:after="240"/>
        <w:rPr>
          <w:rFonts w:ascii="Times New Roman" w:eastAsia="Times New Roman" w:hAnsi="Times New Roman" w:cs="Times New Roman"/>
        </w:rPr>
      </w:pPr>
    </w:p>
    <w:p w14:paraId="0823DF8B" w14:textId="2045684F" w:rsidR="0DB1ECA2" w:rsidRDefault="0DB1ECA2" w:rsidP="0DB1ECA2">
      <w:pPr>
        <w:spacing w:before="240" w:after="240"/>
        <w:rPr>
          <w:rFonts w:ascii="Times New Roman" w:eastAsia="Times New Roman" w:hAnsi="Times New Roman" w:cs="Times New Roman"/>
        </w:rPr>
      </w:pPr>
    </w:p>
    <w:p w14:paraId="1D67060B" w14:textId="449E9B77" w:rsidR="0DB1ECA2" w:rsidRDefault="0DB1ECA2" w:rsidP="0DB1ECA2">
      <w:pPr>
        <w:spacing w:before="240" w:after="240"/>
        <w:rPr>
          <w:rFonts w:ascii="Times New Roman" w:eastAsia="Times New Roman" w:hAnsi="Times New Roman" w:cs="Times New Roman"/>
        </w:rPr>
      </w:pPr>
    </w:p>
    <w:p w14:paraId="4D5DA340" w14:textId="21864000" w:rsidR="0DB1ECA2" w:rsidRDefault="0DB1ECA2" w:rsidP="0DB1ECA2">
      <w:pPr>
        <w:spacing w:before="240" w:after="240"/>
        <w:rPr>
          <w:rFonts w:ascii="Times New Roman" w:eastAsia="Times New Roman" w:hAnsi="Times New Roman" w:cs="Times New Roman"/>
        </w:rPr>
      </w:pPr>
    </w:p>
    <w:p w14:paraId="7084FA8E" w14:textId="3B64F9C0" w:rsidR="0DB1ECA2" w:rsidRDefault="0DB1ECA2" w:rsidP="0DB1ECA2">
      <w:pPr>
        <w:spacing w:before="240" w:after="240"/>
        <w:rPr>
          <w:rFonts w:ascii="Times New Roman" w:eastAsia="Times New Roman" w:hAnsi="Times New Roman" w:cs="Times New Roman"/>
        </w:rPr>
      </w:pPr>
    </w:p>
    <w:p w14:paraId="1C1C1E7E" w14:textId="1B9CB58B" w:rsidR="0DB1ECA2" w:rsidRDefault="0DB1ECA2" w:rsidP="0DB1ECA2">
      <w:pPr>
        <w:spacing w:before="240" w:after="240"/>
        <w:rPr>
          <w:rFonts w:ascii="Times New Roman" w:eastAsia="Times New Roman" w:hAnsi="Times New Roman" w:cs="Times New Roman"/>
        </w:rPr>
      </w:pPr>
    </w:p>
    <w:p w14:paraId="549F3200" w14:textId="566D53E8" w:rsidR="0DB1ECA2" w:rsidRDefault="0DB1ECA2" w:rsidP="0DB1ECA2">
      <w:pPr>
        <w:spacing w:before="240" w:after="240"/>
        <w:rPr>
          <w:rFonts w:ascii="Times New Roman" w:eastAsia="Times New Roman" w:hAnsi="Times New Roman" w:cs="Times New Roman"/>
        </w:rPr>
      </w:pPr>
    </w:p>
    <w:p w14:paraId="33C46A2C" w14:textId="2FFA2D98" w:rsidR="0DB1ECA2" w:rsidRDefault="0DB1ECA2" w:rsidP="0DB1ECA2">
      <w:pPr>
        <w:spacing w:before="240" w:after="240"/>
        <w:rPr>
          <w:rFonts w:ascii="Times New Roman" w:eastAsia="Times New Roman" w:hAnsi="Times New Roman" w:cs="Times New Roman"/>
        </w:rPr>
      </w:pPr>
    </w:p>
    <w:p w14:paraId="15D19F53" w14:textId="61E8E17D" w:rsidR="0DB1ECA2" w:rsidRDefault="0DB1ECA2" w:rsidP="0DB1ECA2">
      <w:pPr>
        <w:spacing w:before="240" w:after="240"/>
        <w:rPr>
          <w:rFonts w:ascii="Times New Roman" w:eastAsia="Times New Roman" w:hAnsi="Times New Roman" w:cs="Times New Roman"/>
        </w:rPr>
      </w:pPr>
    </w:p>
    <w:p w14:paraId="7C09F1F8" w14:textId="3A40BD68" w:rsidR="0DB1ECA2" w:rsidRDefault="0DB1ECA2" w:rsidP="0DB1ECA2">
      <w:pPr>
        <w:spacing w:before="240" w:after="240"/>
        <w:rPr>
          <w:rFonts w:ascii="Times New Roman" w:eastAsia="Times New Roman" w:hAnsi="Times New Roman" w:cs="Times New Roman"/>
        </w:rPr>
      </w:pPr>
    </w:p>
    <w:p w14:paraId="2B29CDF3" w14:textId="082CAFCA" w:rsidR="0DB1ECA2" w:rsidRDefault="0DB1ECA2" w:rsidP="0DB1ECA2">
      <w:pPr>
        <w:spacing w:before="240" w:after="240"/>
        <w:rPr>
          <w:rFonts w:ascii="Times New Roman" w:eastAsia="Times New Roman" w:hAnsi="Times New Roman" w:cs="Times New Roman"/>
        </w:rPr>
      </w:pPr>
    </w:p>
    <w:p w14:paraId="27EECA63" w14:textId="76AE09E1" w:rsidR="00741DCB" w:rsidRPr="00741DCB" w:rsidRDefault="008F014D" w:rsidP="00F82F0F">
      <w:pPr>
        <w:pStyle w:val="Heading1"/>
      </w:pPr>
      <w:bookmarkStart w:id="21" w:name="_Toc236883373"/>
      <w:r>
        <w:lastRenderedPageBreak/>
        <w:t xml:space="preserve">4. </w:t>
      </w:r>
      <w:bookmarkStart w:id="22" w:name="_Toc591021013"/>
      <w:proofErr w:type="spellStart"/>
      <w:r>
        <w:t>Mimari</w:t>
      </w:r>
      <w:proofErr w:type="spellEnd"/>
      <w:r>
        <w:t xml:space="preserve"> Taslağı</w:t>
      </w:r>
      <w:bookmarkEnd w:id="21"/>
      <w:bookmarkEnd w:id="22"/>
    </w:p>
    <w:p w14:paraId="49FA2E59" w14:textId="77777777" w:rsidR="004A644B" w:rsidRDefault="00741DCB" w:rsidP="00741DCB">
      <w:pPr>
        <w:pStyle w:val="Heading2"/>
        <w:rPr>
          <w:lang w:val="en-US"/>
        </w:rPr>
      </w:pPr>
      <w:bookmarkStart w:id="23" w:name="_Toc236883374"/>
      <w:r>
        <w:t xml:space="preserve">4.1. </w:t>
      </w:r>
      <w:r w:rsidR="000175B6" w:rsidRPr="000175B6">
        <w:rPr>
          <w:lang w:val="en-US"/>
        </w:rPr>
        <w:t xml:space="preserve">Yüksek </w:t>
      </w:r>
      <w:proofErr w:type="spellStart"/>
      <w:r w:rsidR="000175B6">
        <w:rPr>
          <w:lang w:val="en-US"/>
        </w:rPr>
        <w:t>S</w:t>
      </w:r>
      <w:r w:rsidR="000175B6" w:rsidRPr="000175B6">
        <w:rPr>
          <w:lang w:val="en-US"/>
        </w:rPr>
        <w:t>eviye</w:t>
      </w:r>
      <w:proofErr w:type="spellEnd"/>
      <w:r w:rsidR="000175B6" w:rsidRPr="000175B6">
        <w:rPr>
          <w:lang w:val="en-US"/>
        </w:rPr>
        <w:t xml:space="preserve"> </w:t>
      </w:r>
      <w:proofErr w:type="spellStart"/>
      <w:r w:rsidR="000175B6">
        <w:rPr>
          <w:lang w:val="en-US"/>
        </w:rPr>
        <w:t>M</w:t>
      </w:r>
      <w:r w:rsidR="00F82F0F">
        <w:rPr>
          <w:lang w:val="en-US"/>
        </w:rPr>
        <w:t>imari</w:t>
      </w:r>
      <w:proofErr w:type="spellEnd"/>
      <w:r w:rsidR="00F82F0F">
        <w:rPr>
          <w:lang w:val="en-US"/>
        </w:rPr>
        <w:t xml:space="preserve"> </w:t>
      </w:r>
      <w:proofErr w:type="spellStart"/>
      <w:r w:rsidR="00F82F0F">
        <w:rPr>
          <w:lang w:val="en-US"/>
        </w:rPr>
        <w:t>Diyagram</w:t>
      </w:r>
      <w:bookmarkEnd w:id="23"/>
      <w:proofErr w:type="spellEnd"/>
    </w:p>
    <w:p w14:paraId="4D112730" w14:textId="77777777" w:rsidR="00CE3CF9" w:rsidRDefault="00F82F0F" w:rsidP="00870B47">
      <w:r>
        <w:rPr>
          <w:noProof/>
        </w:rPr>
        <w:drawing>
          <wp:inline distT="0" distB="0" distL="0" distR="0" wp14:anchorId="536E85F2" wp14:editId="521584EE">
            <wp:extent cx="4838700" cy="6997700"/>
            <wp:effectExtent l="0" t="0" r="0" b="0"/>
            <wp:docPr id="1845762989" name="Resim 4" descr="metin, ekran görüntüsü, diyagram, parale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62989" name="Resim 4" descr="metin, ekran görüntüsü, diyagram, paralel içeren bir resim&#10;&#10;Açıklama otomatik olarak oluşturuldu"/>
                    <pic:cNvPicPr/>
                  </pic:nvPicPr>
                  <pic:blipFill>
                    <a:blip r:embed="rId9"/>
                    <a:stretch>
                      <a:fillRect/>
                    </a:stretch>
                  </pic:blipFill>
                  <pic:spPr>
                    <a:xfrm>
                      <a:off x="0" y="0"/>
                      <a:ext cx="4838700" cy="6997700"/>
                    </a:xfrm>
                    <a:prstGeom prst="rect">
                      <a:avLst/>
                    </a:prstGeom>
                  </pic:spPr>
                </pic:pic>
              </a:graphicData>
            </a:graphic>
          </wp:inline>
        </w:drawing>
      </w:r>
    </w:p>
    <w:p w14:paraId="7047E5EF" w14:textId="584E02F2" w:rsidR="00741DCB" w:rsidRPr="00CE3CF9" w:rsidRDefault="00CE3CF9" w:rsidP="00CE3CF9">
      <w:pPr>
        <w:pStyle w:val="Caption"/>
        <w:jc w:val="center"/>
        <w:rPr>
          <w:rFonts w:ascii="Times New Roman" w:hAnsi="Times New Roman" w:cs="Times New Roman"/>
          <w:b w:val="0"/>
          <w:bCs w:val="0"/>
          <w:color w:val="000000" w:themeColor="text1"/>
          <w:sz w:val="16"/>
          <w:szCs w:val="16"/>
        </w:rPr>
      </w:pPr>
      <w:r w:rsidRPr="00CE3CF9">
        <w:rPr>
          <w:rFonts w:ascii="Times New Roman" w:hAnsi="Times New Roman" w:cs="Times New Roman"/>
          <w:color w:val="000000" w:themeColor="text1"/>
          <w:sz w:val="16"/>
          <w:szCs w:val="16"/>
        </w:rPr>
        <w:t xml:space="preserve">Diagram </w:t>
      </w:r>
      <w:r w:rsidRPr="00CE3CF9">
        <w:rPr>
          <w:rFonts w:ascii="Times New Roman" w:hAnsi="Times New Roman" w:cs="Times New Roman"/>
          <w:color w:val="000000" w:themeColor="text1"/>
          <w:sz w:val="16"/>
          <w:szCs w:val="16"/>
        </w:rPr>
        <w:fldChar w:fldCharType="begin"/>
      </w:r>
      <w:r w:rsidRPr="00CE3CF9">
        <w:rPr>
          <w:rFonts w:ascii="Times New Roman" w:hAnsi="Times New Roman" w:cs="Times New Roman"/>
          <w:color w:val="000000" w:themeColor="text1"/>
          <w:sz w:val="16"/>
          <w:szCs w:val="16"/>
        </w:rPr>
        <w:instrText xml:space="preserve"> SEQ Diagram \* ARABIC </w:instrText>
      </w:r>
      <w:r w:rsidRPr="00CE3CF9">
        <w:rPr>
          <w:rFonts w:ascii="Times New Roman" w:hAnsi="Times New Roman" w:cs="Times New Roman"/>
          <w:color w:val="000000" w:themeColor="text1"/>
          <w:sz w:val="16"/>
          <w:szCs w:val="16"/>
        </w:rPr>
        <w:fldChar w:fldCharType="separate"/>
      </w:r>
      <w:r w:rsidR="0007347D">
        <w:rPr>
          <w:rFonts w:ascii="Times New Roman" w:hAnsi="Times New Roman" w:cs="Times New Roman"/>
          <w:noProof/>
          <w:color w:val="000000" w:themeColor="text1"/>
          <w:sz w:val="16"/>
          <w:szCs w:val="16"/>
        </w:rPr>
        <w:t>1</w:t>
      </w:r>
      <w:r w:rsidRPr="00CE3CF9">
        <w:rPr>
          <w:rFonts w:ascii="Times New Roman" w:hAnsi="Times New Roman" w:cs="Times New Roman"/>
          <w:color w:val="000000" w:themeColor="text1"/>
          <w:sz w:val="16"/>
          <w:szCs w:val="16"/>
        </w:rPr>
        <w:fldChar w:fldCharType="end"/>
      </w:r>
      <w:r w:rsidRPr="00CE3CF9">
        <w:rPr>
          <w:rFonts w:ascii="Times New Roman" w:hAnsi="Times New Roman" w:cs="Times New Roman"/>
          <w:color w:val="000000" w:themeColor="text1"/>
          <w:sz w:val="16"/>
          <w:szCs w:val="16"/>
        </w:rPr>
        <w:t>:</w:t>
      </w:r>
      <w:r w:rsidRPr="00CE3CF9">
        <w:rPr>
          <w:rFonts w:ascii="Times New Roman" w:hAnsi="Times New Roman" w:cs="Times New Roman"/>
          <w:b w:val="0"/>
          <w:bCs w:val="0"/>
          <w:color w:val="000000" w:themeColor="text1"/>
          <w:sz w:val="16"/>
          <w:szCs w:val="16"/>
        </w:rPr>
        <w:t xml:space="preserve"> </w:t>
      </w:r>
      <w:proofErr w:type="spellStart"/>
      <w:r w:rsidRPr="00CE3CF9">
        <w:rPr>
          <w:rFonts w:ascii="Times New Roman" w:hAnsi="Times New Roman" w:cs="Times New Roman"/>
          <w:b w:val="0"/>
          <w:bCs w:val="0"/>
          <w:color w:val="000000" w:themeColor="text1"/>
          <w:sz w:val="16"/>
          <w:szCs w:val="16"/>
        </w:rPr>
        <w:t>ManifestAI</w:t>
      </w:r>
      <w:proofErr w:type="spellEnd"/>
      <w:r w:rsidRPr="00CE3CF9">
        <w:rPr>
          <w:rFonts w:ascii="Times New Roman" w:hAnsi="Times New Roman" w:cs="Times New Roman"/>
          <w:b w:val="0"/>
          <w:bCs w:val="0"/>
          <w:color w:val="000000" w:themeColor="text1"/>
          <w:sz w:val="16"/>
          <w:szCs w:val="16"/>
        </w:rPr>
        <w:t xml:space="preserve"> </w:t>
      </w:r>
      <w:proofErr w:type="spellStart"/>
      <w:r w:rsidRPr="00CE3CF9">
        <w:rPr>
          <w:rFonts w:ascii="Times New Roman" w:hAnsi="Times New Roman" w:cs="Times New Roman"/>
          <w:b w:val="0"/>
          <w:bCs w:val="0"/>
          <w:color w:val="000000" w:themeColor="text1"/>
          <w:sz w:val="16"/>
          <w:szCs w:val="16"/>
        </w:rPr>
        <w:t>Platformu</w:t>
      </w:r>
      <w:proofErr w:type="spellEnd"/>
      <w:r w:rsidRPr="00CE3CF9">
        <w:rPr>
          <w:rFonts w:ascii="Times New Roman" w:hAnsi="Times New Roman" w:cs="Times New Roman"/>
          <w:b w:val="0"/>
          <w:bCs w:val="0"/>
          <w:color w:val="000000" w:themeColor="text1"/>
          <w:sz w:val="16"/>
          <w:szCs w:val="16"/>
        </w:rPr>
        <w:t xml:space="preserve"> Yüksek </w:t>
      </w:r>
      <w:proofErr w:type="spellStart"/>
      <w:r w:rsidRPr="00CE3CF9">
        <w:rPr>
          <w:rFonts w:ascii="Times New Roman" w:hAnsi="Times New Roman" w:cs="Times New Roman"/>
          <w:b w:val="0"/>
          <w:bCs w:val="0"/>
          <w:color w:val="000000" w:themeColor="text1"/>
          <w:sz w:val="16"/>
          <w:szCs w:val="16"/>
        </w:rPr>
        <w:t>Seviyeli</w:t>
      </w:r>
      <w:proofErr w:type="spellEnd"/>
      <w:r w:rsidRPr="00CE3CF9">
        <w:rPr>
          <w:rFonts w:ascii="Times New Roman" w:hAnsi="Times New Roman" w:cs="Times New Roman"/>
          <w:b w:val="0"/>
          <w:bCs w:val="0"/>
          <w:color w:val="000000" w:themeColor="text1"/>
          <w:sz w:val="16"/>
          <w:szCs w:val="16"/>
        </w:rPr>
        <w:t xml:space="preserve"> </w:t>
      </w:r>
      <w:proofErr w:type="spellStart"/>
      <w:r w:rsidRPr="00CE3CF9">
        <w:rPr>
          <w:rFonts w:ascii="Times New Roman" w:hAnsi="Times New Roman" w:cs="Times New Roman"/>
          <w:b w:val="0"/>
          <w:bCs w:val="0"/>
          <w:color w:val="000000" w:themeColor="text1"/>
          <w:sz w:val="16"/>
          <w:szCs w:val="16"/>
        </w:rPr>
        <w:t>Mimari</w:t>
      </w:r>
      <w:proofErr w:type="spellEnd"/>
      <w:r w:rsidRPr="00CE3CF9">
        <w:rPr>
          <w:rFonts w:ascii="Times New Roman" w:hAnsi="Times New Roman" w:cs="Times New Roman"/>
          <w:b w:val="0"/>
          <w:bCs w:val="0"/>
          <w:color w:val="000000" w:themeColor="text1"/>
          <w:sz w:val="16"/>
          <w:szCs w:val="16"/>
        </w:rPr>
        <w:t xml:space="preserve"> Şeması (High-Level Architecture)</w:t>
      </w:r>
    </w:p>
    <w:p w14:paraId="1E68E77B" w14:textId="25826808" w:rsidR="00F82F0F" w:rsidRDefault="00F82F0F" w:rsidP="00F82F0F">
      <w:bookmarkStart w:id="24" w:name="_Toc558838068"/>
    </w:p>
    <w:p w14:paraId="296E72FC" w14:textId="441D2FF7" w:rsidR="00E4484A" w:rsidRPr="00633BED" w:rsidRDefault="00E4484A" w:rsidP="72090142">
      <w:pPr>
        <w:pStyle w:val="Heading2"/>
      </w:pPr>
      <w:bookmarkStart w:id="25" w:name="_Toc236883375"/>
      <w:r>
        <w:lastRenderedPageBreak/>
        <w:t>4.</w:t>
      </w:r>
      <w:r w:rsidR="00DA2E05" w:rsidRPr="39D16C2B">
        <w:t>2</w:t>
      </w:r>
      <w:r w:rsidR="00CC1BA7" w:rsidRPr="39D16C2B">
        <w:t>. Sistem Bileşenleri</w:t>
      </w:r>
      <w:bookmarkEnd w:id="24"/>
      <w:bookmarkEnd w:id="25"/>
    </w:p>
    <w:p w14:paraId="7EEBD5CA" w14:textId="5B506005" w:rsidR="00A332A2" w:rsidRPr="00A1684E" w:rsidRDefault="00A332A2" w:rsidP="36563212">
      <w:pPr>
        <w:pStyle w:val="Heading3"/>
        <w:rPr>
          <w:color w:val="auto"/>
          <w:sz w:val="26"/>
          <w:szCs w:val="26"/>
        </w:rPr>
      </w:pPr>
      <w:bookmarkStart w:id="26" w:name="_Toc104247102"/>
      <w:bookmarkStart w:id="27" w:name="_Toc236883376"/>
      <w:r w:rsidRPr="2ACFD3D2">
        <w:rPr>
          <w:sz w:val="26"/>
          <w:szCs w:val="26"/>
        </w:rPr>
        <w:t>4</w:t>
      </w:r>
      <w:r w:rsidRPr="632333C3">
        <w:rPr>
          <w:sz w:val="26"/>
          <w:szCs w:val="26"/>
        </w:rPr>
        <w:t>.</w:t>
      </w:r>
      <w:r w:rsidR="00DA2E05" w:rsidRPr="632333C3">
        <w:rPr>
          <w:sz w:val="26"/>
          <w:szCs w:val="26"/>
        </w:rPr>
        <w:t>2</w:t>
      </w:r>
      <w:r w:rsidRPr="632333C3">
        <w:rPr>
          <w:sz w:val="26"/>
          <w:szCs w:val="26"/>
        </w:rPr>
        <w:t>.1</w:t>
      </w:r>
      <w:r w:rsidR="008C2A11" w:rsidRPr="632333C3">
        <w:rPr>
          <w:sz w:val="26"/>
          <w:szCs w:val="26"/>
        </w:rPr>
        <w:t>.</w:t>
      </w:r>
      <w:r w:rsidRPr="632333C3">
        <w:rPr>
          <w:sz w:val="26"/>
          <w:szCs w:val="26"/>
        </w:rPr>
        <w:t xml:space="preserve"> </w:t>
      </w:r>
      <w:r w:rsidR="000C223C" w:rsidRPr="632333C3">
        <w:rPr>
          <w:sz w:val="26"/>
          <w:szCs w:val="26"/>
        </w:rPr>
        <w:t>Veri Toplama ve Ön İşleme Modülü</w:t>
      </w:r>
      <w:bookmarkEnd w:id="26"/>
      <w:bookmarkEnd w:id="27"/>
    </w:p>
    <w:p w14:paraId="1633F200" w14:textId="4D4EAC62" w:rsidR="00526BBF" w:rsidRPr="00526BBF" w:rsidRDefault="006B7958">
      <w:p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Tanım</w:t>
      </w:r>
      <w:proofErr w:type="spellEnd"/>
      <w:r w:rsidRPr="24814C0A">
        <w:rPr>
          <w:rFonts w:ascii="Times New Roman" w:eastAsia="Times New Roman" w:hAnsi="Times New Roman" w:cs="Times New Roman"/>
          <w:b/>
        </w:rPr>
        <w:t xml:space="preserve"> </w:t>
      </w:r>
      <w:proofErr w:type="spellStart"/>
      <w:r w:rsidRPr="24814C0A">
        <w:rPr>
          <w:rFonts w:ascii="Times New Roman" w:eastAsia="Times New Roman" w:hAnsi="Times New Roman" w:cs="Times New Roman"/>
          <w:b/>
        </w:rPr>
        <w:t>ve</w:t>
      </w:r>
      <w:proofErr w:type="spellEnd"/>
      <w:r w:rsidRPr="24814C0A">
        <w:rPr>
          <w:rFonts w:ascii="Times New Roman" w:eastAsia="Times New Roman" w:hAnsi="Times New Roman" w:cs="Times New Roman"/>
          <w:b/>
        </w:rPr>
        <w:t xml:space="preserve"> Amaç: </w:t>
      </w:r>
      <w:proofErr w:type="spellStart"/>
      <w:r w:rsidR="00286760" w:rsidRPr="24814C0A">
        <w:rPr>
          <w:rFonts w:ascii="Times New Roman" w:eastAsia="Times New Roman" w:hAnsi="Times New Roman" w:cs="Times New Roman"/>
        </w:rPr>
        <w:t>Canlı</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afet</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anını</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simüle</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ederek</w:t>
      </w:r>
      <w:proofErr w:type="spellEnd"/>
      <w:r w:rsidR="00286760" w:rsidRPr="24814C0A">
        <w:rPr>
          <w:rFonts w:ascii="Times New Roman" w:eastAsia="Times New Roman" w:hAnsi="Times New Roman" w:cs="Times New Roman"/>
        </w:rPr>
        <w:t xml:space="preserve"> X (Twitter) </w:t>
      </w:r>
      <w:proofErr w:type="spellStart"/>
      <w:r w:rsidR="00286760" w:rsidRPr="24814C0A">
        <w:rPr>
          <w:rFonts w:ascii="Times New Roman" w:eastAsia="Times New Roman" w:hAnsi="Times New Roman" w:cs="Times New Roman"/>
        </w:rPr>
        <w:t>veri</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kümesindeki</w:t>
      </w:r>
      <w:proofErr w:type="spellEnd"/>
      <w:r w:rsidR="00286760" w:rsidRPr="24814C0A">
        <w:rPr>
          <w:rFonts w:ascii="Times New Roman" w:eastAsia="Times New Roman" w:hAnsi="Times New Roman" w:cs="Times New Roman"/>
        </w:rPr>
        <w:t xml:space="preserve"> ham </w:t>
      </w:r>
      <w:proofErr w:type="spellStart"/>
      <w:r w:rsidR="00286760" w:rsidRPr="24814C0A">
        <w:rPr>
          <w:rFonts w:ascii="Times New Roman" w:eastAsia="Times New Roman" w:hAnsi="Times New Roman" w:cs="Times New Roman"/>
        </w:rPr>
        <w:t>metin</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akışını</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sıralı</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bir</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şekilde</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sisteme</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kabul</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eden</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ve</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gürültülerden</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arındıran</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başlangıç</w:t>
      </w:r>
      <w:proofErr w:type="spellEnd"/>
      <w:r w:rsidR="00286760" w:rsidRPr="24814C0A">
        <w:rPr>
          <w:rFonts w:ascii="Times New Roman" w:eastAsia="Times New Roman" w:hAnsi="Times New Roman" w:cs="Times New Roman"/>
        </w:rPr>
        <w:t xml:space="preserve"> </w:t>
      </w:r>
      <w:proofErr w:type="spellStart"/>
      <w:r w:rsidR="00286760" w:rsidRPr="24814C0A">
        <w:rPr>
          <w:rFonts w:ascii="Times New Roman" w:eastAsia="Times New Roman" w:hAnsi="Times New Roman" w:cs="Times New Roman"/>
        </w:rPr>
        <w:t>katmanıdır</w:t>
      </w:r>
      <w:proofErr w:type="spellEnd"/>
      <w:r w:rsidR="00286760" w:rsidRPr="24814C0A">
        <w:rPr>
          <w:rFonts w:ascii="Times New Roman" w:eastAsia="Times New Roman" w:hAnsi="Times New Roman" w:cs="Times New Roman"/>
        </w:rPr>
        <w:t>.</w:t>
      </w:r>
    </w:p>
    <w:p w14:paraId="18EEF418" w14:textId="20BB17B9" w:rsidR="00291DEE" w:rsidRDefault="00086FD1">
      <w:pPr>
        <w:rPr>
          <w:rFonts w:ascii="Times New Roman" w:eastAsia="Times New Roman" w:hAnsi="Times New Roman" w:cs="Times New Roman"/>
          <w:b/>
          <w:color w:val="000000" w:themeColor="text1"/>
        </w:rPr>
      </w:pPr>
      <w:proofErr w:type="spellStart"/>
      <w:r w:rsidRPr="24814C0A">
        <w:rPr>
          <w:rFonts w:ascii="Times New Roman" w:eastAsia="Times New Roman" w:hAnsi="Times New Roman" w:cs="Times New Roman"/>
          <w:b/>
        </w:rPr>
        <w:t>İşlevleri</w:t>
      </w:r>
      <w:proofErr w:type="spellEnd"/>
      <w:r w:rsidRPr="24814C0A">
        <w:rPr>
          <w:rFonts w:ascii="Times New Roman" w:eastAsia="Times New Roman" w:hAnsi="Times New Roman" w:cs="Times New Roman"/>
          <w:b/>
        </w:rPr>
        <w:t>:</w:t>
      </w:r>
    </w:p>
    <w:p w14:paraId="768D216C" w14:textId="3452E842" w:rsidR="00086FD1" w:rsidRDefault="00196243" w:rsidP="00086FD1">
      <w:pPr>
        <w:pStyle w:val="ListParagraph"/>
        <w:numPr>
          <w:ilvl w:val="0"/>
          <w:numId w:val="10"/>
        </w:numPr>
        <w:rPr>
          <w:rFonts w:ascii="Times New Roman" w:eastAsia="Times New Roman" w:hAnsi="Times New Roman" w:cs="Times New Roman"/>
          <w:color w:val="000000" w:themeColor="text1"/>
        </w:rPr>
      </w:pPr>
      <w:r w:rsidRPr="24814C0A">
        <w:rPr>
          <w:rFonts w:ascii="Times New Roman" w:eastAsia="Times New Roman" w:hAnsi="Times New Roman" w:cs="Times New Roman"/>
        </w:rPr>
        <w:t xml:space="preserve"> </w:t>
      </w:r>
      <w:r w:rsidR="007840A1" w:rsidRPr="24814C0A">
        <w:rPr>
          <w:rFonts w:ascii="Times New Roman" w:eastAsia="Times New Roman" w:hAnsi="Times New Roman" w:cs="Times New Roman"/>
        </w:rPr>
        <w:t xml:space="preserve">Ham </w:t>
      </w:r>
      <w:r w:rsidRPr="24814C0A">
        <w:rPr>
          <w:rFonts w:ascii="Times New Roman" w:eastAsia="Times New Roman" w:hAnsi="Times New Roman" w:cs="Times New Roman"/>
        </w:rPr>
        <w:t xml:space="preserve">tweet </w:t>
      </w:r>
      <w:proofErr w:type="spellStart"/>
      <w:r w:rsidRPr="24814C0A">
        <w:rPr>
          <w:rFonts w:ascii="Times New Roman" w:eastAsia="Times New Roman" w:hAnsi="Times New Roman" w:cs="Times New Roman"/>
        </w:rPr>
        <w:t>verisini</w:t>
      </w:r>
      <w:proofErr w:type="spellEnd"/>
      <w:r w:rsidRPr="24814C0A">
        <w:rPr>
          <w:rFonts w:ascii="Times New Roman" w:eastAsia="Times New Roman" w:hAnsi="Times New Roman" w:cs="Times New Roman"/>
        </w:rPr>
        <w:t xml:space="preserve"> zaman </w:t>
      </w:r>
      <w:proofErr w:type="spellStart"/>
      <w:r w:rsidRPr="24814C0A">
        <w:rPr>
          <w:rFonts w:ascii="Times New Roman" w:eastAsia="Times New Roman" w:hAnsi="Times New Roman" w:cs="Times New Roman"/>
        </w:rPr>
        <w:t>damgasına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göre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asenkron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boru</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hattıyla</w:t>
      </w:r>
      <w:proofErr w:type="spellEnd"/>
      <w:r w:rsidRPr="24814C0A">
        <w:rPr>
          <w:rFonts w:ascii="Times New Roman" w:eastAsia="Times New Roman" w:hAnsi="Times New Roman" w:cs="Times New Roman"/>
        </w:rPr>
        <w:t xml:space="preserve"> (pipeline) </w:t>
      </w:r>
      <w:proofErr w:type="spellStart"/>
      <w:r w:rsidRPr="24814C0A">
        <w:rPr>
          <w:rFonts w:ascii="Times New Roman" w:eastAsia="Times New Roman" w:hAnsi="Times New Roman" w:cs="Times New Roman"/>
        </w:rPr>
        <w:t>canlı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akış</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simüle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eder</w:t>
      </w:r>
      <w:proofErr w:type="spellEnd"/>
      <w:r w:rsidRPr="24814C0A">
        <w:rPr>
          <w:rFonts w:ascii="Times New Roman" w:eastAsia="Times New Roman" w:hAnsi="Times New Roman" w:cs="Times New Roman"/>
        </w:rPr>
        <w:t>.</w:t>
      </w:r>
    </w:p>
    <w:p w14:paraId="32FFCA11" w14:textId="18DD2347" w:rsidR="007840A1" w:rsidRDefault="008402DE" w:rsidP="00086FD1">
      <w:pPr>
        <w:pStyle w:val="ListParagraph"/>
        <w:numPr>
          <w:ilvl w:val="0"/>
          <w:numId w:val="10"/>
        </w:num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rPr>
        <w:t>Metinleri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küçük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harfe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indirger</w:t>
      </w:r>
      <w:proofErr w:type="spellEnd"/>
      <w:r w:rsidRPr="24814C0A">
        <w:rPr>
          <w:rFonts w:ascii="Times New Roman" w:eastAsia="Times New Roman" w:hAnsi="Times New Roman" w:cs="Times New Roman"/>
        </w:rPr>
        <w:t xml:space="preserve">; URL </w:t>
      </w:r>
      <w:proofErr w:type="spellStart"/>
      <w:r w:rsidRPr="24814C0A">
        <w:rPr>
          <w:rFonts w:ascii="Times New Roman" w:eastAsia="Times New Roman" w:hAnsi="Times New Roman" w:cs="Times New Roman"/>
        </w:rPr>
        <w:t>bağlantılarını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emojileri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gereksiz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karakterleri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temizler</w:t>
      </w:r>
      <w:proofErr w:type="spellEnd"/>
      <w:r w:rsidRPr="24814C0A">
        <w:rPr>
          <w:rFonts w:ascii="Times New Roman" w:eastAsia="Times New Roman" w:hAnsi="Times New Roman" w:cs="Times New Roman"/>
        </w:rPr>
        <w:t>.</w:t>
      </w:r>
    </w:p>
    <w:p w14:paraId="75FF4A18" w14:textId="2DBBBB36" w:rsidR="008402DE" w:rsidRDefault="009C60EE" w:rsidP="00086FD1">
      <w:pPr>
        <w:pStyle w:val="ListParagraph"/>
        <w:numPr>
          <w:ilvl w:val="0"/>
          <w:numId w:val="10"/>
        </w:num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rPr>
        <w:t>Modelin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belirli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afete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özgü</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konumları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ezberlemesini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önlemek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adına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metindeki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adlarını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özel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etiketleri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maskeler</w:t>
      </w:r>
      <w:proofErr w:type="spellEnd"/>
      <w:r w:rsidRPr="24814C0A">
        <w:rPr>
          <w:rFonts w:ascii="Times New Roman" w:eastAsia="Times New Roman" w:hAnsi="Times New Roman" w:cs="Times New Roman"/>
        </w:rPr>
        <w:t>.</w:t>
      </w:r>
    </w:p>
    <w:p w14:paraId="0ADE8E8E" w14:textId="0D750A92" w:rsidR="00E85F10" w:rsidRDefault="00E90E45" w:rsidP="00E85F10">
      <w:p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Girdi</w:t>
      </w:r>
      <w:proofErr w:type="spellEnd"/>
      <w:r w:rsidRPr="24814C0A">
        <w:rPr>
          <w:rFonts w:ascii="Times New Roman" w:eastAsia="Times New Roman" w:hAnsi="Times New Roman" w:cs="Times New Roman"/>
          <w:b/>
        </w:rPr>
        <w:t xml:space="preserve">: </w:t>
      </w:r>
      <w:r w:rsidR="00622694" w:rsidRPr="24814C0A">
        <w:rPr>
          <w:rFonts w:ascii="Times New Roman" w:eastAsia="Times New Roman" w:hAnsi="Times New Roman" w:cs="Times New Roman"/>
        </w:rPr>
        <w:t xml:space="preserve">6 </w:t>
      </w:r>
      <w:proofErr w:type="spellStart"/>
      <w:r w:rsidR="00622694" w:rsidRPr="24814C0A">
        <w:rPr>
          <w:rFonts w:ascii="Times New Roman" w:eastAsia="Times New Roman" w:hAnsi="Times New Roman" w:cs="Times New Roman"/>
        </w:rPr>
        <w:t>Şubat</w:t>
      </w:r>
      <w:proofErr w:type="spellEnd"/>
      <w:r w:rsidR="00622694" w:rsidRPr="24814C0A">
        <w:rPr>
          <w:rFonts w:ascii="Times New Roman" w:eastAsia="Times New Roman" w:hAnsi="Times New Roman" w:cs="Times New Roman"/>
        </w:rPr>
        <w:t xml:space="preserve"> </w:t>
      </w:r>
      <w:proofErr w:type="spellStart"/>
      <w:r w:rsidR="00622694" w:rsidRPr="24814C0A">
        <w:rPr>
          <w:rFonts w:ascii="Times New Roman" w:eastAsia="Times New Roman" w:hAnsi="Times New Roman" w:cs="Times New Roman"/>
        </w:rPr>
        <w:t>Kahramanmaraş</w:t>
      </w:r>
      <w:proofErr w:type="spellEnd"/>
      <w:r w:rsidR="00622694" w:rsidRPr="24814C0A">
        <w:rPr>
          <w:rFonts w:ascii="Times New Roman" w:eastAsia="Times New Roman" w:hAnsi="Times New Roman" w:cs="Times New Roman"/>
        </w:rPr>
        <w:t xml:space="preserve"> </w:t>
      </w:r>
      <w:proofErr w:type="spellStart"/>
      <w:r w:rsidR="00622694" w:rsidRPr="24814C0A">
        <w:rPr>
          <w:rFonts w:ascii="Times New Roman" w:eastAsia="Times New Roman" w:hAnsi="Times New Roman" w:cs="Times New Roman"/>
        </w:rPr>
        <w:t>depremlerine</w:t>
      </w:r>
      <w:proofErr w:type="spellEnd"/>
      <w:r w:rsidR="00622694" w:rsidRPr="24814C0A">
        <w:rPr>
          <w:rFonts w:ascii="Times New Roman" w:eastAsia="Times New Roman" w:hAnsi="Times New Roman" w:cs="Times New Roman"/>
        </w:rPr>
        <w:t xml:space="preserve"> </w:t>
      </w:r>
      <w:proofErr w:type="spellStart"/>
      <w:r w:rsidR="00622694" w:rsidRPr="24814C0A">
        <w:rPr>
          <w:rFonts w:ascii="Times New Roman" w:eastAsia="Times New Roman" w:hAnsi="Times New Roman" w:cs="Times New Roman"/>
        </w:rPr>
        <w:t>ait</w:t>
      </w:r>
      <w:proofErr w:type="spellEnd"/>
      <w:r w:rsidR="00622694" w:rsidRPr="24814C0A">
        <w:rPr>
          <w:rFonts w:ascii="Times New Roman" w:eastAsia="Times New Roman" w:hAnsi="Times New Roman" w:cs="Times New Roman"/>
        </w:rPr>
        <w:t xml:space="preserve"> zaman </w:t>
      </w:r>
      <w:proofErr w:type="spellStart"/>
      <w:r w:rsidR="00622694" w:rsidRPr="24814C0A">
        <w:rPr>
          <w:rFonts w:ascii="Times New Roman" w:eastAsia="Times New Roman" w:hAnsi="Times New Roman" w:cs="Times New Roman"/>
        </w:rPr>
        <w:t>sıralı</w:t>
      </w:r>
      <w:proofErr w:type="spellEnd"/>
      <w:r w:rsidR="00622694" w:rsidRPr="24814C0A">
        <w:rPr>
          <w:rFonts w:ascii="Times New Roman" w:eastAsia="Times New Roman" w:hAnsi="Times New Roman" w:cs="Times New Roman"/>
        </w:rPr>
        <w:t xml:space="preserve"> ham tweet </w:t>
      </w:r>
      <w:proofErr w:type="spellStart"/>
      <w:r w:rsidR="00622694" w:rsidRPr="24814C0A">
        <w:rPr>
          <w:rFonts w:ascii="Times New Roman" w:eastAsia="Times New Roman" w:hAnsi="Times New Roman" w:cs="Times New Roman"/>
        </w:rPr>
        <w:t>metinleri</w:t>
      </w:r>
      <w:proofErr w:type="spellEnd"/>
      <w:r w:rsidR="00622694" w:rsidRPr="24814C0A">
        <w:rPr>
          <w:rFonts w:ascii="Times New Roman" w:eastAsia="Times New Roman" w:hAnsi="Times New Roman" w:cs="Times New Roman"/>
        </w:rPr>
        <w:t>.</w:t>
      </w:r>
    </w:p>
    <w:p w14:paraId="2D3EE51C" w14:textId="7399BD9B" w:rsidR="00622694" w:rsidRDefault="00622694" w:rsidP="00E85F10">
      <w:p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Çıktı</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w:t>
      </w:r>
      <w:proofErr w:type="spellStart"/>
      <w:r w:rsidR="00AD1220" w:rsidRPr="24814C0A">
        <w:rPr>
          <w:rFonts w:ascii="Times New Roman" w:eastAsia="Times New Roman" w:hAnsi="Times New Roman" w:cs="Times New Roman"/>
        </w:rPr>
        <w:t>Temizlenmiş</w:t>
      </w:r>
      <w:proofErr w:type="spellEnd"/>
      <w:r w:rsidR="00AD1220" w:rsidRPr="24814C0A">
        <w:rPr>
          <w:rFonts w:ascii="Times New Roman" w:eastAsia="Times New Roman" w:hAnsi="Times New Roman" w:cs="Times New Roman"/>
        </w:rPr>
        <w:t xml:space="preserve">, </w:t>
      </w:r>
      <w:proofErr w:type="spellStart"/>
      <w:r w:rsidR="00AD1220" w:rsidRPr="24814C0A">
        <w:rPr>
          <w:rFonts w:ascii="Times New Roman" w:eastAsia="Times New Roman" w:hAnsi="Times New Roman" w:cs="Times New Roman"/>
        </w:rPr>
        <w:t>gürültülerden</w:t>
      </w:r>
      <w:proofErr w:type="spellEnd"/>
      <w:r w:rsidR="00AD1220" w:rsidRPr="24814C0A">
        <w:rPr>
          <w:rFonts w:ascii="Times New Roman" w:eastAsia="Times New Roman" w:hAnsi="Times New Roman" w:cs="Times New Roman"/>
        </w:rPr>
        <w:t xml:space="preserve"> </w:t>
      </w:r>
      <w:proofErr w:type="spellStart"/>
      <w:r w:rsidR="00AD1220" w:rsidRPr="24814C0A">
        <w:rPr>
          <w:rFonts w:ascii="Times New Roman" w:eastAsia="Times New Roman" w:hAnsi="Times New Roman" w:cs="Times New Roman"/>
        </w:rPr>
        <w:t>arındırılmış</w:t>
      </w:r>
      <w:proofErr w:type="spellEnd"/>
      <w:r w:rsidR="00AD1220" w:rsidRPr="24814C0A">
        <w:rPr>
          <w:rFonts w:ascii="Times New Roman" w:eastAsia="Times New Roman" w:hAnsi="Times New Roman" w:cs="Times New Roman"/>
        </w:rPr>
        <w:t xml:space="preserve"> </w:t>
      </w:r>
      <w:proofErr w:type="spellStart"/>
      <w:r w:rsidR="00AD1220" w:rsidRPr="24814C0A">
        <w:rPr>
          <w:rFonts w:ascii="Times New Roman" w:eastAsia="Times New Roman" w:hAnsi="Times New Roman" w:cs="Times New Roman"/>
        </w:rPr>
        <w:t>ve</w:t>
      </w:r>
      <w:proofErr w:type="spellEnd"/>
      <w:r w:rsidR="00AD1220" w:rsidRPr="24814C0A">
        <w:rPr>
          <w:rFonts w:ascii="Times New Roman" w:eastAsia="Times New Roman" w:hAnsi="Times New Roman" w:cs="Times New Roman"/>
        </w:rPr>
        <w:t xml:space="preserve"> </w:t>
      </w:r>
      <w:proofErr w:type="spellStart"/>
      <w:r w:rsidR="00AD1220" w:rsidRPr="24814C0A">
        <w:rPr>
          <w:rFonts w:ascii="Times New Roman" w:eastAsia="Times New Roman" w:hAnsi="Times New Roman" w:cs="Times New Roman"/>
        </w:rPr>
        <w:t>yer</w:t>
      </w:r>
      <w:proofErr w:type="spellEnd"/>
      <w:r w:rsidR="00AD1220" w:rsidRPr="24814C0A">
        <w:rPr>
          <w:rFonts w:ascii="Times New Roman" w:eastAsia="Times New Roman" w:hAnsi="Times New Roman" w:cs="Times New Roman"/>
        </w:rPr>
        <w:t xml:space="preserve"> </w:t>
      </w:r>
      <w:proofErr w:type="spellStart"/>
      <w:r w:rsidR="00AD1220" w:rsidRPr="24814C0A">
        <w:rPr>
          <w:rFonts w:ascii="Times New Roman" w:eastAsia="Times New Roman" w:hAnsi="Times New Roman" w:cs="Times New Roman"/>
        </w:rPr>
        <w:t>adları</w:t>
      </w:r>
      <w:proofErr w:type="spellEnd"/>
      <w:r w:rsidR="00AD1220" w:rsidRPr="24814C0A">
        <w:rPr>
          <w:rFonts w:ascii="Times New Roman" w:eastAsia="Times New Roman" w:hAnsi="Times New Roman" w:cs="Times New Roman"/>
        </w:rPr>
        <w:t xml:space="preserve"> </w:t>
      </w:r>
      <w:proofErr w:type="spellStart"/>
      <w:r w:rsidR="00AD1220" w:rsidRPr="24814C0A">
        <w:rPr>
          <w:rFonts w:ascii="Times New Roman" w:eastAsia="Times New Roman" w:hAnsi="Times New Roman" w:cs="Times New Roman"/>
        </w:rPr>
        <w:t>maskelenmiş</w:t>
      </w:r>
      <w:proofErr w:type="spellEnd"/>
      <w:r w:rsidR="00AD1220" w:rsidRPr="24814C0A">
        <w:rPr>
          <w:rFonts w:ascii="Times New Roman" w:eastAsia="Times New Roman" w:hAnsi="Times New Roman" w:cs="Times New Roman"/>
        </w:rPr>
        <w:t xml:space="preserve"> </w:t>
      </w:r>
      <w:proofErr w:type="spellStart"/>
      <w:r w:rsidR="00AD1220" w:rsidRPr="24814C0A">
        <w:rPr>
          <w:rFonts w:ascii="Times New Roman" w:eastAsia="Times New Roman" w:hAnsi="Times New Roman" w:cs="Times New Roman"/>
        </w:rPr>
        <w:t>metin</w:t>
      </w:r>
      <w:proofErr w:type="spellEnd"/>
      <w:r w:rsidR="00AD1220" w:rsidRPr="24814C0A">
        <w:rPr>
          <w:rFonts w:ascii="Times New Roman" w:eastAsia="Times New Roman" w:hAnsi="Times New Roman" w:cs="Times New Roman"/>
        </w:rPr>
        <w:t xml:space="preserve"> </w:t>
      </w:r>
      <w:proofErr w:type="spellStart"/>
      <w:r w:rsidR="00AD1220" w:rsidRPr="24814C0A">
        <w:rPr>
          <w:rFonts w:ascii="Times New Roman" w:eastAsia="Times New Roman" w:hAnsi="Times New Roman" w:cs="Times New Roman"/>
        </w:rPr>
        <w:t>nesneleri</w:t>
      </w:r>
      <w:proofErr w:type="spellEnd"/>
      <w:r w:rsidR="00AD1220" w:rsidRPr="24814C0A">
        <w:rPr>
          <w:rFonts w:ascii="Times New Roman" w:eastAsia="Times New Roman" w:hAnsi="Times New Roman" w:cs="Times New Roman"/>
        </w:rPr>
        <w:t>.</w:t>
      </w:r>
    </w:p>
    <w:p w14:paraId="68DE5656" w14:textId="425437B1" w:rsidR="00AD1220" w:rsidRDefault="0065416E" w:rsidP="00E85F10">
      <w:p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Kullanılan</w:t>
      </w:r>
      <w:proofErr w:type="spellEnd"/>
      <w:r w:rsidRPr="24814C0A">
        <w:rPr>
          <w:rFonts w:ascii="Times New Roman" w:eastAsia="Times New Roman" w:hAnsi="Times New Roman" w:cs="Times New Roman"/>
          <w:b/>
        </w:rPr>
        <w:t xml:space="preserve"> </w:t>
      </w:r>
      <w:proofErr w:type="spellStart"/>
      <w:r w:rsidRPr="24814C0A">
        <w:rPr>
          <w:rFonts w:ascii="Times New Roman" w:eastAsia="Times New Roman" w:hAnsi="Times New Roman" w:cs="Times New Roman"/>
          <w:b/>
        </w:rPr>
        <w:t>Teknolojiler</w:t>
      </w:r>
      <w:proofErr w:type="spellEnd"/>
      <w:r w:rsidRPr="24814C0A">
        <w:rPr>
          <w:rFonts w:ascii="Times New Roman" w:eastAsia="Times New Roman" w:hAnsi="Times New Roman" w:cs="Times New Roman"/>
          <w:b/>
        </w:rPr>
        <w:t>:</w:t>
      </w:r>
      <w:r w:rsidR="007E2109" w:rsidRPr="24814C0A">
        <w:rPr>
          <w:rFonts w:ascii="Times New Roman" w:eastAsia="Times New Roman" w:hAnsi="Times New Roman" w:cs="Times New Roman"/>
        </w:rPr>
        <w:t xml:space="preserve"> Python </w:t>
      </w:r>
      <w:proofErr w:type="spellStart"/>
      <w:r w:rsidR="007E2109" w:rsidRPr="24814C0A">
        <w:rPr>
          <w:rFonts w:ascii="Times New Roman" w:eastAsia="Times New Roman" w:hAnsi="Times New Roman" w:cs="Times New Roman"/>
        </w:rPr>
        <w:t>dili</w:t>
      </w:r>
      <w:proofErr w:type="spellEnd"/>
      <w:r w:rsidR="007E2109" w:rsidRPr="24814C0A">
        <w:rPr>
          <w:rFonts w:ascii="Times New Roman" w:eastAsia="Times New Roman" w:hAnsi="Times New Roman" w:cs="Times New Roman"/>
        </w:rPr>
        <w:t xml:space="preserve"> </w:t>
      </w:r>
      <w:proofErr w:type="spellStart"/>
      <w:r w:rsidR="007E2109" w:rsidRPr="24814C0A">
        <w:rPr>
          <w:rFonts w:ascii="Times New Roman" w:eastAsia="Times New Roman" w:hAnsi="Times New Roman" w:cs="Times New Roman"/>
        </w:rPr>
        <w:t>ve</w:t>
      </w:r>
      <w:proofErr w:type="spellEnd"/>
      <w:r w:rsidR="007E2109" w:rsidRPr="24814C0A">
        <w:rPr>
          <w:rFonts w:ascii="Times New Roman" w:eastAsia="Times New Roman" w:hAnsi="Times New Roman" w:cs="Times New Roman"/>
        </w:rPr>
        <w:t xml:space="preserve"> Pandas </w:t>
      </w:r>
      <w:proofErr w:type="spellStart"/>
      <w:r w:rsidR="007E2109" w:rsidRPr="24814C0A">
        <w:rPr>
          <w:rFonts w:ascii="Times New Roman" w:eastAsia="Times New Roman" w:hAnsi="Times New Roman" w:cs="Times New Roman"/>
        </w:rPr>
        <w:t>kütüphanesi</w:t>
      </w:r>
      <w:proofErr w:type="spellEnd"/>
      <w:r w:rsidR="007E2109" w:rsidRPr="24814C0A">
        <w:rPr>
          <w:rFonts w:ascii="Times New Roman" w:eastAsia="Times New Roman" w:hAnsi="Times New Roman" w:cs="Times New Roman"/>
        </w:rPr>
        <w:t xml:space="preserve"> </w:t>
      </w:r>
      <w:proofErr w:type="spellStart"/>
      <w:r w:rsidR="007E2109" w:rsidRPr="24814C0A">
        <w:rPr>
          <w:rFonts w:ascii="Times New Roman" w:eastAsia="Times New Roman" w:hAnsi="Times New Roman" w:cs="Times New Roman"/>
        </w:rPr>
        <w:t>tercih</w:t>
      </w:r>
      <w:proofErr w:type="spellEnd"/>
      <w:r w:rsidR="007E2109" w:rsidRPr="24814C0A">
        <w:rPr>
          <w:rFonts w:ascii="Times New Roman" w:eastAsia="Times New Roman" w:hAnsi="Times New Roman" w:cs="Times New Roman"/>
        </w:rPr>
        <w:t xml:space="preserve"> </w:t>
      </w:r>
      <w:proofErr w:type="spellStart"/>
      <w:r w:rsidR="007E2109" w:rsidRPr="24814C0A">
        <w:rPr>
          <w:rFonts w:ascii="Times New Roman" w:eastAsia="Times New Roman" w:hAnsi="Times New Roman" w:cs="Times New Roman"/>
        </w:rPr>
        <w:t>edilmiştir</w:t>
      </w:r>
      <w:proofErr w:type="spellEnd"/>
      <w:r w:rsidR="007E2109" w:rsidRPr="24814C0A">
        <w:rPr>
          <w:rFonts w:ascii="Times New Roman" w:eastAsia="Times New Roman" w:hAnsi="Times New Roman" w:cs="Times New Roman"/>
        </w:rPr>
        <w:t xml:space="preserve">. Veri </w:t>
      </w:r>
      <w:proofErr w:type="spellStart"/>
      <w:r w:rsidR="007E2109" w:rsidRPr="24814C0A">
        <w:rPr>
          <w:rFonts w:ascii="Times New Roman" w:eastAsia="Times New Roman" w:hAnsi="Times New Roman" w:cs="Times New Roman"/>
        </w:rPr>
        <w:t>setinin</w:t>
      </w:r>
      <w:proofErr w:type="spellEnd"/>
      <w:r w:rsidR="007E2109" w:rsidRPr="24814C0A">
        <w:rPr>
          <w:rFonts w:ascii="Times New Roman" w:eastAsia="Times New Roman" w:hAnsi="Times New Roman" w:cs="Times New Roman"/>
        </w:rPr>
        <w:t xml:space="preserve"> </w:t>
      </w:r>
      <w:proofErr w:type="spellStart"/>
      <w:r w:rsidR="007E2109" w:rsidRPr="24814C0A">
        <w:rPr>
          <w:rFonts w:ascii="Times New Roman" w:eastAsia="Times New Roman" w:hAnsi="Times New Roman" w:cs="Times New Roman"/>
        </w:rPr>
        <w:t>yüksek</w:t>
      </w:r>
      <w:proofErr w:type="spellEnd"/>
      <w:r w:rsidR="007E2109" w:rsidRPr="24814C0A">
        <w:rPr>
          <w:rFonts w:ascii="Times New Roman" w:eastAsia="Times New Roman" w:hAnsi="Times New Roman" w:cs="Times New Roman"/>
        </w:rPr>
        <w:t xml:space="preserve"> </w:t>
      </w:r>
      <w:proofErr w:type="spellStart"/>
      <w:r w:rsidR="007E2109" w:rsidRPr="24814C0A">
        <w:rPr>
          <w:rFonts w:ascii="Times New Roman" w:eastAsia="Times New Roman" w:hAnsi="Times New Roman" w:cs="Times New Roman"/>
        </w:rPr>
        <w:t>hacimli</w:t>
      </w:r>
      <w:proofErr w:type="spellEnd"/>
      <w:r w:rsidR="007E2109" w:rsidRPr="24814C0A">
        <w:rPr>
          <w:rFonts w:ascii="Times New Roman" w:eastAsia="Times New Roman" w:hAnsi="Times New Roman" w:cs="Times New Roman"/>
        </w:rPr>
        <w:t xml:space="preserve"> </w:t>
      </w:r>
      <w:proofErr w:type="spellStart"/>
      <w:r w:rsidR="007E2109" w:rsidRPr="24814C0A">
        <w:rPr>
          <w:rFonts w:ascii="Times New Roman" w:eastAsia="Times New Roman" w:hAnsi="Times New Roman" w:cs="Times New Roman"/>
        </w:rPr>
        <w:t>yapısını</w:t>
      </w:r>
      <w:proofErr w:type="spellEnd"/>
      <w:r w:rsidR="007E2109" w:rsidRPr="24814C0A">
        <w:rPr>
          <w:rFonts w:ascii="Times New Roman" w:eastAsia="Times New Roman" w:hAnsi="Times New Roman" w:cs="Times New Roman"/>
        </w:rPr>
        <w:t xml:space="preserve"> </w:t>
      </w:r>
      <w:proofErr w:type="spellStart"/>
      <w:r w:rsidR="007E2109" w:rsidRPr="24814C0A">
        <w:rPr>
          <w:rFonts w:ascii="Times New Roman" w:eastAsia="Times New Roman" w:hAnsi="Times New Roman" w:cs="Times New Roman"/>
        </w:rPr>
        <w:t>bellek</w:t>
      </w:r>
      <w:proofErr w:type="spellEnd"/>
      <w:r w:rsidR="007E2109" w:rsidRPr="24814C0A">
        <w:rPr>
          <w:rFonts w:ascii="Times New Roman" w:eastAsia="Times New Roman" w:hAnsi="Times New Roman" w:cs="Times New Roman"/>
        </w:rPr>
        <w:t xml:space="preserve"> </w:t>
      </w:r>
      <w:proofErr w:type="spellStart"/>
      <w:r w:rsidR="007E2109" w:rsidRPr="24814C0A">
        <w:rPr>
          <w:rFonts w:ascii="Times New Roman" w:eastAsia="Times New Roman" w:hAnsi="Times New Roman" w:cs="Times New Roman"/>
        </w:rPr>
        <w:t>optimizasyonuyla</w:t>
      </w:r>
      <w:proofErr w:type="spellEnd"/>
      <w:r w:rsidR="007E2109" w:rsidRPr="24814C0A">
        <w:rPr>
          <w:rFonts w:ascii="Times New Roman" w:eastAsia="Times New Roman" w:hAnsi="Times New Roman" w:cs="Times New Roman"/>
        </w:rPr>
        <w:t xml:space="preserve"> </w:t>
      </w:r>
      <w:proofErr w:type="spellStart"/>
      <w:r w:rsidR="007E2109" w:rsidRPr="24814C0A">
        <w:rPr>
          <w:rFonts w:ascii="Times New Roman" w:eastAsia="Times New Roman" w:hAnsi="Times New Roman" w:cs="Times New Roman"/>
        </w:rPr>
        <w:t>hızlı</w:t>
      </w:r>
      <w:proofErr w:type="spellEnd"/>
      <w:r w:rsidR="007E2109" w:rsidRPr="24814C0A">
        <w:rPr>
          <w:rFonts w:ascii="Times New Roman" w:eastAsia="Times New Roman" w:hAnsi="Times New Roman" w:cs="Times New Roman"/>
        </w:rPr>
        <w:t xml:space="preserve"> </w:t>
      </w:r>
      <w:proofErr w:type="spellStart"/>
      <w:r w:rsidR="007E2109" w:rsidRPr="24814C0A">
        <w:rPr>
          <w:rFonts w:ascii="Times New Roman" w:eastAsia="Times New Roman" w:hAnsi="Times New Roman" w:cs="Times New Roman"/>
        </w:rPr>
        <w:t>işleyebilmek</w:t>
      </w:r>
      <w:proofErr w:type="spellEnd"/>
      <w:r w:rsidR="007E2109" w:rsidRPr="24814C0A">
        <w:rPr>
          <w:rFonts w:ascii="Times New Roman" w:eastAsia="Times New Roman" w:hAnsi="Times New Roman" w:cs="Times New Roman"/>
        </w:rPr>
        <w:t xml:space="preserve"> </w:t>
      </w:r>
      <w:proofErr w:type="spellStart"/>
      <w:r w:rsidR="007E2109" w:rsidRPr="24814C0A">
        <w:rPr>
          <w:rFonts w:ascii="Times New Roman" w:eastAsia="Times New Roman" w:hAnsi="Times New Roman" w:cs="Times New Roman"/>
        </w:rPr>
        <w:t>adına</w:t>
      </w:r>
      <w:proofErr w:type="spellEnd"/>
      <w:r w:rsidR="007E2109" w:rsidRPr="24814C0A">
        <w:rPr>
          <w:rFonts w:ascii="Times New Roman" w:eastAsia="Times New Roman" w:hAnsi="Times New Roman" w:cs="Times New Roman"/>
        </w:rPr>
        <w:t xml:space="preserve"> Pandas </w:t>
      </w:r>
      <w:proofErr w:type="spellStart"/>
      <w:r w:rsidR="007E2109" w:rsidRPr="24814C0A">
        <w:rPr>
          <w:rFonts w:ascii="Times New Roman" w:eastAsia="Times New Roman" w:hAnsi="Times New Roman" w:cs="Times New Roman"/>
        </w:rPr>
        <w:t>seçilmiştir</w:t>
      </w:r>
      <w:proofErr w:type="spellEnd"/>
      <w:r w:rsidR="007E2109" w:rsidRPr="24814C0A">
        <w:rPr>
          <w:rFonts w:ascii="Times New Roman" w:eastAsia="Times New Roman" w:hAnsi="Times New Roman" w:cs="Times New Roman"/>
        </w:rPr>
        <w:t>.</w:t>
      </w:r>
    </w:p>
    <w:p w14:paraId="634D70E9" w14:textId="154E5788" w:rsidR="00E526E6" w:rsidRDefault="004A2A49" w:rsidP="00E85F10">
      <w:p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Sistem</w:t>
      </w:r>
      <w:proofErr w:type="spellEnd"/>
      <w:r w:rsidRPr="24814C0A">
        <w:rPr>
          <w:rFonts w:ascii="Times New Roman" w:eastAsia="Times New Roman" w:hAnsi="Times New Roman" w:cs="Times New Roman"/>
          <w:b/>
        </w:rPr>
        <w:t xml:space="preserve"> </w:t>
      </w:r>
      <w:proofErr w:type="spellStart"/>
      <w:r w:rsidRPr="24814C0A">
        <w:rPr>
          <w:rFonts w:ascii="Times New Roman" w:eastAsia="Times New Roman" w:hAnsi="Times New Roman" w:cs="Times New Roman"/>
          <w:b/>
        </w:rPr>
        <w:t>Ent</w:t>
      </w:r>
      <w:r w:rsidR="00A1684E" w:rsidRPr="24814C0A">
        <w:rPr>
          <w:rFonts w:ascii="Times New Roman" w:eastAsia="Times New Roman" w:hAnsi="Times New Roman" w:cs="Times New Roman"/>
          <w:b/>
        </w:rPr>
        <w:t>egrasyonu</w:t>
      </w:r>
      <w:proofErr w:type="spellEnd"/>
      <w:r w:rsidR="00A1684E" w:rsidRPr="24814C0A">
        <w:rPr>
          <w:rFonts w:ascii="Times New Roman" w:eastAsia="Times New Roman" w:hAnsi="Times New Roman" w:cs="Times New Roman"/>
          <w:b/>
        </w:rPr>
        <w:t>:</w:t>
      </w:r>
      <w:r w:rsidR="00A1684E" w:rsidRPr="24814C0A">
        <w:rPr>
          <w:rFonts w:ascii="Times New Roman" w:eastAsia="Times New Roman" w:hAnsi="Times New Roman" w:cs="Times New Roman"/>
        </w:rPr>
        <w:t xml:space="preserve"> </w:t>
      </w:r>
      <w:r w:rsidR="00E526E6" w:rsidRPr="24814C0A">
        <w:rPr>
          <w:rFonts w:ascii="Times New Roman" w:eastAsia="Times New Roman" w:hAnsi="Times New Roman" w:cs="Times New Roman"/>
        </w:rPr>
        <w:t xml:space="preserve">Bu </w:t>
      </w:r>
      <w:proofErr w:type="spellStart"/>
      <w:r w:rsidR="00E526E6" w:rsidRPr="24814C0A">
        <w:rPr>
          <w:rFonts w:ascii="Times New Roman" w:eastAsia="Times New Roman" w:hAnsi="Times New Roman" w:cs="Times New Roman"/>
        </w:rPr>
        <w:t>modül</w:t>
      </w:r>
      <w:proofErr w:type="spellEnd"/>
      <w:r w:rsidR="00E526E6" w:rsidRPr="24814C0A">
        <w:rPr>
          <w:rFonts w:ascii="Times New Roman" w:eastAsia="Times New Roman" w:hAnsi="Times New Roman" w:cs="Times New Roman"/>
        </w:rPr>
        <w:t xml:space="preserve">, </w:t>
      </w:r>
      <w:proofErr w:type="spellStart"/>
      <w:r w:rsidR="00E526E6" w:rsidRPr="24814C0A">
        <w:rPr>
          <w:rFonts w:ascii="Times New Roman" w:eastAsia="Times New Roman" w:hAnsi="Times New Roman" w:cs="Times New Roman"/>
        </w:rPr>
        <w:t>temizlediği</w:t>
      </w:r>
      <w:proofErr w:type="spellEnd"/>
      <w:r w:rsidR="00E526E6" w:rsidRPr="24814C0A">
        <w:rPr>
          <w:rFonts w:ascii="Times New Roman" w:eastAsia="Times New Roman" w:hAnsi="Times New Roman" w:cs="Times New Roman"/>
        </w:rPr>
        <w:t xml:space="preserve"> </w:t>
      </w:r>
      <w:proofErr w:type="spellStart"/>
      <w:r w:rsidR="00E526E6" w:rsidRPr="24814C0A">
        <w:rPr>
          <w:rFonts w:ascii="Times New Roman" w:eastAsia="Times New Roman" w:hAnsi="Times New Roman" w:cs="Times New Roman"/>
        </w:rPr>
        <w:t>metin</w:t>
      </w:r>
      <w:proofErr w:type="spellEnd"/>
      <w:r w:rsidR="00E526E6" w:rsidRPr="24814C0A">
        <w:rPr>
          <w:rFonts w:ascii="Times New Roman" w:eastAsia="Times New Roman" w:hAnsi="Times New Roman" w:cs="Times New Roman"/>
        </w:rPr>
        <w:t xml:space="preserve"> </w:t>
      </w:r>
      <w:proofErr w:type="spellStart"/>
      <w:r w:rsidR="00E526E6" w:rsidRPr="24814C0A">
        <w:rPr>
          <w:rFonts w:ascii="Times New Roman" w:eastAsia="Times New Roman" w:hAnsi="Times New Roman" w:cs="Times New Roman"/>
        </w:rPr>
        <w:t>nesnelerini</w:t>
      </w:r>
      <w:proofErr w:type="spellEnd"/>
      <w:r w:rsidR="00E526E6" w:rsidRPr="24814C0A">
        <w:rPr>
          <w:rFonts w:ascii="Times New Roman" w:eastAsia="Times New Roman" w:hAnsi="Times New Roman" w:cs="Times New Roman"/>
        </w:rPr>
        <w:t xml:space="preserve"> </w:t>
      </w:r>
      <w:proofErr w:type="spellStart"/>
      <w:r w:rsidR="00E526E6" w:rsidRPr="24814C0A">
        <w:rPr>
          <w:rFonts w:ascii="Times New Roman" w:eastAsia="Times New Roman" w:hAnsi="Times New Roman" w:cs="Times New Roman"/>
        </w:rPr>
        <w:t>anlamsal</w:t>
      </w:r>
      <w:proofErr w:type="spellEnd"/>
      <w:r w:rsidR="00E526E6" w:rsidRPr="24814C0A">
        <w:rPr>
          <w:rFonts w:ascii="Times New Roman" w:eastAsia="Times New Roman" w:hAnsi="Times New Roman" w:cs="Times New Roman"/>
        </w:rPr>
        <w:t xml:space="preserve"> </w:t>
      </w:r>
      <w:proofErr w:type="spellStart"/>
      <w:r w:rsidR="00E526E6" w:rsidRPr="24814C0A">
        <w:rPr>
          <w:rFonts w:ascii="Times New Roman" w:eastAsia="Times New Roman" w:hAnsi="Times New Roman" w:cs="Times New Roman"/>
        </w:rPr>
        <w:t>analiz</w:t>
      </w:r>
      <w:proofErr w:type="spellEnd"/>
      <w:r w:rsidR="00E526E6" w:rsidRPr="24814C0A">
        <w:rPr>
          <w:rFonts w:ascii="Times New Roman" w:eastAsia="Times New Roman" w:hAnsi="Times New Roman" w:cs="Times New Roman"/>
        </w:rPr>
        <w:t xml:space="preserve"> </w:t>
      </w:r>
      <w:proofErr w:type="spellStart"/>
      <w:r w:rsidR="00E526E6" w:rsidRPr="24814C0A">
        <w:rPr>
          <w:rFonts w:ascii="Times New Roman" w:eastAsia="Times New Roman" w:hAnsi="Times New Roman" w:cs="Times New Roman"/>
        </w:rPr>
        <w:t>için</w:t>
      </w:r>
      <w:proofErr w:type="spellEnd"/>
      <w:r w:rsidR="00E526E6" w:rsidRPr="24814C0A">
        <w:rPr>
          <w:rFonts w:ascii="Times New Roman" w:eastAsia="Times New Roman" w:hAnsi="Times New Roman" w:cs="Times New Roman"/>
        </w:rPr>
        <w:t xml:space="preserve"> </w:t>
      </w:r>
      <w:proofErr w:type="spellStart"/>
      <w:r w:rsidR="00E526E6" w:rsidRPr="24814C0A">
        <w:rPr>
          <w:rFonts w:ascii="Times New Roman" w:eastAsia="Times New Roman" w:hAnsi="Times New Roman" w:cs="Times New Roman"/>
        </w:rPr>
        <w:t>Yapay</w:t>
      </w:r>
      <w:proofErr w:type="spellEnd"/>
      <w:r w:rsidR="00E526E6" w:rsidRPr="24814C0A">
        <w:rPr>
          <w:rFonts w:ascii="Times New Roman" w:eastAsia="Times New Roman" w:hAnsi="Times New Roman" w:cs="Times New Roman"/>
        </w:rPr>
        <w:t xml:space="preserve"> </w:t>
      </w:r>
      <w:proofErr w:type="spellStart"/>
      <w:r w:rsidR="00E526E6" w:rsidRPr="24814C0A">
        <w:rPr>
          <w:rFonts w:ascii="Times New Roman" w:eastAsia="Times New Roman" w:hAnsi="Times New Roman" w:cs="Times New Roman"/>
        </w:rPr>
        <w:t>Zekâ</w:t>
      </w:r>
      <w:proofErr w:type="spellEnd"/>
      <w:r w:rsidR="00E526E6" w:rsidRPr="24814C0A">
        <w:rPr>
          <w:rFonts w:ascii="Times New Roman" w:eastAsia="Times New Roman" w:hAnsi="Times New Roman" w:cs="Times New Roman"/>
        </w:rPr>
        <w:t xml:space="preserve"> </w:t>
      </w:r>
      <w:proofErr w:type="spellStart"/>
      <w:r w:rsidR="00E526E6" w:rsidRPr="24814C0A">
        <w:rPr>
          <w:rFonts w:ascii="Times New Roman" w:eastAsia="Times New Roman" w:hAnsi="Times New Roman" w:cs="Times New Roman"/>
        </w:rPr>
        <w:t>ve</w:t>
      </w:r>
      <w:proofErr w:type="spellEnd"/>
      <w:r w:rsidR="00E526E6" w:rsidRPr="24814C0A">
        <w:rPr>
          <w:rFonts w:ascii="Times New Roman" w:eastAsia="Times New Roman" w:hAnsi="Times New Roman" w:cs="Times New Roman"/>
        </w:rPr>
        <w:t xml:space="preserve"> NLP </w:t>
      </w:r>
      <w:proofErr w:type="spellStart"/>
      <w:r w:rsidR="00E526E6" w:rsidRPr="24814C0A">
        <w:rPr>
          <w:rFonts w:ascii="Times New Roman" w:eastAsia="Times New Roman" w:hAnsi="Times New Roman" w:cs="Times New Roman"/>
        </w:rPr>
        <w:t>İşleme</w:t>
      </w:r>
      <w:proofErr w:type="spellEnd"/>
      <w:r w:rsidR="00E526E6" w:rsidRPr="24814C0A">
        <w:rPr>
          <w:rFonts w:ascii="Times New Roman" w:eastAsia="Times New Roman" w:hAnsi="Times New Roman" w:cs="Times New Roman"/>
        </w:rPr>
        <w:t xml:space="preserve"> </w:t>
      </w:r>
      <w:proofErr w:type="spellStart"/>
      <w:r w:rsidR="00E526E6" w:rsidRPr="24814C0A">
        <w:rPr>
          <w:rFonts w:ascii="Times New Roman" w:eastAsia="Times New Roman" w:hAnsi="Times New Roman" w:cs="Times New Roman"/>
        </w:rPr>
        <w:t>Modülü'ne</w:t>
      </w:r>
      <w:proofErr w:type="spellEnd"/>
      <w:r w:rsidR="00E526E6" w:rsidRPr="24814C0A">
        <w:rPr>
          <w:rFonts w:ascii="Times New Roman" w:eastAsia="Times New Roman" w:hAnsi="Times New Roman" w:cs="Times New Roman"/>
        </w:rPr>
        <w:t xml:space="preserve"> </w:t>
      </w:r>
      <w:proofErr w:type="spellStart"/>
      <w:r w:rsidR="00E526E6" w:rsidRPr="24814C0A">
        <w:rPr>
          <w:rFonts w:ascii="Times New Roman" w:eastAsia="Times New Roman" w:hAnsi="Times New Roman" w:cs="Times New Roman"/>
        </w:rPr>
        <w:t>aktarır</w:t>
      </w:r>
      <w:proofErr w:type="spellEnd"/>
      <w:r w:rsidR="00E526E6" w:rsidRPr="24814C0A">
        <w:rPr>
          <w:rFonts w:ascii="Times New Roman" w:eastAsia="Times New Roman" w:hAnsi="Times New Roman" w:cs="Times New Roman"/>
        </w:rPr>
        <w:t>.</w:t>
      </w:r>
    </w:p>
    <w:p w14:paraId="4A2A9B63" w14:textId="73606E44" w:rsidR="00E526E6" w:rsidRPr="001F0FC6" w:rsidRDefault="008C2A11" w:rsidP="792827D8">
      <w:pPr>
        <w:pStyle w:val="Heading3"/>
        <w:rPr>
          <w:color w:val="auto"/>
          <w:sz w:val="26"/>
          <w:szCs w:val="26"/>
        </w:rPr>
      </w:pPr>
      <w:bookmarkStart w:id="28" w:name="_Toc112687868"/>
      <w:bookmarkStart w:id="29" w:name="_Toc236883377"/>
      <w:r w:rsidRPr="2CF8BB0E">
        <w:rPr>
          <w:sz w:val="26"/>
          <w:szCs w:val="26"/>
        </w:rPr>
        <w:t>4</w:t>
      </w:r>
      <w:r w:rsidR="00351DF6" w:rsidRPr="2CF8BB0E">
        <w:rPr>
          <w:sz w:val="26"/>
          <w:szCs w:val="26"/>
        </w:rPr>
        <w:t>.</w:t>
      </w:r>
      <w:r w:rsidR="00DA2E05" w:rsidRPr="2CF8BB0E">
        <w:rPr>
          <w:sz w:val="26"/>
          <w:szCs w:val="26"/>
        </w:rPr>
        <w:t>2</w:t>
      </w:r>
      <w:r w:rsidR="00351DF6" w:rsidRPr="2CF8BB0E">
        <w:rPr>
          <w:sz w:val="26"/>
          <w:szCs w:val="26"/>
        </w:rPr>
        <w:t>.</w:t>
      </w:r>
      <w:r w:rsidR="00791754" w:rsidRPr="2CF8BB0E">
        <w:rPr>
          <w:sz w:val="26"/>
          <w:szCs w:val="26"/>
        </w:rPr>
        <w:t xml:space="preserve">2. </w:t>
      </w:r>
      <w:r w:rsidR="00455964" w:rsidRPr="2CF8BB0E">
        <w:rPr>
          <w:sz w:val="26"/>
          <w:szCs w:val="26"/>
        </w:rPr>
        <w:t>Yapay Zekâ ve NLP İşleme Modülü</w:t>
      </w:r>
      <w:bookmarkEnd w:id="28"/>
      <w:bookmarkEnd w:id="29"/>
    </w:p>
    <w:p w14:paraId="0C7732CA" w14:textId="4793CFFE" w:rsidR="00455964" w:rsidRDefault="006648A1" w:rsidP="00E85F10">
      <w:p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Tanım</w:t>
      </w:r>
      <w:proofErr w:type="spellEnd"/>
      <w:r w:rsidRPr="24814C0A">
        <w:rPr>
          <w:rFonts w:ascii="Times New Roman" w:eastAsia="Times New Roman" w:hAnsi="Times New Roman" w:cs="Times New Roman"/>
          <w:b/>
        </w:rPr>
        <w:t xml:space="preserve"> </w:t>
      </w:r>
      <w:proofErr w:type="spellStart"/>
      <w:r w:rsidRPr="24814C0A">
        <w:rPr>
          <w:rFonts w:ascii="Times New Roman" w:eastAsia="Times New Roman" w:hAnsi="Times New Roman" w:cs="Times New Roman"/>
          <w:b/>
        </w:rPr>
        <w:t>ve</w:t>
      </w:r>
      <w:proofErr w:type="spellEnd"/>
      <w:r w:rsidRPr="24814C0A">
        <w:rPr>
          <w:rFonts w:ascii="Times New Roman" w:eastAsia="Times New Roman" w:hAnsi="Times New Roman" w:cs="Times New Roman"/>
          <w:b/>
        </w:rPr>
        <w:t xml:space="preserve"> Amaç:</w:t>
      </w:r>
      <w:r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Maskelenmiş</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afet</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metinlerinin</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semantik</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analizi</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gerçekleştirerek</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paylaşımların</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kriz</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operasyonu</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açısından</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bilgi</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değerini</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ve</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talep</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edilen</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lojistik</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ihtiyaç</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türünü</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saptayan</w:t>
      </w:r>
      <w:proofErr w:type="spellEnd"/>
      <w:r w:rsidR="00CD07D8" w:rsidRPr="24814C0A">
        <w:rPr>
          <w:rFonts w:ascii="Times New Roman" w:eastAsia="Times New Roman" w:hAnsi="Times New Roman" w:cs="Times New Roman"/>
        </w:rPr>
        <w:t xml:space="preserve"> ana </w:t>
      </w:r>
      <w:proofErr w:type="spellStart"/>
      <w:r w:rsidR="00CD07D8" w:rsidRPr="24814C0A">
        <w:rPr>
          <w:rFonts w:ascii="Times New Roman" w:eastAsia="Times New Roman" w:hAnsi="Times New Roman" w:cs="Times New Roman"/>
        </w:rPr>
        <w:t>zekâ</w:t>
      </w:r>
      <w:proofErr w:type="spellEnd"/>
      <w:r w:rsidR="00CD07D8" w:rsidRPr="24814C0A">
        <w:rPr>
          <w:rFonts w:ascii="Times New Roman" w:eastAsia="Times New Roman" w:hAnsi="Times New Roman" w:cs="Times New Roman"/>
        </w:rPr>
        <w:t xml:space="preserve"> </w:t>
      </w:r>
      <w:proofErr w:type="spellStart"/>
      <w:r w:rsidR="00CD07D8" w:rsidRPr="24814C0A">
        <w:rPr>
          <w:rFonts w:ascii="Times New Roman" w:eastAsia="Times New Roman" w:hAnsi="Times New Roman" w:cs="Times New Roman"/>
        </w:rPr>
        <w:t>katmanıdır</w:t>
      </w:r>
      <w:proofErr w:type="spellEnd"/>
      <w:r w:rsidR="00CD07D8" w:rsidRPr="24814C0A">
        <w:rPr>
          <w:rFonts w:ascii="Times New Roman" w:eastAsia="Times New Roman" w:hAnsi="Times New Roman" w:cs="Times New Roman"/>
        </w:rPr>
        <w:t>.</w:t>
      </w:r>
    </w:p>
    <w:p w14:paraId="7E21DFCB" w14:textId="6F9A9300" w:rsidR="000D57BA" w:rsidRPr="001F0FC6" w:rsidRDefault="00A871B3" w:rsidP="00E85F10">
      <w:pPr>
        <w:rPr>
          <w:rFonts w:ascii="Times New Roman" w:eastAsia="Times New Roman" w:hAnsi="Times New Roman" w:cs="Times New Roman"/>
          <w:b/>
          <w:color w:val="000000" w:themeColor="text1"/>
        </w:rPr>
      </w:pPr>
      <w:proofErr w:type="spellStart"/>
      <w:r w:rsidRPr="24814C0A">
        <w:rPr>
          <w:rFonts w:ascii="Times New Roman" w:eastAsia="Times New Roman" w:hAnsi="Times New Roman" w:cs="Times New Roman"/>
          <w:b/>
        </w:rPr>
        <w:t>İşlevleri</w:t>
      </w:r>
      <w:proofErr w:type="spellEnd"/>
      <w:r w:rsidRPr="24814C0A">
        <w:rPr>
          <w:rFonts w:ascii="Times New Roman" w:eastAsia="Times New Roman" w:hAnsi="Times New Roman" w:cs="Times New Roman"/>
          <w:b/>
        </w:rPr>
        <w:t>:</w:t>
      </w:r>
    </w:p>
    <w:p w14:paraId="47CEF1C7" w14:textId="38685EB5" w:rsidR="00A871B3" w:rsidRDefault="00864F2E" w:rsidP="00A871B3">
      <w:pPr>
        <w:pStyle w:val="ListParagraph"/>
        <w:numPr>
          <w:ilvl w:val="0"/>
          <w:numId w:val="15"/>
        </w:num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İkili</w:t>
      </w:r>
      <w:proofErr w:type="spellEnd"/>
      <w:r w:rsidRPr="24814C0A">
        <w:rPr>
          <w:rFonts w:ascii="Times New Roman" w:eastAsia="Times New Roman" w:hAnsi="Times New Roman" w:cs="Times New Roman"/>
          <w:b/>
        </w:rPr>
        <w:t xml:space="preserve"> </w:t>
      </w:r>
      <w:proofErr w:type="spellStart"/>
      <w:r w:rsidRPr="24814C0A">
        <w:rPr>
          <w:rFonts w:ascii="Times New Roman" w:eastAsia="Times New Roman" w:hAnsi="Times New Roman" w:cs="Times New Roman"/>
          <w:b/>
        </w:rPr>
        <w:t>Sınıflandırma</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w:t>
      </w:r>
      <w:r w:rsidR="00F51B3C" w:rsidRPr="24814C0A">
        <w:rPr>
          <w:rFonts w:ascii="Times New Roman" w:eastAsia="Times New Roman" w:hAnsi="Times New Roman" w:cs="Times New Roman"/>
        </w:rPr>
        <w:t xml:space="preserve">Tweet </w:t>
      </w:r>
      <w:proofErr w:type="spellStart"/>
      <w:r w:rsidR="00F51B3C" w:rsidRPr="24814C0A">
        <w:rPr>
          <w:rFonts w:ascii="Times New Roman" w:eastAsia="Times New Roman" w:hAnsi="Times New Roman" w:cs="Times New Roman"/>
        </w:rPr>
        <w:t>metninin</w:t>
      </w:r>
      <w:proofErr w:type="spellEnd"/>
      <w:r w:rsidR="00F51B3C" w:rsidRPr="24814C0A">
        <w:rPr>
          <w:rFonts w:ascii="Times New Roman" w:eastAsia="Times New Roman" w:hAnsi="Times New Roman" w:cs="Times New Roman"/>
        </w:rPr>
        <w:t xml:space="preserve"> </w:t>
      </w:r>
      <w:proofErr w:type="spellStart"/>
      <w:r w:rsidR="00F51B3C" w:rsidRPr="24814C0A">
        <w:rPr>
          <w:rFonts w:ascii="Times New Roman" w:eastAsia="Times New Roman" w:hAnsi="Times New Roman" w:cs="Times New Roman"/>
        </w:rPr>
        <w:t>gerçek</w:t>
      </w:r>
      <w:proofErr w:type="spellEnd"/>
      <w:r w:rsidR="00F51B3C" w:rsidRPr="24814C0A">
        <w:rPr>
          <w:rFonts w:ascii="Times New Roman" w:eastAsia="Times New Roman" w:hAnsi="Times New Roman" w:cs="Times New Roman"/>
        </w:rPr>
        <w:t xml:space="preserve"> </w:t>
      </w:r>
      <w:proofErr w:type="spellStart"/>
      <w:r w:rsidR="00F51B3C" w:rsidRPr="24814C0A">
        <w:rPr>
          <w:rFonts w:ascii="Times New Roman" w:eastAsia="Times New Roman" w:hAnsi="Times New Roman" w:cs="Times New Roman"/>
        </w:rPr>
        <w:t>bir</w:t>
      </w:r>
      <w:proofErr w:type="spellEnd"/>
      <w:r w:rsidR="00F51B3C" w:rsidRPr="24814C0A">
        <w:rPr>
          <w:rFonts w:ascii="Times New Roman" w:eastAsia="Times New Roman" w:hAnsi="Times New Roman" w:cs="Times New Roman"/>
        </w:rPr>
        <w:t xml:space="preserve"> </w:t>
      </w:r>
      <w:proofErr w:type="spellStart"/>
      <w:r w:rsidR="00F51B3C" w:rsidRPr="24814C0A">
        <w:rPr>
          <w:rFonts w:ascii="Times New Roman" w:eastAsia="Times New Roman" w:hAnsi="Times New Roman" w:cs="Times New Roman"/>
        </w:rPr>
        <w:t>yardım</w:t>
      </w:r>
      <w:proofErr w:type="spellEnd"/>
      <w:r w:rsidR="00F51B3C" w:rsidRPr="24814C0A">
        <w:rPr>
          <w:rFonts w:ascii="Times New Roman" w:eastAsia="Times New Roman" w:hAnsi="Times New Roman" w:cs="Times New Roman"/>
        </w:rPr>
        <w:t xml:space="preserve"> </w:t>
      </w:r>
      <w:proofErr w:type="spellStart"/>
      <w:r w:rsidR="00F51B3C" w:rsidRPr="24814C0A">
        <w:rPr>
          <w:rFonts w:ascii="Times New Roman" w:eastAsia="Times New Roman" w:hAnsi="Times New Roman" w:cs="Times New Roman"/>
        </w:rPr>
        <w:t>çağrısı</w:t>
      </w:r>
      <w:proofErr w:type="spellEnd"/>
      <w:r w:rsidR="00F51B3C" w:rsidRPr="24814C0A">
        <w:rPr>
          <w:rFonts w:ascii="Times New Roman" w:eastAsia="Times New Roman" w:hAnsi="Times New Roman" w:cs="Times New Roman"/>
        </w:rPr>
        <w:t xml:space="preserve"> (</w:t>
      </w:r>
      <w:proofErr w:type="spellStart"/>
      <w:r w:rsidR="00F51B3C" w:rsidRPr="24814C0A">
        <w:rPr>
          <w:rFonts w:ascii="Times New Roman" w:eastAsia="Times New Roman" w:hAnsi="Times New Roman" w:cs="Times New Roman"/>
        </w:rPr>
        <w:t>faydalı</w:t>
      </w:r>
      <w:proofErr w:type="spellEnd"/>
      <w:r w:rsidR="00F51B3C" w:rsidRPr="24814C0A">
        <w:rPr>
          <w:rFonts w:ascii="Times New Roman" w:eastAsia="Times New Roman" w:hAnsi="Times New Roman" w:cs="Times New Roman"/>
        </w:rPr>
        <w:t xml:space="preserve">) </w:t>
      </w:r>
      <w:proofErr w:type="spellStart"/>
      <w:r w:rsidR="00F51B3C" w:rsidRPr="24814C0A">
        <w:rPr>
          <w:rFonts w:ascii="Times New Roman" w:eastAsia="Times New Roman" w:hAnsi="Times New Roman" w:cs="Times New Roman"/>
        </w:rPr>
        <w:t>mı</w:t>
      </w:r>
      <w:proofErr w:type="spellEnd"/>
      <w:r w:rsidR="00F51B3C" w:rsidRPr="24814C0A">
        <w:rPr>
          <w:rFonts w:ascii="Times New Roman" w:eastAsia="Times New Roman" w:hAnsi="Times New Roman" w:cs="Times New Roman"/>
        </w:rPr>
        <w:t xml:space="preserve"> </w:t>
      </w:r>
      <w:proofErr w:type="spellStart"/>
      <w:r w:rsidR="00F51B3C" w:rsidRPr="24814C0A">
        <w:rPr>
          <w:rFonts w:ascii="Times New Roman" w:eastAsia="Times New Roman" w:hAnsi="Times New Roman" w:cs="Times New Roman"/>
        </w:rPr>
        <w:t>yoksa</w:t>
      </w:r>
      <w:proofErr w:type="spellEnd"/>
      <w:r w:rsidR="00F51B3C" w:rsidRPr="24814C0A">
        <w:rPr>
          <w:rFonts w:ascii="Times New Roman" w:eastAsia="Times New Roman" w:hAnsi="Times New Roman" w:cs="Times New Roman"/>
        </w:rPr>
        <w:t xml:space="preserve"> </w:t>
      </w:r>
      <w:proofErr w:type="spellStart"/>
      <w:r w:rsidR="00F51B3C" w:rsidRPr="24814C0A">
        <w:rPr>
          <w:rFonts w:ascii="Times New Roman" w:eastAsia="Times New Roman" w:hAnsi="Times New Roman" w:cs="Times New Roman"/>
        </w:rPr>
        <w:t>haber</w:t>
      </w:r>
      <w:proofErr w:type="spellEnd"/>
      <w:r w:rsidR="00F51B3C" w:rsidRPr="24814C0A">
        <w:rPr>
          <w:rFonts w:ascii="Times New Roman" w:eastAsia="Times New Roman" w:hAnsi="Times New Roman" w:cs="Times New Roman"/>
        </w:rPr>
        <w:t>/</w:t>
      </w:r>
      <w:proofErr w:type="spellStart"/>
      <w:r w:rsidR="00F51B3C" w:rsidRPr="24814C0A">
        <w:rPr>
          <w:rFonts w:ascii="Times New Roman" w:eastAsia="Times New Roman" w:hAnsi="Times New Roman" w:cs="Times New Roman"/>
        </w:rPr>
        <w:t>yorum</w:t>
      </w:r>
      <w:proofErr w:type="spellEnd"/>
      <w:r w:rsidR="00F51B3C" w:rsidRPr="24814C0A">
        <w:rPr>
          <w:rFonts w:ascii="Times New Roman" w:eastAsia="Times New Roman" w:hAnsi="Times New Roman" w:cs="Times New Roman"/>
        </w:rPr>
        <w:t xml:space="preserve"> mu </w:t>
      </w:r>
      <w:proofErr w:type="spellStart"/>
      <w:r w:rsidR="00F51B3C" w:rsidRPr="24814C0A">
        <w:rPr>
          <w:rFonts w:ascii="Times New Roman" w:eastAsia="Times New Roman" w:hAnsi="Times New Roman" w:cs="Times New Roman"/>
        </w:rPr>
        <w:t>olduğunu</w:t>
      </w:r>
      <w:proofErr w:type="spellEnd"/>
      <w:r w:rsidR="00F51B3C" w:rsidRPr="24814C0A">
        <w:rPr>
          <w:rFonts w:ascii="Times New Roman" w:eastAsia="Times New Roman" w:hAnsi="Times New Roman" w:cs="Times New Roman"/>
        </w:rPr>
        <w:t xml:space="preserve"> </w:t>
      </w:r>
      <w:proofErr w:type="spellStart"/>
      <w:r w:rsidR="00F51B3C" w:rsidRPr="24814C0A">
        <w:rPr>
          <w:rFonts w:ascii="Times New Roman" w:eastAsia="Times New Roman" w:hAnsi="Times New Roman" w:cs="Times New Roman"/>
        </w:rPr>
        <w:t>ayırt</w:t>
      </w:r>
      <w:proofErr w:type="spellEnd"/>
      <w:r w:rsidR="00F51B3C" w:rsidRPr="24814C0A">
        <w:rPr>
          <w:rFonts w:ascii="Times New Roman" w:eastAsia="Times New Roman" w:hAnsi="Times New Roman" w:cs="Times New Roman"/>
        </w:rPr>
        <w:t xml:space="preserve"> </w:t>
      </w:r>
      <w:proofErr w:type="spellStart"/>
      <w:r w:rsidR="00F51B3C" w:rsidRPr="24814C0A">
        <w:rPr>
          <w:rFonts w:ascii="Times New Roman" w:eastAsia="Times New Roman" w:hAnsi="Times New Roman" w:cs="Times New Roman"/>
        </w:rPr>
        <w:t>eder</w:t>
      </w:r>
      <w:proofErr w:type="spellEnd"/>
      <w:r w:rsidR="00F51B3C" w:rsidRPr="24814C0A">
        <w:rPr>
          <w:rFonts w:ascii="Times New Roman" w:eastAsia="Times New Roman" w:hAnsi="Times New Roman" w:cs="Times New Roman"/>
        </w:rPr>
        <w:t>.</w:t>
      </w:r>
    </w:p>
    <w:p w14:paraId="70DFF9A4" w14:textId="5DA28ECA" w:rsidR="00F51B3C" w:rsidRDefault="00506564" w:rsidP="00A871B3">
      <w:pPr>
        <w:pStyle w:val="ListParagraph"/>
        <w:numPr>
          <w:ilvl w:val="0"/>
          <w:numId w:val="15"/>
        </w:num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Çoklu</w:t>
      </w:r>
      <w:proofErr w:type="spellEnd"/>
      <w:r w:rsidRPr="24814C0A">
        <w:rPr>
          <w:rFonts w:ascii="Times New Roman" w:eastAsia="Times New Roman" w:hAnsi="Times New Roman" w:cs="Times New Roman"/>
          <w:b/>
        </w:rPr>
        <w:t xml:space="preserve"> </w:t>
      </w:r>
      <w:proofErr w:type="spellStart"/>
      <w:r w:rsidRPr="24814C0A">
        <w:rPr>
          <w:rFonts w:ascii="Times New Roman" w:eastAsia="Times New Roman" w:hAnsi="Times New Roman" w:cs="Times New Roman"/>
          <w:b/>
        </w:rPr>
        <w:t>Etiketleme</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w:t>
      </w:r>
      <w:r w:rsidR="00AB3875" w:rsidRPr="24814C0A">
        <w:rPr>
          <w:rFonts w:ascii="Times New Roman" w:eastAsia="Times New Roman" w:hAnsi="Times New Roman" w:cs="Times New Roman"/>
        </w:rPr>
        <w:t xml:space="preserve">Yardım </w:t>
      </w:r>
      <w:proofErr w:type="spellStart"/>
      <w:r w:rsidR="00AB3875" w:rsidRPr="24814C0A">
        <w:rPr>
          <w:rFonts w:ascii="Times New Roman" w:eastAsia="Times New Roman" w:hAnsi="Times New Roman" w:cs="Times New Roman"/>
        </w:rPr>
        <w:t>çağrısı</w:t>
      </w:r>
      <w:proofErr w:type="spellEnd"/>
      <w:r w:rsidR="00AB3875" w:rsidRPr="24814C0A">
        <w:rPr>
          <w:rFonts w:ascii="Times New Roman" w:eastAsia="Times New Roman" w:hAnsi="Times New Roman" w:cs="Times New Roman"/>
        </w:rPr>
        <w:t xml:space="preserve"> </w:t>
      </w:r>
      <w:proofErr w:type="spellStart"/>
      <w:r w:rsidR="00AB3875" w:rsidRPr="24814C0A">
        <w:rPr>
          <w:rFonts w:ascii="Times New Roman" w:eastAsia="Times New Roman" w:hAnsi="Times New Roman" w:cs="Times New Roman"/>
        </w:rPr>
        <w:t>olan</w:t>
      </w:r>
      <w:proofErr w:type="spellEnd"/>
      <w:r w:rsidR="00AB3875" w:rsidRPr="24814C0A">
        <w:rPr>
          <w:rFonts w:ascii="Times New Roman" w:eastAsia="Times New Roman" w:hAnsi="Times New Roman" w:cs="Times New Roman"/>
        </w:rPr>
        <w:t xml:space="preserve"> </w:t>
      </w:r>
      <w:proofErr w:type="spellStart"/>
      <w:r w:rsidR="00AB3875" w:rsidRPr="24814C0A">
        <w:rPr>
          <w:rFonts w:ascii="Times New Roman" w:eastAsia="Times New Roman" w:hAnsi="Times New Roman" w:cs="Times New Roman"/>
        </w:rPr>
        <w:t>tweetleri</w:t>
      </w:r>
      <w:proofErr w:type="spellEnd"/>
      <w:r w:rsidR="00AB3875" w:rsidRPr="24814C0A">
        <w:rPr>
          <w:rFonts w:ascii="Times New Roman" w:eastAsia="Times New Roman" w:hAnsi="Times New Roman" w:cs="Times New Roman"/>
        </w:rPr>
        <w:t xml:space="preserve"> </w:t>
      </w:r>
      <w:proofErr w:type="spellStart"/>
      <w:r w:rsidR="00AB3875" w:rsidRPr="24814C0A">
        <w:rPr>
          <w:rFonts w:ascii="Times New Roman" w:eastAsia="Times New Roman" w:hAnsi="Times New Roman" w:cs="Times New Roman"/>
        </w:rPr>
        <w:t>gıda</w:t>
      </w:r>
      <w:proofErr w:type="spellEnd"/>
      <w:r w:rsidR="00AB3875" w:rsidRPr="24814C0A">
        <w:rPr>
          <w:rFonts w:ascii="Times New Roman" w:eastAsia="Times New Roman" w:hAnsi="Times New Roman" w:cs="Times New Roman"/>
        </w:rPr>
        <w:t xml:space="preserve">, </w:t>
      </w:r>
      <w:proofErr w:type="spellStart"/>
      <w:r w:rsidR="00AB3875" w:rsidRPr="24814C0A">
        <w:rPr>
          <w:rFonts w:ascii="Times New Roman" w:eastAsia="Times New Roman" w:hAnsi="Times New Roman" w:cs="Times New Roman"/>
        </w:rPr>
        <w:t>çadır</w:t>
      </w:r>
      <w:proofErr w:type="spellEnd"/>
      <w:r w:rsidR="00AB3875" w:rsidRPr="24814C0A">
        <w:rPr>
          <w:rFonts w:ascii="Times New Roman" w:eastAsia="Times New Roman" w:hAnsi="Times New Roman" w:cs="Times New Roman"/>
        </w:rPr>
        <w:t xml:space="preserve">, </w:t>
      </w:r>
      <w:proofErr w:type="spellStart"/>
      <w:r w:rsidR="00AB3875" w:rsidRPr="24814C0A">
        <w:rPr>
          <w:rFonts w:ascii="Times New Roman" w:eastAsia="Times New Roman" w:hAnsi="Times New Roman" w:cs="Times New Roman"/>
        </w:rPr>
        <w:t>iş</w:t>
      </w:r>
      <w:proofErr w:type="spellEnd"/>
      <w:r w:rsidR="00AB3875" w:rsidRPr="24814C0A">
        <w:rPr>
          <w:rFonts w:ascii="Times New Roman" w:eastAsia="Times New Roman" w:hAnsi="Times New Roman" w:cs="Times New Roman"/>
        </w:rPr>
        <w:t xml:space="preserve"> </w:t>
      </w:r>
      <w:proofErr w:type="spellStart"/>
      <w:r w:rsidR="00AB3875" w:rsidRPr="24814C0A">
        <w:rPr>
          <w:rFonts w:ascii="Times New Roman" w:eastAsia="Times New Roman" w:hAnsi="Times New Roman" w:cs="Times New Roman"/>
        </w:rPr>
        <w:t>makinesi</w:t>
      </w:r>
      <w:proofErr w:type="spellEnd"/>
      <w:r w:rsidR="00AB3875" w:rsidRPr="24814C0A">
        <w:rPr>
          <w:rFonts w:ascii="Times New Roman" w:eastAsia="Times New Roman" w:hAnsi="Times New Roman" w:cs="Times New Roman"/>
        </w:rPr>
        <w:t xml:space="preserve">, </w:t>
      </w:r>
      <w:proofErr w:type="spellStart"/>
      <w:r w:rsidR="00AB3875" w:rsidRPr="24814C0A">
        <w:rPr>
          <w:rFonts w:ascii="Times New Roman" w:eastAsia="Times New Roman" w:hAnsi="Times New Roman" w:cs="Times New Roman"/>
        </w:rPr>
        <w:t>sağlık</w:t>
      </w:r>
      <w:proofErr w:type="spellEnd"/>
      <w:r w:rsidR="00AB3875" w:rsidRPr="24814C0A">
        <w:rPr>
          <w:rFonts w:ascii="Times New Roman" w:eastAsia="Times New Roman" w:hAnsi="Times New Roman" w:cs="Times New Roman"/>
        </w:rPr>
        <w:t xml:space="preserve"> </w:t>
      </w:r>
      <w:proofErr w:type="spellStart"/>
      <w:r w:rsidR="00AB3875" w:rsidRPr="24814C0A">
        <w:rPr>
          <w:rFonts w:ascii="Times New Roman" w:eastAsia="Times New Roman" w:hAnsi="Times New Roman" w:cs="Times New Roman"/>
        </w:rPr>
        <w:t>ve</w:t>
      </w:r>
      <w:proofErr w:type="spellEnd"/>
      <w:r w:rsidR="00AB3875" w:rsidRPr="24814C0A">
        <w:rPr>
          <w:rFonts w:ascii="Times New Roman" w:eastAsia="Times New Roman" w:hAnsi="Times New Roman" w:cs="Times New Roman"/>
        </w:rPr>
        <w:t xml:space="preserve"> </w:t>
      </w:r>
      <w:proofErr w:type="spellStart"/>
      <w:r w:rsidR="00AB3875" w:rsidRPr="24814C0A">
        <w:rPr>
          <w:rFonts w:ascii="Times New Roman" w:eastAsia="Times New Roman" w:hAnsi="Times New Roman" w:cs="Times New Roman"/>
        </w:rPr>
        <w:t>arama-kurtarma</w:t>
      </w:r>
      <w:proofErr w:type="spellEnd"/>
      <w:r w:rsidR="00AB3875" w:rsidRPr="24814C0A">
        <w:rPr>
          <w:rFonts w:ascii="Times New Roman" w:eastAsia="Times New Roman" w:hAnsi="Times New Roman" w:cs="Times New Roman"/>
        </w:rPr>
        <w:t xml:space="preserve"> </w:t>
      </w:r>
      <w:proofErr w:type="spellStart"/>
      <w:r w:rsidR="00AB3875" w:rsidRPr="24814C0A">
        <w:rPr>
          <w:rFonts w:ascii="Times New Roman" w:eastAsia="Times New Roman" w:hAnsi="Times New Roman" w:cs="Times New Roman"/>
        </w:rPr>
        <w:t>gibi</w:t>
      </w:r>
      <w:proofErr w:type="spellEnd"/>
      <w:r w:rsidR="00AB3875" w:rsidRPr="24814C0A">
        <w:rPr>
          <w:rFonts w:ascii="Times New Roman" w:eastAsia="Times New Roman" w:hAnsi="Times New Roman" w:cs="Times New Roman"/>
        </w:rPr>
        <w:t xml:space="preserve"> </w:t>
      </w:r>
      <w:proofErr w:type="spellStart"/>
      <w:r w:rsidR="00AB3875" w:rsidRPr="24814C0A">
        <w:rPr>
          <w:rFonts w:ascii="Times New Roman" w:eastAsia="Times New Roman" w:hAnsi="Times New Roman" w:cs="Times New Roman"/>
        </w:rPr>
        <w:t>lojistik</w:t>
      </w:r>
      <w:proofErr w:type="spellEnd"/>
      <w:r w:rsidR="00AB3875" w:rsidRPr="24814C0A">
        <w:rPr>
          <w:rFonts w:ascii="Times New Roman" w:eastAsia="Times New Roman" w:hAnsi="Times New Roman" w:cs="Times New Roman"/>
        </w:rPr>
        <w:t xml:space="preserve"> </w:t>
      </w:r>
      <w:proofErr w:type="spellStart"/>
      <w:r w:rsidR="00AB3875" w:rsidRPr="24814C0A">
        <w:rPr>
          <w:rFonts w:ascii="Times New Roman" w:eastAsia="Times New Roman" w:hAnsi="Times New Roman" w:cs="Times New Roman"/>
        </w:rPr>
        <w:t>ihtiyaç</w:t>
      </w:r>
      <w:proofErr w:type="spellEnd"/>
      <w:r w:rsidR="00AB3875" w:rsidRPr="24814C0A">
        <w:rPr>
          <w:rFonts w:ascii="Times New Roman" w:eastAsia="Times New Roman" w:hAnsi="Times New Roman" w:cs="Times New Roman"/>
        </w:rPr>
        <w:t xml:space="preserve"> </w:t>
      </w:r>
      <w:proofErr w:type="spellStart"/>
      <w:r w:rsidR="00AB3875" w:rsidRPr="24814C0A">
        <w:rPr>
          <w:rFonts w:ascii="Times New Roman" w:eastAsia="Times New Roman" w:hAnsi="Times New Roman" w:cs="Times New Roman"/>
        </w:rPr>
        <w:t>türlerine</w:t>
      </w:r>
      <w:proofErr w:type="spellEnd"/>
      <w:r w:rsidR="00AB3875" w:rsidRPr="24814C0A">
        <w:rPr>
          <w:rFonts w:ascii="Times New Roman" w:eastAsia="Times New Roman" w:hAnsi="Times New Roman" w:cs="Times New Roman"/>
        </w:rPr>
        <w:t xml:space="preserve"> </w:t>
      </w:r>
      <w:proofErr w:type="spellStart"/>
      <w:r w:rsidR="00AB3875" w:rsidRPr="24814C0A">
        <w:rPr>
          <w:rFonts w:ascii="Times New Roman" w:eastAsia="Times New Roman" w:hAnsi="Times New Roman" w:cs="Times New Roman"/>
        </w:rPr>
        <w:t>kategorize</w:t>
      </w:r>
      <w:proofErr w:type="spellEnd"/>
      <w:r w:rsidR="00AB3875" w:rsidRPr="24814C0A">
        <w:rPr>
          <w:rFonts w:ascii="Times New Roman" w:eastAsia="Times New Roman" w:hAnsi="Times New Roman" w:cs="Times New Roman"/>
        </w:rPr>
        <w:t xml:space="preserve"> </w:t>
      </w:r>
      <w:proofErr w:type="spellStart"/>
      <w:r w:rsidR="00AB3875" w:rsidRPr="24814C0A">
        <w:rPr>
          <w:rFonts w:ascii="Times New Roman" w:eastAsia="Times New Roman" w:hAnsi="Times New Roman" w:cs="Times New Roman"/>
        </w:rPr>
        <w:t>eder</w:t>
      </w:r>
      <w:proofErr w:type="spellEnd"/>
      <w:r w:rsidR="00AB3875" w:rsidRPr="24814C0A">
        <w:rPr>
          <w:rFonts w:ascii="Times New Roman" w:eastAsia="Times New Roman" w:hAnsi="Times New Roman" w:cs="Times New Roman"/>
        </w:rPr>
        <w:t>.</w:t>
      </w:r>
    </w:p>
    <w:p w14:paraId="5B15EEC4" w14:textId="4C51F10C" w:rsidR="00AB3875" w:rsidRDefault="00532C65" w:rsidP="00A871B3">
      <w:pPr>
        <w:pStyle w:val="ListParagraph"/>
        <w:numPr>
          <w:ilvl w:val="0"/>
          <w:numId w:val="15"/>
        </w:num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Yedek</w:t>
      </w:r>
      <w:proofErr w:type="spellEnd"/>
      <w:r w:rsidRPr="24814C0A">
        <w:rPr>
          <w:rFonts w:ascii="Times New Roman" w:eastAsia="Times New Roman" w:hAnsi="Times New Roman" w:cs="Times New Roman"/>
          <w:b/>
        </w:rPr>
        <w:t xml:space="preserve"> Hat:</w:t>
      </w:r>
      <w:r w:rsidRPr="24814C0A">
        <w:rPr>
          <w:rFonts w:ascii="Times New Roman" w:eastAsia="Times New Roman" w:hAnsi="Times New Roman" w:cs="Times New Roman"/>
        </w:rPr>
        <w:t xml:space="preserve"> GPU </w:t>
      </w:r>
      <w:proofErr w:type="spellStart"/>
      <w:r w:rsidRPr="24814C0A">
        <w:rPr>
          <w:rFonts w:ascii="Times New Roman" w:eastAsia="Times New Roman" w:hAnsi="Times New Roman" w:cs="Times New Roman"/>
        </w:rPr>
        <w:t>veya</w:t>
      </w:r>
      <w:proofErr w:type="spellEnd"/>
      <w:r w:rsidRPr="24814C0A">
        <w:rPr>
          <w:rFonts w:ascii="Times New Roman" w:eastAsia="Times New Roman" w:hAnsi="Times New Roman" w:cs="Times New Roman"/>
        </w:rPr>
        <w:t xml:space="preserve"> Transformer </w:t>
      </w:r>
      <w:proofErr w:type="spellStart"/>
      <w:r w:rsidRPr="24814C0A">
        <w:rPr>
          <w:rFonts w:ascii="Times New Roman" w:eastAsia="Times New Roman" w:hAnsi="Times New Roman" w:cs="Times New Roman"/>
        </w:rPr>
        <w:t>kaynaklarının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yetersiz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kaldığı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durumlar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için</w:t>
      </w:r>
      <w:proofErr w:type="spellEnd"/>
      <w:r w:rsidRPr="24814C0A">
        <w:rPr>
          <w:rFonts w:ascii="Times New Roman" w:eastAsia="Times New Roman" w:hAnsi="Times New Roman" w:cs="Times New Roman"/>
        </w:rPr>
        <w:t xml:space="preserve"> TF-IDF </w:t>
      </w:r>
      <w:proofErr w:type="spellStart"/>
      <w:r w:rsidRPr="24814C0A">
        <w:rPr>
          <w:rFonts w:ascii="Times New Roman" w:eastAsia="Times New Roman" w:hAnsi="Times New Roman" w:cs="Times New Roman"/>
        </w:rPr>
        <w:t>tabanlı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klasik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makine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öğrenmesi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hattını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güvence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çalıştırır</w:t>
      </w:r>
      <w:proofErr w:type="spellEnd"/>
      <w:r w:rsidRPr="24814C0A">
        <w:rPr>
          <w:rFonts w:ascii="Times New Roman" w:eastAsia="Times New Roman" w:hAnsi="Times New Roman" w:cs="Times New Roman"/>
        </w:rPr>
        <w:t>.</w:t>
      </w:r>
    </w:p>
    <w:p w14:paraId="3A25F1C6" w14:textId="7CFF4B5C" w:rsidR="00532C65" w:rsidRDefault="003D06F4" w:rsidP="00532C65">
      <w:p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Girdi</w:t>
      </w:r>
      <w:proofErr w:type="spellEnd"/>
      <w:r w:rsidRPr="24814C0A">
        <w:rPr>
          <w:rFonts w:ascii="Times New Roman" w:eastAsia="Times New Roman" w:hAnsi="Times New Roman" w:cs="Times New Roman"/>
        </w:rPr>
        <w:t xml:space="preserve">: </w:t>
      </w:r>
      <w:proofErr w:type="spellStart"/>
      <w:r w:rsidR="00353989" w:rsidRPr="24814C0A">
        <w:rPr>
          <w:rFonts w:ascii="Times New Roman" w:eastAsia="Times New Roman" w:hAnsi="Times New Roman" w:cs="Times New Roman"/>
        </w:rPr>
        <w:t>Ön</w:t>
      </w:r>
      <w:proofErr w:type="spellEnd"/>
      <w:r w:rsidR="00353989" w:rsidRPr="24814C0A">
        <w:rPr>
          <w:rFonts w:ascii="Times New Roman" w:eastAsia="Times New Roman" w:hAnsi="Times New Roman" w:cs="Times New Roman"/>
        </w:rPr>
        <w:t xml:space="preserve"> </w:t>
      </w:r>
      <w:proofErr w:type="spellStart"/>
      <w:r w:rsidR="00353989" w:rsidRPr="24814C0A">
        <w:rPr>
          <w:rFonts w:ascii="Times New Roman" w:eastAsia="Times New Roman" w:hAnsi="Times New Roman" w:cs="Times New Roman"/>
        </w:rPr>
        <w:t>işleme</w:t>
      </w:r>
      <w:proofErr w:type="spellEnd"/>
      <w:r w:rsidR="00353989" w:rsidRPr="24814C0A">
        <w:rPr>
          <w:rFonts w:ascii="Times New Roman" w:eastAsia="Times New Roman" w:hAnsi="Times New Roman" w:cs="Times New Roman"/>
        </w:rPr>
        <w:t xml:space="preserve"> </w:t>
      </w:r>
      <w:proofErr w:type="spellStart"/>
      <w:r w:rsidR="00353989" w:rsidRPr="24814C0A">
        <w:rPr>
          <w:rFonts w:ascii="Times New Roman" w:eastAsia="Times New Roman" w:hAnsi="Times New Roman" w:cs="Times New Roman"/>
        </w:rPr>
        <w:t>modülünden</w:t>
      </w:r>
      <w:proofErr w:type="spellEnd"/>
      <w:r w:rsidR="00353989" w:rsidRPr="24814C0A">
        <w:rPr>
          <w:rFonts w:ascii="Times New Roman" w:eastAsia="Times New Roman" w:hAnsi="Times New Roman" w:cs="Times New Roman"/>
        </w:rPr>
        <w:t xml:space="preserve"> </w:t>
      </w:r>
      <w:proofErr w:type="spellStart"/>
      <w:r w:rsidR="00353989" w:rsidRPr="24814C0A">
        <w:rPr>
          <w:rFonts w:ascii="Times New Roman" w:eastAsia="Times New Roman" w:hAnsi="Times New Roman" w:cs="Times New Roman"/>
        </w:rPr>
        <w:t>gelen</w:t>
      </w:r>
      <w:proofErr w:type="spellEnd"/>
      <w:r w:rsidR="00353989" w:rsidRPr="24814C0A">
        <w:rPr>
          <w:rFonts w:ascii="Times New Roman" w:eastAsia="Times New Roman" w:hAnsi="Times New Roman" w:cs="Times New Roman"/>
        </w:rPr>
        <w:t xml:space="preserve"> </w:t>
      </w:r>
      <w:proofErr w:type="spellStart"/>
      <w:r w:rsidR="00353989" w:rsidRPr="24814C0A">
        <w:rPr>
          <w:rFonts w:ascii="Times New Roman" w:eastAsia="Times New Roman" w:hAnsi="Times New Roman" w:cs="Times New Roman"/>
        </w:rPr>
        <w:t>maskelenmiş</w:t>
      </w:r>
      <w:proofErr w:type="spellEnd"/>
      <w:r w:rsidR="00353989" w:rsidRPr="24814C0A">
        <w:rPr>
          <w:rFonts w:ascii="Times New Roman" w:eastAsia="Times New Roman" w:hAnsi="Times New Roman" w:cs="Times New Roman"/>
        </w:rPr>
        <w:t xml:space="preserve"> </w:t>
      </w:r>
      <w:proofErr w:type="spellStart"/>
      <w:r w:rsidR="00353989" w:rsidRPr="24814C0A">
        <w:rPr>
          <w:rFonts w:ascii="Times New Roman" w:eastAsia="Times New Roman" w:hAnsi="Times New Roman" w:cs="Times New Roman"/>
        </w:rPr>
        <w:t>temiz</w:t>
      </w:r>
      <w:proofErr w:type="spellEnd"/>
      <w:r w:rsidR="00353989" w:rsidRPr="24814C0A">
        <w:rPr>
          <w:rFonts w:ascii="Times New Roman" w:eastAsia="Times New Roman" w:hAnsi="Times New Roman" w:cs="Times New Roman"/>
        </w:rPr>
        <w:t xml:space="preserve"> </w:t>
      </w:r>
      <w:proofErr w:type="spellStart"/>
      <w:r w:rsidR="00353989" w:rsidRPr="24814C0A">
        <w:rPr>
          <w:rFonts w:ascii="Times New Roman" w:eastAsia="Times New Roman" w:hAnsi="Times New Roman" w:cs="Times New Roman"/>
        </w:rPr>
        <w:t>metin</w:t>
      </w:r>
      <w:proofErr w:type="spellEnd"/>
      <w:r w:rsidR="00353989" w:rsidRPr="24814C0A">
        <w:rPr>
          <w:rFonts w:ascii="Times New Roman" w:eastAsia="Times New Roman" w:hAnsi="Times New Roman" w:cs="Times New Roman"/>
        </w:rPr>
        <w:t xml:space="preserve"> </w:t>
      </w:r>
      <w:proofErr w:type="spellStart"/>
      <w:r w:rsidR="00353989" w:rsidRPr="24814C0A">
        <w:rPr>
          <w:rFonts w:ascii="Times New Roman" w:eastAsia="Times New Roman" w:hAnsi="Times New Roman" w:cs="Times New Roman"/>
        </w:rPr>
        <w:t>yapıları</w:t>
      </w:r>
      <w:proofErr w:type="spellEnd"/>
      <w:r w:rsidR="00353989" w:rsidRPr="24814C0A">
        <w:rPr>
          <w:rFonts w:ascii="Times New Roman" w:eastAsia="Times New Roman" w:hAnsi="Times New Roman" w:cs="Times New Roman"/>
        </w:rPr>
        <w:t>.</w:t>
      </w:r>
    </w:p>
    <w:p w14:paraId="69444DCC" w14:textId="5DE205DE" w:rsidR="00353989" w:rsidRDefault="00353989" w:rsidP="00532C65">
      <w:p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Çıktı</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w:t>
      </w:r>
      <w:r w:rsidR="00B75FA5" w:rsidRPr="24814C0A">
        <w:rPr>
          <w:rFonts w:ascii="Times New Roman" w:eastAsia="Times New Roman" w:hAnsi="Times New Roman" w:cs="Times New Roman"/>
        </w:rPr>
        <w:t xml:space="preserve">Yardım </w:t>
      </w:r>
      <w:proofErr w:type="spellStart"/>
      <w:r w:rsidR="00B75FA5" w:rsidRPr="24814C0A">
        <w:rPr>
          <w:rFonts w:ascii="Times New Roman" w:eastAsia="Times New Roman" w:hAnsi="Times New Roman" w:cs="Times New Roman"/>
        </w:rPr>
        <w:t>talebi</w:t>
      </w:r>
      <w:proofErr w:type="spellEnd"/>
      <w:r w:rsidR="00B75FA5" w:rsidRPr="24814C0A">
        <w:rPr>
          <w:rFonts w:ascii="Times New Roman" w:eastAsia="Times New Roman" w:hAnsi="Times New Roman" w:cs="Times New Roman"/>
        </w:rPr>
        <w:t xml:space="preserve"> </w:t>
      </w:r>
      <w:proofErr w:type="spellStart"/>
      <w:r w:rsidR="00B75FA5" w:rsidRPr="24814C0A">
        <w:rPr>
          <w:rFonts w:ascii="Times New Roman" w:eastAsia="Times New Roman" w:hAnsi="Times New Roman" w:cs="Times New Roman"/>
        </w:rPr>
        <w:t>olduğu</w:t>
      </w:r>
      <w:proofErr w:type="spellEnd"/>
      <w:r w:rsidR="00B75FA5" w:rsidRPr="24814C0A">
        <w:rPr>
          <w:rFonts w:ascii="Times New Roman" w:eastAsia="Times New Roman" w:hAnsi="Times New Roman" w:cs="Times New Roman"/>
        </w:rPr>
        <w:t xml:space="preserve"> </w:t>
      </w:r>
      <w:proofErr w:type="spellStart"/>
      <w:r w:rsidR="00B75FA5" w:rsidRPr="24814C0A">
        <w:rPr>
          <w:rFonts w:ascii="Times New Roman" w:eastAsia="Times New Roman" w:hAnsi="Times New Roman" w:cs="Times New Roman"/>
        </w:rPr>
        <w:t>kesinleşen</w:t>
      </w:r>
      <w:proofErr w:type="spellEnd"/>
      <w:r w:rsidR="00B75FA5" w:rsidRPr="24814C0A">
        <w:rPr>
          <w:rFonts w:ascii="Times New Roman" w:eastAsia="Times New Roman" w:hAnsi="Times New Roman" w:cs="Times New Roman"/>
        </w:rPr>
        <w:t xml:space="preserve"> </w:t>
      </w:r>
      <w:proofErr w:type="spellStart"/>
      <w:r w:rsidR="00B75FA5" w:rsidRPr="24814C0A">
        <w:rPr>
          <w:rFonts w:ascii="Times New Roman" w:eastAsia="Times New Roman" w:hAnsi="Times New Roman" w:cs="Times New Roman"/>
        </w:rPr>
        <w:t>ve</w:t>
      </w:r>
      <w:proofErr w:type="spellEnd"/>
      <w:r w:rsidR="00B75FA5" w:rsidRPr="24814C0A">
        <w:rPr>
          <w:rFonts w:ascii="Times New Roman" w:eastAsia="Times New Roman" w:hAnsi="Times New Roman" w:cs="Times New Roman"/>
        </w:rPr>
        <w:t xml:space="preserve"> </w:t>
      </w:r>
      <w:proofErr w:type="spellStart"/>
      <w:r w:rsidR="00B75FA5" w:rsidRPr="24814C0A">
        <w:rPr>
          <w:rFonts w:ascii="Times New Roman" w:eastAsia="Times New Roman" w:hAnsi="Times New Roman" w:cs="Times New Roman"/>
        </w:rPr>
        <w:t>ihtiyaç</w:t>
      </w:r>
      <w:proofErr w:type="spellEnd"/>
      <w:r w:rsidR="00B75FA5" w:rsidRPr="24814C0A">
        <w:rPr>
          <w:rFonts w:ascii="Times New Roman" w:eastAsia="Times New Roman" w:hAnsi="Times New Roman" w:cs="Times New Roman"/>
        </w:rPr>
        <w:t xml:space="preserve"> </w:t>
      </w:r>
      <w:proofErr w:type="spellStart"/>
      <w:r w:rsidR="00B75FA5" w:rsidRPr="24814C0A">
        <w:rPr>
          <w:rFonts w:ascii="Times New Roman" w:eastAsia="Times New Roman" w:hAnsi="Times New Roman" w:cs="Times New Roman"/>
        </w:rPr>
        <w:t>kategorileri</w:t>
      </w:r>
      <w:proofErr w:type="spellEnd"/>
      <w:r w:rsidR="00B75FA5" w:rsidRPr="24814C0A">
        <w:rPr>
          <w:rFonts w:ascii="Times New Roman" w:eastAsia="Times New Roman" w:hAnsi="Times New Roman" w:cs="Times New Roman"/>
        </w:rPr>
        <w:t xml:space="preserve"> </w:t>
      </w:r>
      <w:proofErr w:type="spellStart"/>
      <w:r w:rsidR="00B75FA5" w:rsidRPr="24814C0A">
        <w:rPr>
          <w:rFonts w:ascii="Times New Roman" w:eastAsia="Times New Roman" w:hAnsi="Times New Roman" w:cs="Times New Roman"/>
        </w:rPr>
        <w:t>etiketlenmiş</w:t>
      </w:r>
      <w:proofErr w:type="spellEnd"/>
      <w:r w:rsidR="00B75FA5" w:rsidRPr="24814C0A">
        <w:rPr>
          <w:rFonts w:ascii="Times New Roman" w:eastAsia="Times New Roman" w:hAnsi="Times New Roman" w:cs="Times New Roman"/>
        </w:rPr>
        <w:t xml:space="preserve"> JSON </w:t>
      </w:r>
      <w:proofErr w:type="spellStart"/>
      <w:r w:rsidR="00B75FA5" w:rsidRPr="24814C0A">
        <w:rPr>
          <w:rFonts w:ascii="Times New Roman" w:eastAsia="Times New Roman" w:hAnsi="Times New Roman" w:cs="Times New Roman"/>
        </w:rPr>
        <w:t>veri</w:t>
      </w:r>
      <w:proofErr w:type="spellEnd"/>
      <w:r w:rsidR="00B75FA5" w:rsidRPr="24814C0A">
        <w:rPr>
          <w:rFonts w:ascii="Times New Roman" w:eastAsia="Times New Roman" w:hAnsi="Times New Roman" w:cs="Times New Roman"/>
        </w:rPr>
        <w:t xml:space="preserve"> </w:t>
      </w:r>
      <w:proofErr w:type="spellStart"/>
      <w:r w:rsidR="00B75FA5" w:rsidRPr="24814C0A">
        <w:rPr>
          <w:rFonts w:ascii="Times New Roman" w:eastAsia="Times New Roman" w:hAnsi="Times New Roman" w:cs="Times New Roman"/>
        </w:rPr>
        <w:t>nesnesi</w:t>
      </w:r>
      <w:proofErr w:type="spellEnd"/>
      <w:r w:rsidR="00B75FA5" w:rsidRPr="24814C0A">
        <w:rPr>
          <w:rFonts w:ascii="Times New Roman" w:eastAsia="Times New Roman" w:hAnsi="Times New Roman" w:cs="Times New Roman"/>
        </w:rPr>
        <w:t>.</w:t>
      </w:r>
    </w:p>
    <w:p w14:paraId="6B536F10" w14:textId="7B1DEF55" w:rsidR="00BB56F7" w:rsidRDefault="00AD1BB9" w:rsidP="00532C65">
      <w:p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Kullanılan</w:t>
      </w:r>
      <w:proofErr w:type="spellEnd"/>
      <w:r w:rsidRPr="24814C0A">
        <w:rPr>
          <w:rFonts w:ascii="Times New Roman" w:eastAsia="Times New Roman" w:hAnsi="Times New Roman" w:cs="Times New Roman"/>
          <w:b/>
        </w:rPr>
        <w:t xml:space="preserve"> </w:t>
      </w:r>
      <w:proofErr w:type="spellStart"/>
      <w:r w:rsidRPr="24814C0A">
        <w:rPr>
          <w:rFonts w:ascii="Times New Roman" w:eastAsia="Times New Roman" w:hAnsi="Times New Roman" w:cs="Times New Roman"/>
          <w:b/>
        </w:rPr>
        <w:t>Teknolojiler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PyTorch</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altyapısı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Türkçe</w:t>
      </w:r>
      <w:proofErr w:type="spellEnd"/>
      <w:r w:rsidRPr="24814C0A">
        <w:rPr>
          <w:rFonts w:ascii="Times New Roman" w:eastAsia="Times New Roman" w:hAnsi="Times New Roman" w:cs="Times New Roman"/>
        </w:rPr>
        <w:t xml:space="preserve"> BERT (BERTURK) </w:t>
      </w:r>
      <w:proofErr w:type="spellStart"/>
      <w:r w:rsidRPr="24814C0A">
        <w:rPr>
          <w:rFonts w:ascii="Times New Roman" w:eastAsia="Times New Roman" w:hAnsi="Times New Roman" w:cs="Times New Roman"/>
        </w:rPr>
        <w:t>modeli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tercih</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edilmiştir</w:t>
      </w:r>
      <w:proofErr w:type="spellEnd"/>
      <w:r w:rsidRPr="24814C0A">
        <w:rPr>
          <w:rFonts w:ascii="Times New Roman" w:eastAsia="Times New Roman" w:hAnsi="Times New Roman" w:cs="Times New Roman"/>
        </w:rPr>
        <w:t xml:space="preserve">. Afet </w:t>
      </w:r>
      <w:proofErr w:type="spellStart"/>
      <w:r w:rsidRPr="24814C0A">
        <w:rPr>
          <w:rFonts w:ascii="Times New Roman" w:eastAsia="Times New Roman" w:hAnsi="Times New Roman" w:cs="Times New Roman"/>
        </w:rPr>
        <w:t>metinlerindeki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devrik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imla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hatalı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karmaşık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yapıların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derin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semantik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bağlamını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geleneksel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yöntemlere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kıyasla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çok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daha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yüksek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doğrulukla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yakalayabildiği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için</w:t>
      </w:r>
      <w:proofErr w:type="spellEnd"/>
      <w:r w:rsidRPr="24814C0A">
        <w:rPr>
          <w:rFonts w:ascii="Times New Roman" w:eastAsia="Times New Roman" w:hAnsi="Times New Roman" w:cs="Times New Roman"/>
        </w:rPr>
        <w:t xml:space="preserve"> BERT </w:t>
      </w:r>
      <w:proofErr w:type="spellStart"/>
      <w:r w:rsidRPr="24814C0A">
        <w:rPr>
          <w:rFonts w:ascii="Times New Roman" w:eastAsia="Times New Roman" w:hAnsi="Times New Roman" w:cs="Times New Roman"/>
        </w:rPr>
        <w:t>seçilmiştir</w:t>
      </w:r>
      <w:proofErr w:type="spellEnd"/>
      <w:r w:rsidRPr="24814C0A">
        <w:rPr>
          <w:rFonts w:ascii="Times New Roman" w:eastAsia="Times New Roman" w:hAnsi="Times New Roman" w:cs="Times New Roman"/>
        </w:rPr>
        <w:t>.</w:t>
      </w:r>
    </w:p>
    <w:p w14:paraId="654C3EE0" w14:textId="1D2F8629" w:rsidR="001F0FC6" w:rsidRDefault="00CF6B32" w:rsidP="00532C65">
      <w:p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Sistem</w:t>
      </w:r>
      <w:proofErr w:type="spellEnd"/>
      <w:r w:rsidRPr="24814C0A">
        <w:rPr>
          <w:rFonts w:ascii="Times New Roman" w:eastAsia="Times New Roman" w:hAnsi="Times New Roman" w:cs="Times New Roman"/>
          <w:b/>
        </w:rPr>
        <w:t xml:space="preserve"> </w:t>
      </w:r>
      <w:proofErr w:type="spellStart"/>
      <w:r w:rsidRPr="24814C0A">
        <w:rPr>
          <w:rFonts w:ascii="Times New Roman" w:eastAsia="Times New Roman" w:hAnsi="Times New Roman" w:cs="Times New Roman"/>
          <w:b/>
        </w:rPr>
        <w:t>Entegrasyonu</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w:t>
      </w:r>
      <w:r w:rsidR="001F0FC6" w:rsidRPr="24814C0A">
        <w:rPr>
          <w:rFonts w:ascii="Times New Roman" w:eastAsia="Times New Roman" w:hAnsi="Times New Roman" w:cs="Times New Roman"/>
        </w:rPr>
        <w:t xml:space="preserve">Elde </w:t>
      </w:r>
      <w:proofErr w:type="spellStart"/>
      <w:r w:rsidR="001F0FC6" w:rsidRPr="24814C0A">
        <w:rPr>
          <w:rFonts w:ascii="Times New Roman" w:eastAsia="Times New Roman" w:hAnsi="Times New Roman" w:cs="Times New Roman"/>
        </w:rPr>
        <w:t>edilen</w:t>
      </w:r>
      <w:proofErr w:type="spellEnd"/>
      <w:r w:rsidR="001F0FC6" w:rsidRPr="24814C0A">
        <w:rPr>
          <w:rFonts w:ascii="Times New Roman" w:eastAsia="Times New Roman" w:hAnsi="Times New Roman" w:cs="Times New Roman"/>
        </w:rPr>
        <w:t xml:space="preserve"> </w:t>
      </w:r>
      <w:proofErr w:type="spellStart"/>
      <w:r w:rsidR="001F0FC6" w:rsidRPr="24814C0A">
        <w:rPr>
          <w:rFonts w:ascii="Times New Roman" w:eastAsia="Times New Roman" w:hAnsi="Times New Roman" w:cs="Times New Roman"/>
        </w:rPr>
        <w:t>anlamsal</w:t>
      </w:r>
      <w:proofErr w:type="spellEnd"/>
      <w:r w:rsidR="001F0FC6" w:rsidRPr="24814C0A">
        <w:rPr>
          <w:rFonts w:ascii="Times New Roman" w:eastAsia="Times New Roman" w:hAnsi="Times New Roman" w:cs="Times New Roman"/>
        </w:rPr>
        <w:t xml:space="preserve"> </w:t>
      </w:r>
      <w:proofErr w:type="spellStart"/>
      <w:r w:rsidR="001F0FC6" w:rsidRPr="24814C0A">
        <w:rPr>
          <w:rFonts w:ascii="Times New Roman" w:eastAsia="Times New Roman" w:hAnsi="Times New Roman" w:cs="Times New Roman"/>
        </w:rPr>
        <w:t>çıktılar</w:t>
      </w:r>
      <w:proofErr w:type="spellEnd"/>
      <w:r w:rsidR="001F0FC6" w:rsidRPr="24814C0A">
        <w:rPr>
          <w:rFonts w:ascii="Times New Roman" w:eastAsia="Times New Roman" w:hAnsi="Times New Roman" w:cs="Times New Roman"/>
        </w:rPr>
        <w:t xml:space="preserve">, CBS </w:t>
      </w:r>
      <w:proofErr w:type="spellStart"/>
      <w:r w:rsidR="001F0FC6" w:rsidRPr="24814C0A">
        <w:rPr>
          <w:rFonts w:ascii="Times New Roman" w:eastAsia="Times New Roman" w:hAnsi="Times New Roman" w:cs="Times New Roman"/>
        </w:rPr>
        <w:t>veritabanına</w:t>
      </w:r>
      <w:proofErr w:type="spellEnd"/>
      <w:r w:rsidR="001F0FC6" w:rsidRPr="24814C0A">
        <w:rPr>
          <w:rFonts w:ascii="Times New Roman" w:eastAsia="Times New Roman" w:hAnsi="Times New Roman" w:cs="Times New Roman"/>
        </w:rPr>
        <w:t xml:space="preserve"> </w:t>
      </w:r>
      <w:proofErr w:type="spellStart"/>
      <w:r w:rsidR="001F0FC6" w:rsidRPr="24814C0A">
        <w:rPr>
          <w:rFonts w:ascii="Times New Roman" w:eastAsia="Times New Roman" w:hAnsi="Times New Roman" w:cs="Times New Roman"/>
        </w:rPr>
        <w:t>kaydedilmek</w:t>
      </w:r>
      <w:proofErr w:type="spellEnd"/>
      <w:r w:rsidR="001F0FC6" w:rsidRPr="24814C0A">
        <w:rPr>
          <w:rFonts w:ascii="Times New Roman" w:eastAsia="Times New Roman" w:hAnsi="Times New Roman" w:cs="Times New Roman"/>
        </w:rPr>
        <w:t xml:space="preserve"> </w:t>
      </w:r>
      <w:proofErr w:type="spellStart"/>
      <w:r w:rsidR="001F0FC6" w:rsidRPr="24814C0A">
        <w:rPr>
          <w:rFonts w:ascii="Times New Roman" w:eastAsia="Times New Roman" w:hAnsi="Times New Roman" w:cs="Times New Roman"/>
        </w:rPr>
        <w:t>üzere</w:t>
      </w:r>
      <w:proofErr w:type="spellEnd"/>
      <w:r w:rsidR="001F0FC6" w:rsidRPr="24814C0A">
        <w:rPr>
          <w:rFonts w:ascii="Times New Roman" w:eastAsia="Times New Roman" w:hAnsi="Times New Roman" w:cs="Times New Roman"/>
        </w:rPr>
        <w:t xml:space="preserve"> </w:t>
      </w:r>
      <w:proofErr w:type="spellStart"/>
      <w:r w:rsidR="001F0FC6" w:rsidRPr="24814C0A">
        <w:rPr>
          <w:rFonts w:ascii="Times New Roman" w:eastAsia="Times New Roman" w:hAnsi="Times New Roman" w:cs="Times New Roman"/>
        </w:rPr>
        <w:t>Asenkron</w:t>
      </w:r>
      <w:proofErr w:type="spellEnd"/>
      <w:r w:rsidR="001F0FC6" w:rsidRPr="24814C0A">
        <w:rPr>
          <w:rFonts w:ascii="Times New Roman" w:eastAsia="Times New Roman" w:hAnsi="Times New Roman" w:cs="Times New Roman"/>
        </w:rPr>
        <w:t xml:space="preserve"> API </w:t>
      </w:r>
      <w:proofErr w:type="spellStart"/>
      <w:r w:rsidR="001F0FC6" w:rsidRPr="24814C0A">
        <w:rPr>
          <w:rFonts w:ascii="Times New Roman" w:eastAsia="Times New Roman" w:hAnsi="Times New Roman" w:cs="Times New Roman"/>
        </w:rPr>
        <w:t>ve</w:t>
      </w:r>
      <w:proofErr w:type="spellEnd"/>
      <w:r w:rsidR="001F0FC6" w:rsidRPr="24814C0A">
        <w:rPr>
          <w:rFonts w:ascii="Times New Roman" w:eastAsia="Times New Roman" w:hAnsi="Times New Roman" w:cs="Times New Roman"/>
        </w:rPr>
        <w:t xml:space="preserve"> </w:t>
      </w:r>
      <w:proofErr w:type="spellStart"/>
      <w:r w:rsidR="001F0FC6" w:rsidRPr="24814C0A">
        <w:rPr>
          <w:rFonts w:ascii="Times New Roman" w:eastAsia="Times New Roman" w:hAnsi="Times New Roman" w:cs="Times New Roman"/>
        </w:rPr>
        <w:t>Veritabanı</w:t>
      </w:r>
      <w:proofErr w:type="spellEnd"/>
      <w:r w:rsidR="001F0FC6" w:rsidRPr="24814C0A">
        <w:rPr>
          <w:rFonts w:ascii="Times New Roman" w:eastAsia="Times New Roman" w:hAnsi="Times New Roman" w:cs="Times New Roman"/>
        </w:rPr>
        <w:t xml:space="preserve"> </w:t>
      </w:r>
      <w:proofErr w:type="spellStart"/>
      <w:r w:rsidR="001F0FC6" w:rsidRPr="24814C0A">
        <w:rPr>
          <w:rFonts w:ascii="Times New Roman" w:eastAsia="Times New Roman" w:hAnsi="Times New Roman" w:cs="Times New Roman"/>
        </w:rPr>
        <w:t>Modülü'ne</w:t>
      </w:r>
      <w:proofErr w:type="spellEnd"/>
      <w:r w:rsidR="001F0FC6" w:rsidRPr="24814C0A">
        <w:rPr>
          <w:rFonts w:ascii="Times New Roman" w:eastAsia="Times New Roman" w:hAnsi="Times New Roman" w:cs="Times New Roman"/>
        </w:rPr>
        <w:t xml:space="preserve"> </w:t>
      </w:r>
      <w:proofErr w:type="spellStart"/>
      <w:r w:rsidR="001F0FC6" w:rsidRPr="24814C0A">
        <w:rPr>
          <w:rFonts w:ascii="Times New Roman" w:eastAsia="Times New Roman" w:hAnsi="Times New Roman" w:cs="Times New Roman"/>
        </w:rPr>
        <w:t>iletilir</w:t>
      </w:r>
      <w:proofErr w:type="spellEnd"/>
      <w:r w:rsidR="001F0FC6" w:rsidRPr="24814C0A">
        <w:rPr>
          <w:rFonts w:ascii="Times New Roman" w:eastAsia="Times New Roman" w:hAnsi="Times New Roman" w:cs="Times New Roman"/>
        </w:rPr>
        <w:t>.</w:t>
      </w:r>
    </w:p>
    <w:p w14:paraId="774DB06B" w14:textId="3BB73141" w:rsidR="001F0FC6" w:rsidRPr="0082118A" w:rsidRDefault="001F0FC6" w:rsidP="246F880C">
      <w:pPr>
        <w:pStyle w:val="Heading3"/>
        <w:rPr>
          <w:color w:val="auto"/>
          <w:sz w:val="26"/>
          <w:szCs w:val="26"/>
        </w:rPr>
      </w:pPr>
      <w:bookmarkStart w:id="30" w:name="_Toc1743439230"/>
      <w:bookmarkStart w:id="31" w:name="_Toc236883378"/>
      <w:r w:rsidRPr="7DA47BB9">
        <w:rPr>
          <w:sz w:val="26"/>
          <w:szCs w:val="26"/>
        </w:rPr>
        <w:lastRenderedPageBreak/>
        <w:t>4.</w:t>
      </w:r>
      <w:r w:rsidR="00DA2E05" w:rsidRPr="7DA47BB9">
        <w:rPr>
          <w:sz w:val="26"/>
          <w:szCs w:val="26"/>
        </w:rPr>
        <w:t>2</w:t>
      </w:r>
      <w:r w:rsidRPr="7DA47BB9">
        <w:rPr>
          <w:sz w:val="26"/>
          <w:szCs w:val="26"/>
        </w:rPr>
        <w:t xml:space="preserve">.3. </w:t>
      </w:r>
      <w:r w:rsidR="001B794D" w:rsidRPr="7DA47BB9">
        <w:rPr>
          <w:sz w:val="26"/>
          <w:szCs w:val="26"/>
        </w:rPr>
        <w:t xml:space="preserve">Konum Çıkarımı ve </w:t>
      </w:r>
      <w:r w:rsidR="00280D03" w:rsidRPr="7DA47BB9">
        <w:rPr>
          <w:sz w:val="26"/>
          <w:szCs w:val="26"/>
        </w:rPr>
        <w:t>Coğrafi Kodlama Modülü</w:t>
      </w:r>
      <w:bookmarkEnd w:id="30"/>
      <w:bookmarkEnd w:id="31"/>
    </w:p>
    <w:p w14:paraId="2E2083DA" w14:textId="6C246246" w:rsidR="00280D03" w:rsidRDefault="00702A89" w:rsidP="00532C65">
      <w:p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Tanım</w:t>
      </w:r>
      <w:proofErr w:type="spellEnd"/>
      <w:r w:rsidRPr="24814C0A">
        <w:rPr>
          <w:rFonts w:ascii="Times New Roman" w:eastAsia="Times New Roman" w:hAnsi="Times New Roman" w:cs="Times New Roman"/>
          <w:b/>
        </w:rPr>
        <w:t xml:space="preserve"> </w:t>
      </w:r>
      <w:proofErr w:type="spellStart"/>
      <w:r w:rsidRPr="24814C0A">
        <w:rPr>
          <w:rFonts w:ascii="Times New Roman" w:eastAsia="Times New Roman" w:hAnsi="Times New Roman" w:cs="Times New Roman"/>
          <w:b/>
        </w:rPr>
        <w:t>ve</w:t>
      </w:r>
      <w:proofErr w:type="spellEnd"/>
      <w:r w:rsidRPr="24814C0A">
        <w:rPr>
          <w:rFonts w:ascii="Times New Roman" w:eastAsia="Times New Roman" w:hAnsi="Times New Roman" w:cs="Times New Roman"/>
          <w:b/>
        </w:rPr>
        <w:t xml:space="preserve"> Amaç:</w:t>
      </w:r>
      <w:r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Sınıflandırma</w:t>
      </w:r>
      <w:proofErr w:type="spellEnd"/>
      <w:r w:rsidR="008355A5"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modelinden</w:t>
      </w:r>
      <w:proofErr w:type="spellEnd"/>
      <w:r w:rsidR="008355A5"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bağımsız</w:t>
      </w:r>
      <w:proofErr w:type="spellEnd"/>
      <w:r w:rsidR="008355A5"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çalışarak</w:t>
      </w:r>
      <w:proofErr w:type="spellEnd"/>
      <w:r w:rsidR="008355A5" w:rsidRPr="24814C0A">
        <w:rPr>
          <w:rFonts w:ascii="Times New Roman" w:eastAsia="Times New Roman" w:hAnsi="Times New Roman" w:cs="Times New Roman"/>
        </w:rPr>
        <w:t xml:space="preserve">, tweet </w:t>
      </w:r>
      <w:proofErr w:type="spellStart"/>
      <w:r w:rsidR="008355A5" w:rsidRPr="24814C0A">
        <w:rPr>
          <w:rFonts w:ascii="Times New Roman" w:eastAsia="Times New Roman" w:hAnsi="Times New Roman" w:cs="Times New Roman"/>
        </w:rPr>
        <w:t>metni</w:t>
      </w:r>
      <w:proofErr w:type="spellEnd"/>
      <w:r w:rsidR="008355A5"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içerisinde</w:t>
      </w:r>
      <w:proofErr w:type="spellEnd"/>
      <w:r w:rsidR="008355A5"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panik</w:t>
      </w:r>
      <w:proofErr w:type="spellEnd"/>
      <w:r w:rsidR="008355A5"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anında</w:t>
      </w:r>
      <w:proofErr w:type="spellEnd"/>
      <w:r w:rsidR="008355A5"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düzensiz</w:t>
      </w:r>
      <w:proofErr w:type="spellEnd"/>
      <w:r w:rsidR="008355A5"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eksik</w:t>
      </w:r>
      <w:proofErr w:type="spellEnd"/>
      <w:r w:rsidR="008355A5"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veya</w:t>
      </w:r>
      <w:proofErr w:type="spellEnd"/>
      <w:r w:rsidR="008355A5"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bozuk</w:t>
      </w:r>
      <w:proofErr w:type="spellEnd"/>
      <w:r w:rsidR="008355A5"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yazılmış</w:t>
      </w:r>
      <w:proofErr w:type="spellEnd"/>
      <w:r w:rsidR="008355A5"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adres</w:t>
      </w:r>
      <w:proofErr w:type="spellEnd"/>
      <w:r w:rsidR="008355A5"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iddialarını</w:t>
      </w:r>
      <w:proofErr w:type="spellEnd"/>
      <w:r w:rsidR="008355A5"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resmi</w:t>
      </w:r>
      <w:proofErr w:type="spellEnd"/>
      <w:r w:rsidR="008355A5" w:rsidRPr="24814C0A">
        <w:rPr>
          <w:rFonts w:ascii="Times New Roman" w:eastAsia="Times New Roman" w:hAnsi="Times New Roman" w:cs="Times New Roman"/>
        </w:rPr>
        <w:t xml:space="preserve"> CBS </w:t>
      </w:r>
      <w:proofErr w:type="spellStart"/>
      <w:r w:rsidR="008355A5" w:rsidRPr="24814C0A">
        <w:rPr>
          <w:rFonts w:ascii="Times New Roman" w:eastAsia="Times New Roman" w:hAnsi="Times New Roman" w:cs="Times New Roman"/>
        </w:rPr>
        <w:t>koordinatlarına</w:t>
      </w:r>
      <w:proofErr w:type="spellEnd"/>
      <w:r w:rsidR="008355A5"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dönüştüren</w:t>
      </w:r>
      <w:proofErr w:type="spellEnd"/>
      <w:r w:rsidR="008355A5" w:rsidRPr="24814C0A">
        <w:rPr>
          <w:rFonts w:ascii="Times New Roman" w:eastAsia="Times New Roman" w:hAnsi="Times New Roman" w:cs="Times New Roman"/>
        </w:rPr>
        <w:t xml:space="preserve"> </w:t>
      </w:r>
      <w:proofErr w:type="spellStart"/>
      <w:r w:rsidR="008355A5" w:rsidRPr="24814C0A">
        <w:rPr>
          <w:rFonts w:ascii="Times New Roman" w:eastAsia="Times New Roman" w:hAnsi="Times New Roman" w:cs="Times New Roman"/>
        </w:rPr>
        <w:t>modüldür</w:t>
      </w:r>
      <w:proofErr w:type="spellEnd"/>
      <w:r w:rsidR="008355A5" w:rsidRPr="24814C0A">
        <w:rPr>
          <w:rFonts w:ascii="Times New Roman" w:eastAsia="Times New Roman" w:hAnsi="Times New Roman" w:cs="Times New Roman"/>
        </w:rPr>
        <w:t>.</w:t>
      </w:r>
    </w:p>
    <w:p w14:paraId="33A98427" w14:textId="332EB696" w:rsidR="00A12E39" w:rsidRPr="0082118A" w:rsidRDefault="00E37E71" w:rsidP="00532C65">
      <w:pPr>
        <w:rPr>
          <w:rFonts w:ascii="Times New Roman" w:eastAsia="Times New Roman" w:hAnsi="Times New Roman" w:cs="Times New Roman"/>
          <w:b/>
          <w:color w:val="000000" w:themeColor="text1"/>
        </w:rPr>
      </w:pPr>
      <w:proofErr w:type="spellStart"/>
      <w:r w:rsidRPr="24814C0A">
        <w:rPr>
          <w:rFonts w:ascii="Times New Roman" w:eastAsia="Times New Roman" w:hAnsi="Times New Roman" w:cs="Times New Roman"/>
          <w:b/>
        </w:rPr>
        <w:t>İşlevleri</w:t>
      </w:r>
      <w:proofErr w:type="spellEnd"/>
      <w:r w:rsidRPr="24814C0A">
        <w:rPr>
          <w:rFonts w:ascii="Times New Roman" w:eastAsia="Times New Roman" w:hAnsi="Times New Roman" w:cs="Times New Roman"/>
          <w:b/>
        </w:rPr>
        <w:t>:</w:t>
      </w:r>
    </w:p>
    <w:p w14:paraId="27B4D201" w14:textId="2141058B" w:rsidR="00E37E71" w:rsidRDefault="00D735AC" w:rsidP="00E37E71">
      <w:pPr>
        <w:pStyle w:val="ListParagraph"/>
        <w:numPr>
          <w:ilvl w:val="0"/>
          <w:numId w:val="20"/>
        </w:numPr>
        <w:rPr>
          <w:rFonts w:ascii="Times New Roman" w:eastAsia="Times New Roman" w:hAnsi="Times New Roman" w:cs="Times New Roman"/>
          <w:color w:val="000000" w:themeColor="text1"/>
        </w:rPr>
      </w:pPr>
      <w:r w:rsidRPr="24814C0A">
        <w:rPr>
          <w:rFonts w:ascii="Times New Roman" w:eastAsia="Times New Roman" w:hAnsi="Times New Roman" w:cs="Times New Roman"/>
        </w:rPr>
        <w:t xml:space="preserve">Metin </w:t>
      </w:r>
      <w:proofErr w:type="spellStart"/>
      <w:r w:rsidRPr="24814C0A">
        <w:rPr>
          <w:rFonts w:ascii="Times New Roman" w:eastAsia="Times New Roman" w:hAnsi="Times New Roman" w:cs="Times New Roman"/>
        </w:rPr>
        <w:t>içerisindeki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adlarını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resmi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il/</w:t>
      </w:r>
      <w:proofErr w:type="spellStart"/>
      <w:r w:rsidRPr="24814C0A">
        <w:rPr>
          <w:rFonts w:ascii="Times New Roman" w:eastAsia="Times New Roman" w:hAnsi="Times New Roman" w:cs="Times New Roman"/>
        </w:rPr>
        <w:t>ilçe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sözlüğü</w:t>
      </w:r>
      <w:proofErr w:type="spellEnd"/>
      <w:r w:rsidRPr="24814C0A">
        <w:rPr>
          <w:rFonts w:ascii="Times New Roman" w:eastAsia="Times New Roman" w:hAnsi="Times New Roman" w:cs="Times New Roman"/>
        </w:rPr>
        <w:t xml:space="preserve"> (gazetteer) </w:t>
      </w:r>
      <w:proofErr w:type="spellStart"/>
      <w:r w:rsidRPr="24814C0A">
        <w:rPr>
          <w:rFonts w:ascii="Times New Roman" w:eastAsia="Times New Roman" w:hAnsi="Times New Roman" w:cs="Times New Roman"/>
        </w:rPr>
        <w:t>ile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tarayarak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ayrıştırır</w:t>
      </w:r>
      <w:proofErr w:type="spellEnd"/>
      <w:r w:rsidRPr="24814C0A">
        <w:rPr>
          <w:rFonts w:ascii="Times New Roman" w:eastAsia="Times New Roman" w:hAnsi="Times New Roman" w:cs="Times New Roman"/>
        </w:rPr>
        <w:t>.</w:t>
      </w:r>
    </w:p>
    <w:p w14:paraId="63896307" w14:textId="0B5F7F5A" w:rsidR="000D57BA" w:rsidRDefault="0085336D" w:rsidP="00E85F10">
      <w:pPr>
        <w:pStyle w:val="ListParagraph"/>
        <w:numPr>
          <w:ilvl w:val="0"/>
          <w:numId w:val="20"/>
        </w:num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Bulanı</w:t>
      </w:r>
      <w:r w:rsidR="00AD1715" w:rsidRPr="24814C0A">
        <w:rPr>
          <w:rFonts w:ascii="Times New Roman" w:eastAsia="Times New Roman" w:hAnsi="Times New Roman" w:cs="Times New Roman"/>
          <w:b/>
        </w:rPr>
        <w:t>k</w:t>
      </w:r>
      <w:proofErr w:type="spellEnd"/>
      <w:r w:rsidRPr="24814C0A">
        <w:rPr>
          <w:rFonts w:ascii="Times New Roman" w:eastAsia="Times New Roman" w:hAnsi="Times New Roman" w:cs="Times New Roman"/>
          <w:b/>
        </w:rPr>
        <w:t xml:space="preserve"> Metin Eşleştirme</w:t>
      </w:r>
      <w:r w:rsidR="00C07A71" w:rsidRPr="24814C0A">
        <w:rPr>
          <w:rFonts w:ascii="Times New Roman" w:eastAsia="Times New Roman" w:hAnsi="Times New Roman" w:cs="Times New Roman"/>
          <w:b/>
        </w:rPr>
        <w:t>:</w:t>
      </w:r>
      <w:r w:rsidR="00C07A71" w:rsidRPr="24814C0A">
        <w:rPr>
          <w:rFonts w:ascii="Times New Roman" w:eastAsia="Times New Roman" w:hAnsi="Times New Roman" w:cs="Times New Roman"/>
        </w:rPr>
        <w:t xml:space="preserve"> </w:t>
      </w:r>
      <w:r w:rsidR="001214FE" w:rsidRPr="24814C0A">
        <w:rPr>
          <w:rFonts w:ascii="Times New Roman" w:eastAsia="Times New Roman" w:hAnsi="Times New Roman" w:cs="Times New Roman"/>
        </w:rPr>
        <w:t xml:space="preserve">Afet </w:t>
      </w:r>
      <w:proofErr w:type="spellStart"/>
      <w:r w:rsidR="001214FE" w:rsidRPr="24814C0A">
        <w:rPr>
          <w:rFonts w:ascii="Times New Roman" w:eastAsia="Times New Roman" w:hAnsi="Times New Roman" w:cs="Times New Roman"/>
        </w:rPr>
        <w:t>anındaki</w:t>
      </w:r>
      <w:proofErr w:type="spellEnd"/>
      <w:r w:rsidR="001214FE" w:rsidRPr="24814C0A">
        <w:rPr>
          <w:rFonts w:ascii="Times New Roman" w:eastAsia="Times New Roman" w:hAnsi="Times New Roman" w:cs="Times New Roman"/>
        </w:rPr>
        <w:t xml:space="preserve"> </w:t>
      </w:r>
      <w:proofErr w:type="spellStart"/>
      <w:r w:rsidR="001214FE" w:rsidRPr="24814C0A">
        <w:rPr>
          <w:rFonts w:ascii="Times New Roman" w:eastAsia="Times New Roman" w:hAnsi="Times New Roman" w:cs="Times New Roman"/>
        </w:rPr>
        <w:t>panik</w:t>
      </w:r>
      <w:proofErr w:type="spellEnd"/>
      <w:r w:rsidR="001214FE" w:rsidRPr="24814C0A">
        <w:rPr>
          <w:rFonts w:ascii="Times New Roman" w:eastAsia="Times New Roman" w:hAnsi="Times New Roman" w:cs="Times New Roman"/>
        </w:rPr>
        <w:t xml:space="preserve"> </w:t>
      </w:r>
      <w:proofErr w:type="spellStart"/>
      <w:r w:rsidR="001214FE" w:rsidRPr="24814C0A">
        <w:rPr>
          <w:rFonts w:ascii="Times New Roman" w:eastAsia="Times New Roman" w:hAnsi="Times New Roman" w:cs="Times New Roman"/>
        </w:rPr>
        <w:t>ve</w:t>
      </w:r>
      <w:proofErr w:type="spellEnd"/>
      <w:r w:rsidR="001214FE" w:rsidRPr="24814C0A">
        <w:rPr>
          <w:rFonts w:ascii="Times New Roman" w:eastAsia="Times New Roman" w:hAnsi="Times New Roman" w:cs="Times New Roman"/>
        </w:rPr>
        <w:t xml:space="preserve"> </w:t>
      </w:r>
      <w:proofErr w:type="spellStart"/>
      <w:r w:rsidR="001214FE" w:rsidRPr="24814C0A">
        <w:rPr>
          <w:rFonts w:ascii="Times New Roman" w:eastAsia="Times New Roman" w:hAnsi="Times New Roman" w:cs="Times New Roman"/>
        </w:rPr>
        <w:t>hızlı</w:t>
      </w:r>
      <w:proofErr w:type="spellEnd"/>
      <w:r w:rsidR="001214FE" w:rsidRPr="24814C0A">
        <w:rPr>
          <w:rFonts w:ascii="Times New Roman" w:eastAsia="Times New Roman" w:hAnsi="Times New Roman" w:cs="Times New Roman"/>
        </w:rPr>
        <w:t xml:space="preserve"> </w:t>
      </w:r>
      <w:proofErr w:type="spellStart"/>
      <w:r w:rsidR="001214FE" w:rsidRPr="24814C0A">
        <w:rPr>
          <w:rFonts w:ascii="Times New Roman" w:eastAsia="Times New Roman" w:hAnsi="Times New Roman" w:cs="Times New Roman"/>
        </w:rPr>
        <w:t>yazım</w:t>
      </w:r>
      <w:proofErr w:type="spellEnd"/>
      <w:r w:rsidR="001214FE" w:rsidRPr="24814C0A">
        <w:rPr>
          <w:rFonts w:ascii="Times New Roman" w:eastAsia="Times New Roman" w:hAnsi="Times New Roman" w:cs="Times New Roman"/>
        </w:rPr>
        <w:t xml:space="preserve"> </w:t>
      </w:r>
      <w:proofErr w:type="spellStart"/>
      <w:r w:rsidR="001214FE" w:rsidRPr="24814C0A">
        <w:rPr>
          <w:rFonts w:ascii="Times New Roman" w:eastAsia="Times New Roman" w:hAnsi="Times New Roman" w:cs="Times New Roman"/>
        </w:rPr>
        <w:t>süreçlerinde</w:t>
      </w:r>
      <w:proofErr w:type="spellEnd"/>
      <w:r w:rsidR="001214FE" w:rsidRPr="24814C0A">
        <w:rPr>
          <w:rFonts w:ascii="Times New Roman" w:eastAsia="Times New Roman" w:hAnsi="Times New Roman" w:cs="Times New Roman"/>
        </w:rPr>
        <w:t xml:space="preserve"> </w:t>
      </w:r>
      <w:proofErr w:type="spellStart"/>
      <w:r w:rsidR="001214FE" w:rsidRPr="24814C0A">
        <w:rPr>
          <w:rFonts w:ascii="Times New Roman" w:eastAsia="Times New Roman" w:hAnsi="Times New Roman" w:cs="Times New Roman"/>
        </w:rPr>
        <w:t>ortaya</w:t>
      </w:r>
      <w:proofErr w:type="spellEnd"/>
      <w:r w:rsidR="001214FE" w:rsidRPr="24814C0A">
        <w:rPr>
          <w:rFonts w:ascii="Times New Roman" w:eastAsia="Times New Roman" w:hAnsi="Times New Roman" w:cs="Times New Roman"/>
        </w:rPr>
        <w:t xml:space="preserve"> </w:t>
      </w:r>
      <w:proofErr w:type="spellStart"/>
      <w:r w:rsidR="001214FE" w:rsidRPr="24814C0A">
        <w:rPr>
          <w:rFonts w:ascii="Times New Roman" w:eastAsia="Times New Roman" w:hAnsi="Times New Roman" w:cs="Times New Roman"/>
        </w:rPr>
        <w:t>çıkan</w:t>
      </w:r>
      <w:proofErr w:type="spellEnd"/>
      <w:r w:rsidR="001214FE" w:rsidRPr="24814C0A">
        <w:rPr>
          <w:rFonts w:ascii="Times New Roman" w:eastAsia="Times New Roman" w:hAnsi="Times New Roman" w:cs="Times New Roman"/>
        </w:rPr>
        <w:t xml:space="preserve"> </w:t>
      </w:r>
      <w:proofErr w:type="spellStart"/>
      <w:r w:rsidR="001214FE" w:rsidRPr="24814C0A">
        <w:rPr>
          <w:rFonts w:ascii="Times New Roman" w:eastAsia="Times New Roman" w:hAnsi="Times New Roman" w:cs="Times New Roman"/>
        </w:rPr>
        <w:t>harf</w:t>
      </w:r>
      <w:proofErr w:type="spellEnd"/>
      <w:r w:rsidR="001214FE" w:rsidRPr="24814C0A">
        <w:rPr>
          <w:rFonts w:ascii="Times New Roman" w:eastAsia="Times New Roman" w:hAnsi="Times New Roman" w:cs="Times New Roman"/>
        </w:rPr>
        <w:t xml:space="preserve"> </w:t>
      </w:r>
      <w:proofErr w:type="spellStart"/>
      <w:r w:rsidR="001214FE" w:rsidRPr="24814C0A">
        <w:rPr>
          <w:rFonts w:ascii="Times New Roman" w:eastAsia="Times New Roman" w:hAnsi="Times New Roman" w:cs="Times New Roman"/>
        </w:rPr>
        <w:t>düşmesi</w:t>
      </w:r>
      <w:proofErr w:type="spellEnd"/>
      <w:r w:rsidR="001214FE" w:rsidRPr="24814C0A">
        <w:rPr>
          <w:rFonts w:ascii="Times New Roman" w:eastAsia="Times New Roman" w:hAnsi="Times New Roman" w:cs="Times New Roman"/>
        </w:rPr>
        <w:t xml:space="preserve">, </w:t>
      </w:r>
      <w:proofErr w:type="spellStart"/>
      <w:r w:rsidR="001214FE" w:rsidRPr="24814C0A">
        <w:rPr>
          <w:rFonts w:ascii="Times New Roman" w:eastAsia="Times New Roman" w:hAnsi="Times New Roman" w:cs="Times New Roman"/>
        </w:rPr>
        <w:t>klavye</w:t>
      </w:r>
      <w:proofErr w:type="spellEnd"/>
      <w:r w:rsidR="001214FE" w:rsidRPr="24814C0A">
        <w:rPr>
          <w:rFonts w:ascii="Times New Roman" w:eastAsia="Times New Roman" w:hAnsi="Times New Roman" w:cs="Times New Roman"/>
        </w:rPr>
        <w:t xml:space="preserve"> </w:t>
      </w:r>
      <w:proofErr w:type="spellStart"/>
      <w:r w:rsidR="001214FE" w:rsidRPr="24814C0A">
        <w:rPr>
          <w:rFonts w:ascii="Times New Roman" w:eastAsia="Times New Roman" w:hAnsi="Times New Roman" w:cs="Times New Roman"/>
        </w:rPr>
        <w:t>kayması</w:t>
      </w:r>
      <w:proofErr w:type="spellEnd"/>
      <w:r w:rsidR="001214FE" w:rsidRPr="24814C0A">
        <w:rPr>
          <w:rFonts w:ascii="Times New Roman" w:eastAsia="Times New Roman" w:hAnsi="Times New Roman" w:cs="Times New Roman"/>
        </w:rPr>
        <w:t xml:space="preserve"> </w:t>
      </w:r>
      <w:proofErr w:type="spellStart"/>
      <w:r w:rsidR="001214FE" w:rsidRPr="24814C0A">
        <w:rPr>
          <w:rFonts w:ascii="Times New Roman" w:eastAsia="Times New Roman" w:hAnsi="Times New Roman" w:cs="Times New Roman"/>
        </w:rPr>
        <w:t>veya</w:t>
      </w:r>
      <w:proofErr w:type="spellEnd"/>
      <w:r w:rsidR="001214FE" w:rsidRPr="24814C0A">
        <w:rPr>
          <w:rFonts w:ascii="Times New Roman" w:eastAsia="Times New Roman" w:hAnsi="Times New Roman" w:cs="Times New Roman"/>
        </w:rPr>
        <w:t xml:space="preserve"> </w:t>
      </w:r>
      <w:proofErr w:type="spellStart"/>
      <w:r w:rsidR="001214FE" w:rsidRPr="24814C0A">
        <w:rPr>
          <w:rFonts w:ascii="Times New Roman" w:eastAsia="Times New Roman" w:hAnsi="Times New Roman" w:cs="Times New Roman"/>
        </w:rPr>
        <w:t>imla</w:t>
      </w:r>
      <w:proofErr w:type="spellEnd"/>
      <w:r w:rsidR="001214FE" w:rsidRPr="24814C0A">
        <w:rPr>
          <w:rFonts w:ascii="Times New Roman" w:eastAsia="Times New Roman" w:hAnsi="Times New Roman" w:cs="Times New Roman"/>
        </w:rPr>
        <w:t xml:space="preserve"> </w:t>
      </w:r>
      <w:proofErr w:type="spellStart"/>
      <w:r w:rsidR="001214FE" w:rsidRPr="24814C0A">
        <w:rPr>
          <w:rFonts w:ascii="Times New Roman" w:eastAsia="Times New Roman" w:hAnsi="Times New Roman" w:cs="Times New Roman"/>
        </w:rPr>
        <w:t>hatalarını</w:t>
      </w:r>
      <w:proofErr w:type="spellEnd"/>
      <w:r w:rsidR="001214FE" w:rsidRPr="24814C0A">
        <w:rPr>
          <w:rFonts w:ascii="Times New Roman" w:eastAsia="Times New Roman" w:hAnsi="Times New Roman" w:cs="Times New Roman"/>
        </w:rPr>
        <w:t xml:space="preserve"> </w:t>
      </w:r>
      <w:proofErr w:type="spellStart"/>
      <w:r w:rsidR="0098544F" w:rsidRPr="24814C0A">
        <w:rPr>
          <w:rFonts w:ascii="Times New Roman" w:eastAsia="Times New Roman" w:hAnsi="Times New Roman" w:cs="Times New Roman"/>
        </w:rPr>
        <w:t>gidermek</w:t>
      </w:r>
      <w:proofErr w:type="spellEnd"/>
      <w:r w:rsidR="0098544F" w:rsidRPr="24814C0A">
        <w:rPr>
          <w:rFonts w:ascii="Times New Roman" w:eastAsia="Times New Roman" w:hAnsi="Times New Roman" w:cs="Times New Roman"/>
        </w:rPr>
        <w:t xml:space="preserve"> </w:t>
      </w:r>
      <w:proofErr w:type="spellStart"/>
      <w:r w:rsidR="0098544F" w:rsidRPr="24814C0A">
        <w:rPr>
          <w:rFonts w:ascii="Times New Roman" w:eastAsia="Times New Roman" w:hAnsi="Times New Roman" w:cs="Times New Roman"/>
        </w:rPr>
        <w:t>amacıyla</w:t>
      </w:r>
      <w:proofErr w:type="spellEnd"/>
      <w:r w:rsidR="0098544F" w:rsidRPr="24814C0A">
        <w:rPr>
          <w:rFonts w:ascii="Times New Roman" w:eastAsia="Times New Roman" w:hAnsi="Times New Roman" w:cs="Times New Roman"/>
          <w:b/>
        </w:rPr>
        <w:t xml:space="preserve"> </w:t>
      </w:r>
      <w:proofErr w:type="spellStart"/>
      <w:r w:rsidR="0098544F" w:rsidRPr="24814C0A">
        <w:rPr>
          <w:rFonts w:ascii="Times New Roman" w:eastAsia="Times New Roman" w:hAnsi="Times New Roman" w:cs="Times New Roman"/>
        </w:rPr>
        <w:t>alg</w:t>
      </w:r>
      <w:r w:rsidR="00E27DE2" w:rsidRPr="24814C0A">
        <w:rPr>
          <w:rFonts w:ascii="Times New Roman" w:eastAsia="Times New Roman" w:hAnsi="Times New Roman" w:cs="Times New Roman"/>
        </w:rPr>
        <w:t>oritmalar</w:t>
      </w:r>
      <w:proofErr w:type="spellEnd"/>
      <w:r w:rsidR="0098544F" w:rsidRPr="24814C0A">
        <w:rPr>
          <w:rFonts w:ascii="Times New Roman" w:eastAsia="Times New Roman" w:hAnsi="Times New Roman" w:cs="Times New Roman"/>
        </w:rPr>
        <w:t xml:space="preserve"> </w:t>
      </w:r>
      <w:proofErr w:type="spellStart"/>
      <w:r w:rsidR="0098544F" w:rsidRPr="24814C0A">
        <w:rPr>
          <w:rFonts w:ascii="Times New Roman" w:eastAsia="Times New Roman" w:hAnsi="Times New Roman" w:cs="Times New Roman"/>
        </w:rPr>
        <w:t>kullanılır</w:t>
      </w:r>
      <w:proofErr w:type="spellEnd"/>
      <w:r w:rsidR="0098544F" w:rsidRPr="24814C0A">
        <w:rPr>
          <w:rFonts w:ascii="Times New Roman" w:eastAsia="Times New Roman" w:hAnsi="Times New Roman" w:cs="Times New Roman"/>
        </w:rPr>
        <w:t>.</w:t>
      </w:r>
    </w:p>
    <w:p w14:paraId="46DB7843" w14:textId="549CC79E" w:rsidR="00D94367" w:rsidRDefault="00FE1328" w:rsidP="00E85F10">
      <w:pPr>
        <w:pStyle w:val="ListParagraph"/>
        <w:numPr>
          <w:ilvl w:val="0"/>
          <w:numId w:val="20"/>
        </w:num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rPr>
        <w:t>Tespit</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edilen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ilçe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adlarını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dış</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servis</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entegrasyonuyla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enlem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boylam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koordinatlarına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dönüştürür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konumu</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çözülemeyenleri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Konum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Belirsiz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işaretler</w:t>
      </w:r>
      <w:proofErr w:type="spellEnd"/>
      <w:r w:rsidRPr="24814C0A">
        <w:rPr>
          <w:rFonts w:ascii="Times New Roman" w:eastAsia="Times New Roman" w:hAnsi="Times New Roman" w:cs="Times New Roman"/>
        </w:rPr>
        <w:t>.</w:t>
      </w:r>
    </w:p>
    <w:p w14:paraId="15E88E4B" w14:textId="112EBBE6" w:rsidR="00FE1328" w:rsidRDefault="00FE1328" w:rsidP="00FE1328">
      <w:p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Girdi</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w:t>
      </w:r>
      <w:r w:rsidR="009F7181" w:rsidRPr="24814C0A">
        <w:rPr>
          <w:rFonts w:ascii="Times New Roman" w:eastAsia="Times New Roman" w:hAnsi="Times New Roman" w:cs="Times New Roman"/>
        </w:rPr>
        <w:t xml:space="preserve">Ham tweet </w:t>
      </w:r>
      <w:proofErr w:type="spellStart"/>
      <w:r w:rsidR="009F7181" w:rsidRPr="24814C0A">
        <w:rPr>
          <w:rFonts w:ascii="Times New Roman" w:eastAsia="Times New Roman" w:hAnsi="Times New Roman" w:cs="Times New Roman"/>
        </w:rPr>
        <w:t>metni</w:t>
      </w:r>
      <w:proofErr w:type="spellEnd"/>
      <w:r w:rsidR="009F7181" w:rsidRPr="24814C0A">
        <w:rPr>
          <w:rFonts w:ascii="Times New Roman" w:eastAsia="Times New Roman" w:hAnsi="Times New Roman" w:cs="Times New Roman"/>
        </w:rPr>
        <w:t xml:space="preserve"> </w:t>
      </w:r>
      <w:proofErr w:type="spellStart"/>
      <w:r w:rsidR="009F7181" w:rsidRPr="24814C0A">
        <w:rPr>
          <w:rFonts w:ascii="Times New Roman" w:eastAsia="Times New Roman" w:hAnsi="Times New Roman" w:cs="Times New Roman"/>
        </w:rPr>
        <w:t>içerisindeki</w:t>
      </w:r>
      <w:proofErr w:type="spellEnd"/>
      <w:r w:rsidR="009F7181" w:rsidRPr="24814C0A">
        <w:rPr>
          <w:rFonts w:ascii="Times New Roman" w:eastAsia="Times New Roman" w:hAnsi="Times New Roman" w:cs="Times New Roman"/>
        </w:rPr>
        <w:t xml:space="preserve"> </w:t>
      </w:r>
      <w:proofErr w:type="spellStart"/>
      <w:r w:rsidR="009F7181" w:rsidRPr="24814C0A">
        <w:rPr>
          <w:rFonts w:ascii="Times New Roman" w:eastAsia="Times New Roman" w:hAnsi="Times New Roman" w:cs="Times New Roman"/>
        </w:rPr>
        <w:t>adres</w:t>
      </w:r>
      <w:proofErr w:type="spellEnd"/>
      <w:r w:rsidR="009F7181" w:rsidRPr="24814C0A">
        <w:rPr>
          <w:rFonts w:ascii="Times New Roman" w:eastAsia="Times New Roman" w:hAnsi="Times New Roman" w:cs="Times New Roman"/>
        </w:rPr>
        <w:t xml:space="preserve"> </w:t>
      </w:r>
      <w:proofErr w:type="spellStart"/>
      <w:r w:rsidR="009F7181" w:rsidRPr="24814C0A">
        <w:rPr>
          <w:rFonts w:ascii="Times New Roman" w:eastAsia="Times New Roman" w:hAnsi="Times New Roman" w:cs="Times New Roman"/>
        </w:rPr>
        <w:t>parçacıkları</w:t>
      </w:r>
      <w:proofErr w:type="spellEnd"/>
      <w:r w:rsidR="009F7181" w:rsidRPr="24814C0A">
        <w:rPr>
          <w:rFonts w:ascii="Times New Roman" w:eastAsia="Times New Roman" w:hAnsi="Times New Roman" w:cs="Times New Roman"/>
        </w:rPr>
        <w:t xml:space="preserve"> </w:t>
      </w:r>
      <w:proofErr w:type="spellStart"/>
      <w:r w:rsidR="009F7181" w:rsidRPr="24814C0A">
        <w:rPr>
          <w:rFonts w:ascii="Times New Roman" w:eastAsia="Times New Roman" w:hAnsi="Times New Roman" w:cs="Times New Roman"/>
        </w:rPr>
        <w:t>ve</w:t>
      </w:r>
      <w:proofErr w:type="spellEnd"/>
      <w:r w:rsidR="009F7181" w:rsidRPr="24814C0A">
        <w:rPr>
          <w:rFonts w:ascii="Times New Roman" w:eastAsia="Times New Roman" w:hAnsi="Times New Roman" w:cs="Times New Roman"/>
        </w:rPr>
        <w:t xml:space="preserve"> </w:t>
      </w:r>
      <w:proofErr w:type="spellStart"/>
      <w:r w:rsidR="009F7181" w:rsidRPr="24814C0A">
        <w:rPr>
          <w:rFonts w:ascii="Times New Roman" w:eastAsia="Times New Roman" w:hAnsi="Times New Roman" w:cs="Times New Roman"/>
        </w:rPr>
        <w:t>yer</w:t>
      </w:r>
      <w:proofErr w:type="spellEnd"/>
      <w:r w:rsidR="009F7181" w:rsidRPr="24814C0A">
        <w:rPr>
          <w:rFonts w:ascii="Times New Roman" w:eastAsia="Times New Roman" w:hAnsi="Times New Roman" w:cs="Times New Roman"/>
        </w:rPr>
        <w:t xml:space="preserve"> </w:t>
      </w:r>
      <w:proofErr w:type="spellStart"/>
      <w:r w:rsidR="009F7181" w:rsidRPr="24814C0A">
        <w:rPr>
          <w:rFonts w:ascii="Times New Roman" w:eastAsia="Times New Roman" w:hAnsi="Times New Roman" w:cs="Times New Roman"/>
        </w:rPr>
        <w:t>adları</w:t>
      </w:r>
      <w:proofErr w:type="spellEnd"/>
      <w:r w:rsidR="009F7181" w:rsidRPr="24814C0A">
        <w:rPr>
          <w:rFonts w:ascii="Times New Roman" w:eastAsia="Times New Roman" w:hAnsi="Times New Roman" w:cs="Times New Roman"/>
        </w:rPr>
        <w:t>.</w:t>
      </w:r>
    </w:p>
    <w:p w14:paraId="1B15D72D" w14:textId="5B6A2CC9" w:rsidR="009F7181" w:rsidRDefault="009F7181" w:rsidP="00FE1328">
      <w:p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Çıktı</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w:t>
      </w:r>
      <w:proofErr w:type="spellStart"/>
      <w:r w:rsidR="009362FB" w:rsidRPr="24814C0A">
        <w:rPr>
          <w:rFonts w:ascii="Times New Roman" w:eastAsia="Times New Roman" w:hAnsi="Times New Roman" w:cs="Times New Roman"/>
        </w:rPr>
        <w:t>İlçe</w:t>
      </w:r>
      <w:proofErr w:type="spellEnd"/>
      <w:r w:rsidR="009362FB" w:rsidRPr="24814C0A">
        <w:rPr>
          <w:rFonts w:ascii="Times New Roman" w:eastAsia="Times New Roman" w:hAnsi="Times New Roman" w:cs="Times New Roman"/>
        </w:rPr>
        <w:t xml:space="preserve"> </w:t>
      </w:r>
      <w:proofErr w:type="spellStart"/>
      <w:r w:rsidR="009362FB" w:rsidRPr="24814C0A">
        <w:rPr>
          <w:rFonts w:ascii="Times New Roman" w:eastAsia="Times New Roman" w:hAnsi="Times New Roman" w:cs="Times New Roman"/>
        </w:rPr>
        <w:t>düzeyinde</w:t>
      </w:r>
      <w:proofErr w:type="spellEnd"/>
      <w:r w:rsidR="009362FB" w:rsidRPr="24814C0A">
        <w:rPr>
          <w:rFonts w:ascii="Times New Roman" w:eastAsia="Times New Roman" w:hAnsi="Times New Roman" w:cs="Times New Roman"/>
        </w:rPr>
        <w:t xml:space="preserve"> </w:t>
      </w:r>
      <w:proofErr w:type="spellStart"/>
      <w:r w:rsidR="009362FB" w:rsidRPr="24814C0A">
        <w:rPr>
          <w:rFonts w:ascii="Times New Roman" w:eastAsia="Times New Roman" w:hAnsi="Times New Roman" w:cs="Times New Roman"/>
        </w:rPr>
        <w:t>doğrulanmış</w:t>
      </w:r>
      <w:proofErr w:type="spellEnd"/>
      <w:r w:rsidR="009362FB" w:rsidRPr="24814C0A">
        <w:rPr>
          <w:rFonts w:ascii="Times New Roman" w:eastAsia="Times New Roman" w:hAnsi="Times New Roman" w:cs="Times New Roman"/>
        </w:rPr>
        <w:t xml:space="preserve">, </w:t>
      </w:r>
      <w:proofErr w:type="spellStart"/>
      <w:r w:rsidR="009362FB" w:rsidRPr="24814C0A">
        <w:rPr>
          <w:rFonts w:ascii="Times New Roman" w:eastAsia="Times New Roman" w:hAnsi="Times New Roman" w:cs="Times New Roman"/>
        </w:rPr>
        <w:t>enlem</w:t>
      </w:r>
      <w:proofErr w:type="spellEnd"/>
      <w:r w:rsidR="009362FB" w:rsidRPr="24814C0A">
        <w:rPr>
          <w:rFonts w:ascii="Times New Roman" w:eastAsia="Times New Roman" w:hAnsi="Times New Roman" w:cs="Times New Roman"/>
        </w:rPr>
        <w:t xml:space="preserve"> </w:t>
      </w:r>
      <w:proofErr w:type="spellStart"/>
      <w:r w:rsidR="009362FB" w:rsidRPr="24814C0A">
        <w:rPr>
          <w:rFonts w:ascii="Times New Roman" w:eastAsia="Times New Roman" w:hAnsi="Times New Roman" w:cs="Times New Roman"/>
        </w:rPr>
        <w:t>ve</w:t>
      </w:r>
      <w:proofErr w:type="spellEnd"/>
      <w:r w:rsidR="009362FB" w:rsidRPr="24814C0A">
        <w:rPr>
          <w:rFonts w:ascii="Times New Roman" w:eastAsia="Times New Roman" w:hAnsi="Times New Roman" w:cs="Times New Roman"/>
        </w:rPr>
        <w:t xml:space="preserve"> </w:t>
      </w:r>
      <w:proofErr w:type="spellStart"/>
      <w:r w:rsidR="009362FB" w:rsidRPr="24814C0A">
        <w:rPr>
          <w:rFonts w:ascii="Times New Roman" w:eastAsia="Times New Roman" w:hAnsi="Times New Roman" w:cs="Times New Roman"/>
        </w:rPr>
        <w:t>boylam</w:t>
      </w:r>
      <w:proofErr w:type="spellEnd"/>
      <w:r w:rsidR="009362FB" w:rsidRPr="24814C0A">
        <w:rPr>
          <w:rFonts w:ascii="Times New Roman" w:eastAsia="Times New Roman" w:hAnsi="Times New Roman" w:cs="Times New Roman"/>
        </w:rPr>
        <w:t xml:space="preserve"> </w:t>
      </w:r>
      <w:proofErr w:type="spellStart"/>
      <w:r w:rsidR="009362FB" w:rsidRPr="24814C0A">
        <w:rPr>
          <w:rFonts w:ascii="Times New Roman" w:eastAsia="Times New Roman" w:hAnsi="Times New Roman" w:cs="Times New Roman"/>
        </w:rPr>
        <w:t>değerlerini</w:t>
      </w:r>
      <w:proofErr w:type="spellEnd"/>
      <w:r w:rsidR="009362FB" w:rsidRPr="24814C0A">
        <w:rPr>
          <w:rFonts w:ascii="Times New Roman" w:eastAsia="Times New Roman" w:hAnsi="Times New Roman" w:cs="Times New Roman"/>
        </w:rPr>
        <w:t xml:space="preserve"> </w:t>
      </w:r>
      <w:proofErr w:type="spellStart"/>
      <w:r w:rsidR="009362FB" w:rsidRPr="24814C0A">
        <w:rPr>
          <w:rFonts w:ascii="Times New Roman" w:eastAsia="Times New Roman" w:hAnsi="Times New Roman" w:cs="Times New Roman"/>
        </w:rPr>
        <w:t>barındıran</w:t>
      </w:r>
      <w:proofErr w:type="spellEnd"/>
      <w:r w:rsidR="009362FB" w:rsidRPr="24814C0A">
        <w:rPr>
          <w:rFonts w:ascii="Times New Roman" w:eastAsia="Times New Roman" w:hAnsi="Times New Roman" w:cs="Times New Roman"/>
        </w:rPr>
        <w:t xml:space="preserve"> </w:t>
      </w:r>
      <w:proofErr w:type="spellStart"/>
      <w:r w:rsidR="009362FB" w:rsidRPr="24814C0A">
        <w:rPr>
          <w:rFonts w:ascii="Times New Roman" w:eastAsia="Times New Roman" w:hAnsi="Times New Roman" w:cs="Times New Roman"/>
        </w:rPr>
        <w:t>coğrafi</w:t>
      </w:r>
      <w:proofErr w:type="spellEnd"/>
      <w:r w:rsidR="009362FB" w:rsidRPr="24814C0A">
        <w:rPr>
          <w:rFonts w:ascii="Times New Roman" w:eastAsia="Times New Roman" w:hAnsi="Times New Roman" w:cs="Times New Roman"/>
        </w:rPr>
        <w:t xml:space="preserve"> </w:t>
      </w:r>
      <w:proofErr w:type="spellStart"/>
      <w:r w:rsidR="009362FB" w:rsidRPr="24814C0A">
        <w:rPr>
          <w:rFonts w:ascii="Times New Roman" w:eastAsia="Times New Roman" w:hAnsi="Times New Roman" w:cs="Times New Roman"/>
        </w:rPr>
        <w:t>veri</w:t>
      </w:r>
      <w:proofErr w:type="spellEnd"/>
      <w:r w:rsidR="009362FB" w:rsidRPr="24814C0A">
        <w:rPr>
          <w:rFonts w:ascii="Times New Roman" w:eastAsia="Times New Roman" w:hAnsi="Times New Roman" w:cs="Times New Roman"/>
        </w:rPr>
        <w:t xml:space="preserve"> </w:t>
      </w:r>
      <w:proofErr w:type="spellStart"/>
      <w:r w:rsidR="009362FB" w:rsidRPr="24814C0A">
        <w:rPr>
          <w:rFonts w:ascii="Times New Roman" w:eastAsia="Times New Roman" w:hAnsi="Times New Roman" w:cs="Times New Roman"/>
        </w:rPr>
        <w:t>nesnesi</w:t>
      </w:r>
      <w:proofErr w:type="spellEnd"/>
      <w:r w:rsidR="009362FB" w:rsidRPr="24814C0A">
        <w:rPr>
          <w:rFonts w:ascii="Times New Roman" w:eastAsia="Times New Roman" w:hAnsi="Times New Roman" w:cs="Times New Roman"/>
        </w:rPr>
        <w:t>.</w:t>
      </w:r>
    </w:p>
    <w:p w14:paraId="337F5F87" w14:textId="65A12A3E" w:rsidR="00050692" w:rsidRDefault="00392BB1" w:rsidP="006E090D">
      <w:pPr>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Kullanılan</w:t>
      </w:r>
      <w:proofErr w:type="spellEnd"/>
      <w:r w:rsidRPr="24814C0A">
        <w:rPr>
          <w:rFonts w:ascii="Times New Roman" w:eastAsia="Times New Roman" w:hAnsi="Times New Roman" w:cs="Times New Roman"/>
          <w:b/>
        </w:rPr>
        <w:t xml:space="preserve"> </w:t>
      </w:r>
      <w:proofErr w:type="spellStart"/>
      <w:r w:rsidRPr="24814C0A">
        <w:rPr>
          <w:rFonts w:ascii="Times New Roman" w:eastAsia="Times New Roman" w:hAnsi="Times New Roman" w:cs="Times New Roman"/>
          <w:b/>
        </w:rPr>
        <w:t>Teknolojiler</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Python </w:t>
      </w:r>
      <w:proofErr w:type="spellStart"/>
      <w:r w:rsidRPr="24814C0A">
        <w:rPr>
          <w:rFonts w:ascii="Times New Roman" w:eastAsia="Times New Roman" w:hAnsi="Times New Roman" w:cs="Times New Roman"/>
        </w:rPr>
        <w:t>Geopy</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kütüphanesi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Google Maps API </w:t>
      </w:r>
      <w:proofErr w:type="spellStart"/>
      <w:r w:rsidRPr="24814C0A">
        <w:rPr>
          <w:rFonts w:ascii="Times New Roman" w:eastAsia="Times New Roman" w:hAnsi="Times New Roman" w:cs="Times New Roman"/>
        </w:rPr>
        <w:t>entegrasyonu</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tercih</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edilmiştir</w:t>
      </w:r>
      <w:proofErr w:type="spellEnd"/>
      <w:r w:rsidRPr="24814C0A">
        <w:rPr>
          <w:rFonts w:ascii="Times New Roman" w:eastAsia="Times New Roman" w:hAnsi="Times New Roman" w:cs="Times New Roman"/>
        </w:rPr>
        <w:t>. </w:t>
      </w:r>
      <w:proofErr w:type="spellStart"/>
      <w:r w:rsidRPr="24814C0A">
        <w:rPr>
          <w:rFonts w:ascii="Times New Roman" w:eastAsia="Times New Roman" w:hAnsi="Times New Roman" w:cs="Times New Roman"/>
        </w:rPr>
        <w:t>Metinsel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adresleri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dünya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standartlarında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yüksek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doğrulukla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coğrafi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koordinatlara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çevirebildiği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için</w:t>
      </w:r>
      <w:proofErr w:type="spellEnd"/>
      <w:r w:rsidRPr="24814C0A">
        <w:rPr>
          <w:rFonts w:ascii="Times New Roman" w:eastAsia="Times New Roman" w:hAnsi="Times New Roman" w:cs="Times New Roman"/>
        </w:rPr>
        <w:t xml:space="preserve"> Google Maps API </w:t>
      </w:r>
      <w:proofErr w:type="spellStart"/>
      <w:r w:rsidRPr="24814C0A">
        <w:rPr>
          <w:rFonts w:ascii="Times New Roman" w:eastAsia="Times New Roman" w:hAnsi="Times New Roman" w:cs="Times New Roman"/>
        </w:rPr>
        <w:t>seçilmiştir</w:t>
      </w:r>
      <w:proofErr w:type="spellEnd"/>
      <w:r w:rsidRPr="24814C0A">
        <w:rPr>
          <w:rFonts w:ascii="Times New Roman" w:eastAsia="Times New Roman" w:hAnsi="Times New Roman" w:cs="Times New Roman"/>
        </w:rPr>
        <w:t xml:space="preserve">. Metin </w:t>
      </w:r>
      <w:proofErr w:type="spellStart"/>
      <w:r w:rsidRPr="24814C0A">
        <w:rPr>
          <w:rFonts w:ascii="Times New Roman" w:eastAsia="Times New Roman" w:hAnsi="Times New Roman" w:cs="Times New Roman"/>
        </w:rPr>
        <w:t>eşleme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hatalarını</w:t>
      </w:r>
      <w:proofErr w:type="spellEnd"/>
      <w:r w:rsidRPr="24814C0A">
        <w:rPr>
          <w:rFonts w:ascii="Times New Roman" w:eastAsia="Times New Roman" w:hAnsi="Times New Roman" w:cs="Times New Roman"/>
        </w:rPr>
        <w:t xml:space="preserve"> </w:t>
      </w:r>
      <w:proofErr w:type="spellStart"/>
      <w:r w:rsidR="006E090D" w:rsidRPr="24814C0A">
        <w:rPr>
          <w:rFonts w:ascii="Times New Roman" w:eastAsia="Times New Roman" w:hAnsi="Times New Roman" w:cs="Times New Roman"/>
        </w:rPr>
        <w:t>dinamik</w:t>
      </w:r>
      <w:proofErr w:type="spellEnd"/>
      <w:r w:rsidR="006E090D" w:rsidRPr="24814C0A">
        <w:rPr>
          <w:rFonts w:ascii="Times New Roman" w:eastAsia="Times New Roman" w:hAnsi="Times New Roman" w:cs="Times New Roman"/>
        </w:rPr>
        <w:t xml:space="preserve"> </w:t>
      </w:r>
      <w:proofErr w:type="spellStart"/>
      <w:r w:rsidR="006E090D" w:rsidRPr="24814C0A">
        <w:rPr>
          <w:rFonts w:ascii="Times New Roman" w:eastAsia="Times New Roman" w:hAnsi="Times New Roman" w:cs="Times New Roman"/>
        </w:rPr>
        <w:t>olarak</w:t>
      </w:r>
      <w:proofErr w:type="spellEnd"/>
      <w:r w:rsidR="006E090D" w:rsidRPr="24814C0A">
        <w:rPr>
          <w:rFonts w:ascii="Times New Roman" w:eastAsia="Times New Roman" w:hAnsi="Times New Roman" w:cs="Times New Roman"/>
        </w:rPr>
        <w:t xml:space="preserve"> </w:t>
      </w:r>
      <w:proofErr w:type="spellStart"/>
      <w:r w:rsidR="006E090D" w:rsidRPr="24814C0A">
        <w:rPr>
          <w:rFonts w:ascii="Times New Roman" w:eastAsia="Times New Roman" w:hAnsi="Times New Roman" w:cs="Times New Roman"/>
        </w:rPr>
        <w:t>düzeltmek</w:t>
      </w:r>
      <w:proofErr w:type="spellEnd"/>
      <w:r w:rsidR="006E090D" w:rsidRPr="24814C0A">
        <w:rPr>
          <w:rFonts w:ascii="Times New Roman" w:eastAsia="Times New Roman" w:hAnsi="Times New Roman" w:cs="Times New Roman"/>
        </w:rPr>
        <w:t xml:space="preserve"> </w:t>
      </w:r>
      <w:proofErr w:type="spellStart"/>
      <w:r w:rsidR="006E090D" w:rsidRPr="24814C0A">
        <w:rPr>
          <w:rFonts w:ascii="Times New Roman" w:eastAsia="Times New Roman" w:hAnsi="Times New Roman" w:cs="Times New Roman"/>
        </w:rPr>
        <w:t>ve</w:t>
      </w:r>
      <w:proofErr w:type="spellEnd"/>
      <w:r w:rsidR="006E090D" w:rsidRPr="24814C0A">
        <w:rPr>
          <w:rFonts w:ascii="Times New Roman" w:eastAsia="Times New Roman" w:hAnsi="Times New Roman" w:cs="Times New Roman"/>
        </w:rPr>
        <w:t xml:space="preserve"> </w:t>
      </w:r>
      <w:proofErr w:type="spellStart"/>
      <w:r w:rsidR="006E090D" w:rsidRPr="24814C0A">
        <w:rPr>
          <w:rFonts w:ascii="Times New Roman" w:eastAsia="Times New Roman" w:hAnsi="Times New Roman" w:cs="Times New Roman"/>
        </w:rPr>
        <w:t>sözlük</w:t>
      </w:r>
      <w:proofErr w:type="spellEnd"/>
      <w:r w:rsidR="006E090D" w:rsidRPr="24814C0A">
        <w:rPr>
          <w:rFonts w:ascii="Times New Roman" w:eastAsia="Times New Roman" w:hAnsi="Times New Roman" w:cs="Times New Roman"/>
        </w:rPr>
        <w:t xml:space="preserve"> </w:t>
      </w:r>
      <w:proofErr w:type="spellStart"/>
      <w:r w:rsidR="006E090D" w:rsidRPr="24814C0A">
        <w:rPr>
          <w:rFonts w:ascii="Times New Roman" w:eastAsia="Times New Roman" w:hAnsi="Times New Roman" w:cs="Times New Roman"/>
        </w:rPr>
        <w:t>eşleşme</w:t>
      </w:r>
      <w:proofErr w:type="spellEnd"/>
      <w:r w:rsidR="006E090D" w:rsidRPr="24814C0A">
        <w:rPr>
          <w:rFonts w:ascii="Times New Roman" w:eastAsia="Times New Roman" w:hAnsi="Times New Roman" w:cs="Times New Roman"/>
        </w:rPr>
        <w:t xml:space="preserve"> </w:t>
      </w:r>
      <w:proofErr w:type="spellStart"/>
      <w:r w:rsidR="006E090D" w:rsidRPr="24814C0A">
        <w:rPr>
          <w:rFonts w:ascii="Times New Roman" w:eastAsia="Times New Roman" w:hAnsi="Times New Roman" w:cs="Times New Roman"/>
        </w:rPr>
        <w:t>oranını</w:t>
      </w:r>
      <w:proofErr w:type="spellEnd"/>
      <w:r w:rsidR="006E090D" w:rsidRPr="24814C0A">
        <w:rPr>
          <w:rFonts w:ascii="Times New Roman" w:eastAsia="Times New Roman" w:hAnsi="Times New Roman" w:cs="Times New Roman"/>
        </w:rPr>
        <w:t xml:space="preserve"> </w:t>
      </w:r>
      <w:proofErr w:type="spellStart"/>
      <w:r w:rsidR="006E090D" w:rsidRPr="24814C0A">
        <w:rPr>
          <w:rFonts w:ascii="Times New Roman" w:eastAsia="Times New Roman" w:hAnsi="Times New Roman" w:cs="Times New Roman"/>
        </w:rPr>
        <w:t>artırmak</w:t>
      </w:r>
      <w:proofErr w:type="spellEnd"/>
      <w:r w:rsidR="006E090D" w:rsidRPr="24814C0A">
        <w:rPr>
          <w:rFonts w:ascii="Times New Roman" w:eastAsia="Times New Roman" w:hAnsi="Times New Roman" w:cs="Times New Roman"/>
        </w:rPr>
        <w:t xml:space="preserve"> </w:t>
      </w:r>
      <w:proofErr w:type="spellStart"/>
      <w:r w:rsidR="006E090D" w:rsidRPr="24814C0A">
        <w:rPr>
          <w:rFonts w:ascii="Times New Roman" w:eastAsia="Times New Roman" w:hAnsi="Times New Roman" w:cs="Times New Roman"/>
        </w:rPr>
        <w:t>için</w:t>
      </w:r>
      <w:proofErr w:type="spellEnd"/>
      <w:r w:rsidR="006E090D" w:rsidRPr="24814C0A">
        <w:rPr>
          <w:rFonts w:ascii="Times New Roman" w:eastAsia="Times New Roman" w:hAnsi="Times New Roman" w:cs="Times New Roman"/>
        </w:rPr>
        <w:t xml:space="preserve"> </w:t>
      </w:r>
      <w:proofErr w:type="spellStart"/>
      <w:r w:rsidR="006E090D" w:rsidRPr="24814C0A">
        <w:rPr>
          <w:rFonts w:ascii="Times New Roman" w:eastAsia="Times New Roman" w:hAnsi="Times New Roman" w:cs="Times New Roman"/>
        </w:rPr>
        <w:t>ise</w:t>
      </w:r>
      <w:proofErr w:type="spellEnd"/>
      <w:r w:rsidR="006E090D" w:rsidRPr="24814C0A">
        <w:rPr>
          <w:rFonts w:ascii="Times New Roman" w:eastAsia="Times New Roman" w:hAnsi="Times New Roman" w:cs="Times New Roman"/>
        </w:rPr>
        <w:t> </w:t>
      </w:r>
      <w:proofErr w:type="spellStart"/>
      <w:r w:rsidR="006E090D" w:rsidRPr="24814C0A">
        <w:rPr>
          <w:rFonts w:ascii="Times New Roman" w:eastAsia="Times New Roman" w:hAnsi="Times New Roman" w:cs="Times New Roman"/>
        </w:rPr>
        <w:t>Levenshtein</w:t>
      </w:r>
      <w:proofErr w:type="spellEnd"/>
      <w:r w:rsidR="006E090D" w:rsidRPr="24814C0A">
        <w:rPr>
          <w:rFonts w:ascii="Times New Roman" w:eastAsia="Times New Roman" w:hAnsi="Times New Roman" w:cs="Times New Roman"/>
        </w:rPr>
        <w:t xml:space="preserve"> </w:t>
      </w:r>
      <w:proofErr w:type="spellStart"/>
      <w:r w:rsidR="006E090D" w:rsidRPr="24814C0A">
        <w:rPr>
          <w:rFonts w:ascii="Times New Roman" w:eastAsia="Times New Roman" w:hAnsi="Times New Roman" w:cs="Times New Roman"/>
        </w:rPr>
        <w:t>Mesafe</w:t>
      </w:r>
      <w:proofErr w:type="spellEnd"/>
      <w:r w:rsidR="006E090D" w:rsidRPr="24814C0A">
        <w:rPr>
          <w:rFonts w:ascii="Times New Roman" w:eastAsia="Times New Roman" w:hAnsi="Times New Roman" w:cs="Times New Roman"/>
        </w:rPr>
        <w:t xml:space="preserve"> </w:t>
      </w:r>
      <w:proofErr w:type="spellStart"/>
      <w:r w:rsidR="006E090D" w:rsidRPr="24814C0A">
        <w:rPr>
          <w:rFonts w:ascii="Times New Roman" w:eastAsia="Times New Roman" w:hAnsi="Times New Roman" w:cs="Times New Roman"/>
        </w:rPr>
        <w:t>algoritması</w:t>
      </w:r>
      <w:proofErr w:type="spellEnd"/>
      <w:r w:rsidR="006E090D" w:rsidRPr="24814C0A">
        <w:rPr>
          <w:rFonts w:ascii="Times New Roman" w:eastAsia="Times New Roman" w:hAnsi="Times New Roman" w:cs="Times New Roman"/>
        </w:rPr>
        <w:t> </w:t>
      </w:r>
      <w:proofErr w:type="spellStart"/>
      <w:r w:rsidR="006E090D" w:rsidRPr="24814C0A">
        <w:rPr>
          <w:rFonts w:ascii="Times New Roman" w:eastAsia="Times New Roman" w:hAnsi="Times New Roman" w:cs="Times New Roman"/>
        </w:rPr>
        <w:t>mimariye</w:t>
      </w:r>
      <w:proofErr w:type="spellEnd"/>
      <w:r w:rsidR="006E090D" w:rsidRPr="24814C0A">
        <w:rPr>
          <w:rFonts w:ascii="Times New Roman" w:eastAsia="Times New Roman" w:hAnsi="Times New Roman" w:cs="Times New Roman"/>
        </w:rPr>
        <w:t xml:space="preserve"> </w:t>
      </w:r>
      <w:proofErr w:type="spellStart"/>
      <w:r w:rsidR="006E090D" w:rsidRPr="24814C0A">
        <w:rPr>
          <w:rFonts w:ascii="Times New Roman" w:eastAsia="Times New Roman" w:hAnsi="Times New Roman" w:cs="Times New Roman"/>
        </w:rPr>
        <w:t>dahil</w:t>
      </w:r>
      <w:proofErr w:type="spellEnd"/>
      <w:r w:rsidR="006E090D" w:rsidRPr="24814C0A">
        <w:rPr>
          <w:rFonts w:ascii="Times New Roman" w:eastAsia="Times New Roman" w:hAnsi="Times New Roman" w:cs="Times New Roman"/>
        </w:rPr>
        <w:t xml:space="preserve"> </w:t>
      </w:r>
      <w:proofErr w:type="spellStart"/>
      <w:r w:rsidR="006E090D" w:rsidRPr="24814C0A">
        <w:rPr>
          <w:rFonts w:ascii="Times New Roman" w:eastAsia="Times New Roman" w:hAnsi="Times New Roman" w:cs="Times New Roman"/>
        </w:rPr>
        <w:t>edilmiştir</w:t>
      </w:r>
      <w:proofErr w:type="spellEnd"/>
      <w:r w:rsidR="006E090D" w:rsidRPr="24814C0A">
        <w:rPr>
          <w:rFonts w:ascii="Times New Roman" w:eastAsia="Times New Roman" w:hAnsi="Times New Roman" w:cs="Times New Roman"/>
        </w:rPr>
        <w:t>.</w:t>
      </w:r>
    </w:p>
    <w:p w14:paraId="5834F6E3" w14:textId="3A34E771" w:rsidR="00D21052" w:rsidRDefault="007514E0" w:rsidP="006E090D">
      <w:pPr>
        <w:rPr>
          <w:rFonts w:ascii="Times New Roman" w:eastAsia="Times New Roman" w:hAnsi="Times New Roman" w:cs="Times New Roman"/>
        </w:rPr>
      </w:pPr>
      <w:proofErr w:type="spellStart"/>
      <w:r w:rsidRPr="673CD909">
        <w:rPr>
          <w:rFonts w:ascii="Times New Roman" w:eastAsia="Times New Roman" w:hAnsi="Times New Roman" w:cs="Times New Roman"/>
          <w:b/>
        </w:rPr>
        <w:t>Sistem</w:t>
      </w:r>
      <w:proofErr w:type="spellEnd"/>
      <w:r w:rsidRPr="673CD909">
        <w:rPr>
          <w:rFonts w:ascii="Times New Roman" w:eastAsia="Times New Roman" w:hAnsi="Times New Roman" w:cs="Times New Roman"/>
          <w:b/>
        </w:rPr>
        <w:t xml:space="preserve"> </w:t>
      </w:r>
      <w:proofErr w:type="spellStart"/>
      <w:r w:rsidRPr="673CD909">
        <w:rPr>
          <w:rFonts w:ascii="Times New Roman" w:eastAsia="Times New Roman" w:hAnsi="Times New Roman" w:cs="Times New Roman"/>
          <w:b/>
        </w:rPr>
        <w:t>Entegrasyonu</w:t>
      </w:r>
      <w:proofErr w:type="spellEnd"/>
      <w:r w:rsidRPr="673CD909">
        <w:rPr>
          <w:rFonts w:ascii="Times New Roman" w:eastAsia="Times New Roman" w:hAnsi="Times New Roman" w:cs="Times New Roman"/>
          <w:b/>
        </w:rPr>
        <w:t>:</w:t>
      </w:r>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Çıkarılan</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koordinat</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verileri</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ilgili</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tweetin</w:t>
      </w:r>
      <w:proofErr w:type="spellEnd"/>
      <w:r w:rsidRPr="673CD909">
        <w:rPr>
          <w:rFonts w:ascii="Times New Roman" w:eastAsia="Times New Roman" w:hAnsi="Times New Roman" w:cs="Times New Roman"/>
        </w:rPr>
        <w:t xml:space="preserve"> NLP </w:t>
      </w:r>
      <w:proofErr w:type="spellStart"/>
      <w:r w:rsidRPr="673CD909">
        <w:rPr>
          <w:rFonts w:ascii="Times New Roman" w:eastAsia="Times New Roman" w:hAnsi="Times New Roman" w:cs="Times New Roman"/>
        </w:rPr>
        <w:t>çıktılarıyla</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birleştirilmek</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üzere</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Asenkron</w:t>
      </w:r>
      <w:proofErr w:type="spellEnd"/>
      <w:r w:rsidRPr="673CD909">
        <w:rPr>
          <w:rFonts w:ascii="Times New Roman" w:eastAsia="Times New Roman" w:hAnsi="Times New Roman" w:cs="Times New Roman"/>
        </w:rPr>
        <w:t xml:space="preserve"> API </w:t>
      </w:r>
      <w:proofErr w:type="spellStart"/>
      <w:r w:rsidRPr="673CD909">
        <w:rPr>
          <w:rFonts w:ascii="Times New Roman" w:eastAsia="Times New Roman" w:hAnsi="Times New Roman" w:cs="Times New Roman"/>
        </w:rPr>
        <w:t>ve</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Veritabanı</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Modülü'ne</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beslenir</w:t>
      </w:r>
      <w:proofErr w:type="spellEnd"/>
      <w:r w:rsidRPr="673CD909">
        <w:rPr>
          <w:rFonts w:ascii="Times New Roman" w:eastAsia="Times New Roman" w:hAnsi="Times New Roman" w:cs="Times New Roman"/>
        </w:rPr>
        <w:t>.</w:t>
      </w:r>
    </w:p>
    <w:p w14:paraId="30F1CB1E" w14:textId="02702B37" w:rsidR="0082118A" w:rsidRDefault="0082118A" w:rsidP="006E090D">
      <w:pPr>
        <w:rPr>
          <w:rFonts w:ascii="Times New Roman" w:eastAsia="Times New Roman" w:hAnsi="Times New Roman" w:cs="Times New Roman"/>
        </w:rPr>
      </w:pPr>
    </w:p>
    <w:p w14:paraId="18287B33" w14:textId="7EA29D98" w:rsidR="0082118A" w:rsidRPr="00BA0301" w:rsidRDefault="0082118A" w:rsidP="04C24C1C">
      <w:pPr>
        <w:pStyle w:val="Heading3"/>
        <w:rPr>
          <w:color w:val="auto"/>
          <w:sz w:val="26"/>
          <w:szCs w:val="26"/>
        </w:rPr>
      </w:pPr>
      <w:bookmarkStart w:id="32" w:name="_Toc1296067404"/>
      <w:bookmarkStart w:id="33" w:name="_Toc236883379"/>
      <w:r w:rsidRPr="7C8A43C8">
        <w:rPr>
          <w:sz w:val="26"/>
          <w:szCs w:val="26"/>
        </w:rPr>
        <w:t>4.</w:t>
      </w:r>
      <w:r w:rsidR="00DA2E05" w:rsidRPr="7C8A43C8">
        <w:rPr>
          <w:sz w:val="26"/>
          <w:szCs w:val="26"/>
        </w:rPr>
        <w:t>2</w:t>
      </w:r>
      <w:r w:rsidRPr="7C8A43C8">
        <w:rPr>
          <w:sz w:val="26"/>
          <w:szCs w:val="26"/>
        </w:rPr>
        <w:t xml:space="preserve">.4. </w:t>
      </w:r>
      <w:proofErr w:type="spellStart"/>
      <w:r w:rsidR="00EB0747" w:rsidRPr="7C8A43C8">
        <w:rPr>
          <w:sz w:val="26"/>
          <w:szCs w:val="26"/>
        </w:rPr>
        <w:t>Asekron</w:t>
      </w:r>
      <w:proofErr w:type="spellEnd"/>
      <w:r w:rsidR="00EB0747" w:rsidRPr="7C8A43C8">
        <w:rPr>
          <w:sz w:val="26"/>
          <w:szCs w:val="26"/>
        </w:rPr>
        <w:t xml:space="preserve"> API ve </w:t>
      </w:r>
      <w:proofErr w:type="spellStart"/>
      <w:r w:rsidR="00EB0747" w:rsidRPr="7C8A43C8">
        <w:rPr>
          <w:sz w:val="26"/>
          <w:szCs w:val="26"/>
        </w:rPr>
        <w:t>Veritabanı</w:t>
      </w:r>
      <w:proofErr w:type="spellEnd"/>
      <w:r w:rsidR="00EB0747" w:rsidRPr="7C8A43C8">
        <w:rPr>
          <w:sz w:val="26"/>
          <w:szCs w:val="26"/>
        </w:rPr>
        <w:t xml:space="preserve"> Modülü</w:t>
      </w:r>
      <w:bookmarkEnd w:id="32"/>
      <w:bookmarkEnd w:id="33"/>
    </w:p>
    <w:p w14:paraId="682F4C04" w14:textId="37F73890" w:rsidR="00EB0747" w:rsidRDefault="00AD1715" w:rsidP="006E090D">
      <w:pPr>
        <w:rPr>
          <w:rFonts w:ascii="Times New Roman" w:eastAsia="Times New Roman" w:hAnsi="Times New Roman" w:cs="Times New Roman"/>
        </w:rPr>
      </w:pPr>
      <w:proofErr w:type="spellStart"/>
      <w:r w:rsidRPr="673CD909">
        <w:rPr>
          <w:rFonts w:ascii="Times New Roman" w:eastAsia="Times New Roman" w:hAnsi="Times New Roman" w:cs="Times New Roman"/>
          <w:b/>
        </w:rPr>
        <w:t>Tanım</w:t>
      </w:r>
      <w:proofErr w:type="spellEnd"/>
      <w:r w:rsidRPr="673CD909">
        <w:rPr>
          <w:rFonts w:ascii="Times New Roman" w:eastAsia="Times New Roman" w:hAnsi="Times New Roman" w:cs="Times New Roman"/>
          <w:b/>
        </w:rPr>
        <w:t xml:space="preserve"> </w:t>
      </w:r>
      <w:proofErr w:type="spellStart"/>
      <w:r w:rsidRPr="673CD909">
        <w:rPr>
          <w:rFonts w:ascii="Times New Roman" w:eastAsia="Times New Roman" w:hAnsi="Times New Roman" w:cs="Times New Roman"/>
          <w:b/>
        </w:rPr>
        <w:t>ve</w:t>
      </w:r>
      <w:proofErr w:type="spellEnd"/>
      <w:r w:rsidRPr="673CD909">
        <w:rPr>
          <w:rFonts w:ascii="Times New Roman" w:eastAsia="Times New Roman" w:hAnsi="Times New Roman" w:cs="Times New Roman"/>
          <w:b/>
        </w:rPr>
        <w:t xml:space="preserve"> Amaç:</w:t>
      </w:r>
      <w:r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Üretilen</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anlamlı</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kriz</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ve</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konum</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verilerini</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asenkron</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olarak</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işleyen</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veritabanında</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mekânsal</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olarak</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indeksleyen</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ve</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ön</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yüze</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aktaran</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performans</w:t>
      </w:r>
      <w:proofErr w:type="spellEnd"/>
      <w:r w:rsidR="00BD2932" w:rsidRPr="673CD909">
        <w:rPr>
          <w:rFonts w:ascii="Times New Roman" w:eastAsia="Times New Roman" w:hAnsi="Times New Roman" w:cs="Times New Roman"/>
        </w:rPr>
        <w:t xml:space="preserve"> </w:t>
      </w:r>
      <w:proofErr w:type="spellStart"/>
      <w:r w:rsidR="00BD2932" w:rsidRPr="673CD909">
        <w:rPr>
          <w:rFonts w:ascii="Times New Roman" w:eastAsia="Times New Roman" w:hAnsi="Times New Roman" w:cs="Times New Roman"/>
        </w:rPr>
        <w:t>katmanıdır</w:t>
      </w:r>
      <w:proofErr w:type="spellEnd"/>
      <w:r w:rsidR="00BD2932" w:rsidRPr="673CD909">
        <w:rPr>
          <w:rFonts w:ascii="Times New Roman" w:eastAsia="Times New Roman" w:hAnsi="Times New Roman" w:cs="Times New Roman"/>
        </w:rPr>
        <w:t>.</w:t>
      </w:r>
    </w:p>
    <w:p w14:paraId="0783BFBF" w14:textId="0FEC362B" w:rsidR="009A7C0F" w:rsidRPr="00BA0301" w:rsidRDefault="009A7C0F" w:rsidP="006E090D">
      <w:pPr>
        <w:rPr>
          <w:rFonts w:ascii="Times New Roman" w:eastAsia="Times New Roman" w:hAnsi="Times New Roman" w:cs="Times New Roman"/>
          <w:b/>
        </w:rPr>
      </w:pPr>
      <w:proofErr w:type="spellStart"/>
      <w:r w:rsidRPr="673CD909">
        <w:rPr>
          <w:rFonts w:ascii="Times New Roman" w:eastAsia="Times New Roman" w:hAnsi="Times New Roman" w:cs="Times New Roman"/>
          <w:b/>
        </w:rPr>
        <w:t>İşlevleri</w:t>
      </w:r>
      <w:proofErr w:type="spellEnd"/>
      <w:r w:rsidRPr="673CD909">
        <w:rPr>
          <w:rFonts w:ascii="Times New Roman" w:eastAsia="Times New Roman" w:hAnsi="Times New Roman" w:cs="Times New Roman"/>
          <w:b/>
        </w:rPr>
        <w:t>:</w:t>
      </w:r>
    </w:p>
    <w:p w14:paraId="793E8C13" w14:textId="14524B82" w:rsidR="009A7C0F" w:rsidRDefault="00DF1743" w:rsidP="009A7C0F">
      <w:pPr>
        <w:pStyle w:val="ListParagraph"/>
        <w:numPr>
          <w:ilvl w:val="0"/>
          <w:numId w:val="21"/>
        </w:numPr>
        <w:rPr>
          <w:rFonts w:ascii="Times New Roman" w:eastAsia="Times New Roman" w:hAnsi="Times New Roman" w:cs="Times New Roman"/>
        </w:rPr>
      </w:pPr>
      <w:proofErr w:type="spellStart"/>
      <w:r w:rsidRPr="673CD909">
        <w:rPr>
          <w:rFonts w:ascii="Times New Roman" w:eastAsia="Times New Roman" w:hAnsi="Times New Roman" w:cs="Times New Roman"/>
        </w:rPr>
        <w:t>Saniyede</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yüzlerce</w:t>
      </w:r>
      <w:proofErr w:type="spellEnd"/>
      <w:r w:rsidRPr="673CD909">
        <w:rPr>
          <w:rFonts w:ascii="Times New Roman" w:eastAsia="Times New Roman" w:hAnsi="Times New Roman" w:cs="Times New Roman"/>
        </w:rPr>
        <w:t xml:space="preserve"> tweet </w:t>
      </w:r>
      <w:proofErr w:type="spellStart"/>
      <w:r w:rsidRPr="673CD909">
        <w:rPr>
          <w:rFonts w:ascii="Times New Roman" w:eastAsia="Times New Roman" w:hAnsi="Times New Roman" w:cs="Times New Roman"/>
        </w:rPr>
        <w:t>akışını</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sistem</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gecikmesini</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minimumda</w:t>
      </w:r>
      <w:proofErr w:type="spellEnd"/>
      <w:r w:rsidRPr="673CD909">
        <w:rPr>
          <w:rFonts w:ascii="Times New Roman" w:eastAsia="Times New Roman" w:hAnsi="Times New Roman" w:cs="Times New Roman"/>
        </w:rPr>
        <w:t xml:space="preserve"> (&lt;3 </w:t>
      </w:r>
      <w:proofErr w:type="spellStart"/>
      <w:r w:rsidRPr="673CD909">
        <w:rPr>
          <w:rFonts w:ascii="Times New Roman" w:eastAsia="Times New Roman" w:hAnsi="Times New Roman" w:cs="Times New Roman"/>
        </w:rPr>
        <w:t>saniye</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tutacak</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şekilde</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asenkron</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yönetir</w:t>
      </w:r>
      <w:proofErr w:type="spellEnd"/>
      <w:r w:rsidRPr="673CD909">
        <w:rPr>
          <w:rFonts w:ascii="Times New Roman" w:eastAsia="Times New Roman" w:hAnsi="Times New Roman" w:cs="Times New Roman"/>
        </w:rPr>
        <w:t>.</w:t>
      </w:r>
    </w:p>
    <w:p w14:paraId="147C94BE" w14:textId="58717318" w:rsidR="00DF1743" w:rsidRDefault="00E43E6C" w:rsidP="009A7C0F">
      <w:pPr>
        <w:pStyle w:val="ListParagraph"/>
        <w:numPr>
          <w:ilvl w:val="0"/>
          <w:numId w:val="21"/>
        </w:numPr>
        <w:rPr>
          <w:rFonts w:ascii="Times New Roman" w:eastAsia="Times New Roman" w:hAnsi="Times New Roman" w:cs="Times New Roman"/>
        </w:rPr>
      </w:pPr>
      <w:proofErr w:type="spellStart"/>
      <w:r w:rsidRPr="673CD909">
        <w:rPr>
          <w:rFonts w:ascii="Times New Roman" w:eastAsia="Times New Roman" w:hAnsi="Times New Roman" w:cs="Times New Roman"/>
        </w:rPr>
        <w:t>Koordinat</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verilerini</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mekânsal</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coğrafi</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indeksleme</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yapısıyla</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veritabanına</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kaydeder</w:t>
      </w:r>
      <w:proofErr w:type="spellEnd"/>
      <w:r w:rsidRPr="673CD909">
        <w:rPr>
          <w:rFonts w:ascii="Times New Roman" w:eastAsia="Times New Roman" w:hAnsi="Times New Roman" w:cs="Times New Roman"/>
        </w:rPr>
        <w:t>.</w:t>
      </w:r>
    </w:p>
    <w:p w14:paraId="75025217" w14:textId="6B3410CF" w:rsidR="00E43E6C" w:rsidRDefault="00E13DF7" w:rsidP="009A7C0F">
      <w:pPr>
        <w:pStyle w:val="ListParagraph"/>
        <w:numPr>
          <w:ilvl w:val="0"/>
          <w:numId w:val="21"/>
        </w:numPr>
        <w:rPr>
          <w:rFonts w:ascii="Times New Roman" w:eastAsia="Times New Roman" w:hAnsi="Times New Roman" w:cs="Times New Roman"/>
        </w:rPr>
      </w:pPr>
      <w:proofErr w:type="spellStart"/>
      <w:r w:rsidRPr="673CD909">
        <w:rPr>
          <w:rFonts w:ascii="Times New Roman" w:eastAsia="Times New Roman" w:hAnsi="Times New Roman" w:cs="Times New Roman"/>
        </w:rPr>
        <w:t>Aynı</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lokasyondan</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çok</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kısa</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sürede</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gelen</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mükerrer</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yardım</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çağrılarını</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ve</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kirlilik</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yaratan</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benzer</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talepleri</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veri</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seviyesinde</w:t>
      </w:r>
      <w:proofErr w:type="spellEnd"/>
      <w:r w:rsidRPr="673CD909">
        <w:rPr>
          <w:rFonts w:ascii="Times New Roman" w:eastAsia="Times New Roman" w:hAnsi="Times New Roman" w:cs="Times New Roman"/>
        </w:rPr>
        <w:t xml:space="preserve"> </w:t>
      </w:r>
      <w:proofErr w:type="spellStart"/>
      <w:r w:rsidRPr="673CD909">
        <w:rPr>
          <w:rFonts w:ascii="Times New Roman" w:eastAsia="Times New Roman" w:hAnsi="Times New Roman" w:cs="Times New Roman"/>
        </w:rPr>
        <w:t>tekilleştirir</w:t>
      </w:r>
      <w:proofErr w:type="spellEnd"/>
      <w:r w:rsidRPr="673CD909">
        <w:rPr>
          <w:rFonts w:ascii="Times New Roman" w:eastAsia="Times New Roman" w:hAnsi="Times New Roman" w:cs="Times New Roman"/>
        </w:rPr>
        <w:t>.</w:t>
      </w:r>
    </w:p>
    <w:p w14:paraId="1FFEC0F4" w14:textId="5216B064" w:rsidR="009976FF" w:rsidRDefault="009976FF" w:rsidP="009976FF">
      <w:pPr>
        <w:rPr>
          <w:rFonts w:ascii="Times New Roman" w:eastAsia="Times New Roman" w:hAnsi="Times New Roman" w:cs="Times New Roman"/>
        </w:rPr>
      </w:pPr>
      <w:proofErr w:type="spellStart"/>
      <w:r w:rsidRPr="673CD909">
        <w:rPr>
          <w:rFonts w:ascii="Times New Roman" w:eastAsia="Times New Roman" w:hAnsi="Times New Roman" w:cs="Times New Roman"/>
          <w:b/>
        </w:rPr>
        <w:t>Girdi</w:t>
      </w:r>
      <w:proofErr w:type="spellEnd"/>
      <w:r w:rsidRPr="673CD909">
        <w:rPr>
          <w:rFonts w:ascii="Times New Roman" w:eastAsia="Times New Roman" w:hAnsi="Times New Roman" w:cs="Times New Roman"/>
        </w:rPr>
        <w:t>:</w:t>
      </w:r>
      <w:r w:rsidR="00466960" w:rsidRPr="24814C0A">
        <w:rPr>
          <w:rFonts w:ascii="Times New Roman" w:eastAsia="Times New Roman" w:hAnsi="Times New Roman" w:cs="Times New Roman"/>
        </w:rPr>
        <w:t xml:space="preserve"> </w:t>
      </w:r>
      <w:r w:rsidR="00466960" w:rsidRPr="673CD909">
        <w:rPr>
          <w:rFonts w:ascii="Times New Roman" w:eastAsia="Times New Roman" w:hAnsi="Times New Roman" w:cs="Times New Roman"/>
        </w:rPr>
        <w:t xml:space="preserve">NLP </w:t>
      </w:r>
      <w:proofErr w:type="spellStart"/>
      <w:r w:rsidR="00466960" w:rsidRPr="673CD909">
        <w:rPr>
          <w:rFonts w:ascii="Times New Roman" w:eastAsia="Times New Roman" w:hAnsi="Times New Roman" w:cs="Times New Roman"/>
        </w:rPr>
        <w:t>modülünden</w:t>
      </w:r>
      <w:proofErr w:type="spellEnd"/>
      <w:r w:rsidR="00466960" w:rsidRPr="673CD909">
        <w:rPr>
          <w:rFonts w:ascii="Times New Roman" w:eastAsia="Times New Roman" w:hAnsi="Times New Roman" w:cs="Times New Roman"/>
        </w:rPr>
        <w:t xml:space="preserve"> </w:t>
      </w:r>
      <w:proofErr w:type="spellStart"/>
      <w:r w:rsidR="00466960" w:rsidRPr="673CD909">
        <w:rPr>
          <w:rFonts w:ascii="Times New Roman" w:eastAsia="Times New Roman" w:hAnsi="Times New Roman" w:cs="Times New Roman"/>
        </w:rPr>
        <w:t>gelen</w:t>
      </w:r>
      <w:proofErr w:type="spellEnd"/>
      <w:r w:rsidR="00466960" w:rsidRPr="673CD909">
        <w:rPr>
          <w:rFonts w:ascii="Times New Roman" w:eastAsia="Times New Roman" w:hAnsi="Times New Roman" w:cs="Times New Roman"/>
        </w:rPr>
        <w:t xml:space="preserve"> </w:t>
      </w:r>
      <w:proofErr w:type="spellStart"/>
      <w:r w:rsidR="00466960" w:rsidRPr="673CD909">
        <w:rPr>
          <w:rFonts w:ascii="Times New Roman" w:eastAsia="Times New Roman" w:hAnsi="Times New Roman" w:cs="Times New Roman"/>
        </w:rPr>
        <w:t>ihtiyaç</w:t>
      </w:r>
      <w:proofErr w:type="spellEnd"/>
      <w:r w:rsidR="00466960" w:rsidRPr="673CD909">
        <w:rPr>
          <w:rFonts w:ascii="Times New Roman" w:eastAsia="Times New Roman" w:hAnsi="Times New Roman" w:cs="Times New Roman"/>
        </w:rPr>
        <w:t xml:space="preserve"> </w:t>
      </w:r>
      <w:proofErr w:type="spellStart"/>
      <w:r w:rsidR="00466960" w:rsidRPr="673CD909">
        <w:rPr>
          <w:rFonts w:ascii="Times New Roman" w:eastAsia="Times New Roman" w:hAnsi="Times New Roman" w:cs="Times New Roman"/>
        </w:rPr>
        <w:t>türleri</w:t>
      </w:r>
      <w:proofErr w:type="spellEnd"/>
      <w:r w:rsidR="00466960" w:rsidRPr="673CD909">
        <w:rPr>
          <w:rFonts w:ascii="Times New Roman" w:eastAsia="Times New Roman" w:hAnsi="Times New Roman" w:cs="Times New Roman"/>
        </w:rPr>
        <w:t xml:space="preserve"> </w:t>
      </w:r>
      <w:proofErr w:type="spellStart"/>
      <w:r w:rsidR="00466960" w:rsidRPr="673CD909">
        <w:rPr>
          <w:rFonts w:ascii="Times New Roman" w:eastAsia="Times New Roman" w:hAnsi="Times New Roman" w:cs="Times New Roman"/>
        </w:rPr>
        <w:t>ile</w:t>
      </w:r>
      <w:proofErr w:type="spellEnd"/>
      <w:r w:rsidR="00466960" w:rsidRPr="673CD909">
        <w:rPr>
          <w:rFonts w:ascii="Times New Roman" w:eastAsia="Times New Roman" w:hAnsi="Times New Roman" w:cs="Times New Roman"/>
        </w:rPr>
        <w:t xml:space="preserve"> </w:t>
      </w:r>
      <w:proofErr w:type="spellStart"/>
      <w:r w:rsidR="00466960" w:rsidRPr="673CD909">
        <w:rPr>
          <w:rFonts w:ascii="Times New Roman" w:eastAsia="Times New Roman" w:hAnsi="Times New Roman" w:cs="Times New Roman"/>
        </w:rPr>
        <w:t>Konum</w:t>
      </w:r>
      <w:proofErr w:type="spellEnd"/>
      <w:r w:rsidR="00466960" w:rsidRPr="673CD909">
        <w:rPr>
          <w:rFonts w:ascii="Times New Roman" w:eastAsia="Times New Roman" w:hAnsi="Times New Roman" w:cs="Times New Roman"/>
        </w:rPr>
        <w:t xml:space="preserve"> </w:t>
      </w:r>
      <w:proofErr w:type="spellStart"/>
      <w:r w:rsidR="00466960" w:rsidRPr="673CD909">
        <w:rPr>
          <w:rFonts w:ascii="Times New Roman" w:eastAsia="Times New Roman" w:hAnsi="Times New Roman" w:cs="Times New Roman"/>
        </w:rPr>
        <w:t>modülünden</w:t>
      </w:r>
      <w:proofErr w:type="spellEnd"/>
      <w:r w:rsidR="00466960" w:rsidRPr="673CD909">
        <w:rPr>
          <w:rFonts w:ascii="Times New Roman" w:eastAsia="Times New Roman" w:hAnsi="Times New Roman" w:cs="Times New Roman"/>
        </w:rPr>
        <w:t xml:space="preserve"> </w:t>
      </w:r>
      <w:proofErr w:type="spellStart"/>
      <w:r w:rsidR="00466960" w:rsidRPr="673CD909">
        <w:rPr>
          <w:rFonts w:ascii="Times New Roman" w:eastAsia="Times New Roman" w:hAnsi="Times New Roman" w:cs="Times New Roman"/>
        </w:rPr>
        <w:t>gelen</w:t>
      </w:r>
      <w:proofErr w:type="spellEnd"/>
      <w:r w:rsidR="00466960" w:rsidRPr="673CD909">
        <w:rPr>
          <w:rFonts w:ascii="Times New Roman" w:eastAsia="Times New Roman" w:hAnsi="Times New Roman" w:cs="Times New Roman"/>
        </w:rPr>
        <w:t xml:space="preserve"> CBS </w:t>
      </w:r>
      <w:proofErr w:type="spellStart"/>
      <w:r w:rsidR="00466960" w:rsidRPr="673CD909">
        <w:rPr>
          <w:rFonts w:ascii="Times New Roman" w:eastAsia="Times New Roman" w:hAnsi="Times New Roman" w:cs="Times New Roman"/>
        </w:rPr>
        <w:t>koordinatları</w:t>
      </w:r>
      <w:proofErr w:type="spellEnd"/>
      <w:r w:rsidR="00466960" w:rsidRPr="673CD909">
        <w:rPr>
          <w:rFonts w:ascii="Times New Roman" w:eastAsia="Times New Roman" w:hAnsi="Times New Roman" w:cs="Times New Roman"/>
        </w:rPr>
        <w:t>.</w:t>
      </w:r>
    </w:p>
    <w:p w14:paraId="0E75DBBB" w14:textId="5A7FFC84" w:rsidR="00466960" w:rsidRDefault="00466960" w:rsidP="009976FF">
      <w:pPr>
        <w:rPr>
          <w:rFonts w:ascii="Times New Roman" w:eastAsia="Times New Roman" w:hAnsi="Times New Roman" w:cs="Times New Roman"/>
        </w:rPr>
      </w:pPr>
      <w:proofErr w:type="spellStart"/>
      <w:r w:rsidRPr="673CD909">
        <w:rPr>
          <w:rFonts w:ascii="Times New Roman" w:eastAsia="Times New Roman" w:hAnsi="Times New Roman" w:cs="Times New Roman"/>
          <w:b/>
        </w:rPr>
        <w:t>Çıktı</w:t>
      </w:r>
      <w:proofErr w:type="spellEnd"/>
      <w:r w:rsidRPr="673CD909">
        <w:rPr>
          <w:rFonts w:ascii="Times New Roman" w:eastAsia="Times New Roman" w:hAnsi="Times New Roman" w:cs="Times New Roman"/>
          <w:b/>
        </w:rPr>
        <w:t>:</w:t>
      </w:r>
      <w:r w:rsidR="00557010" w:rsidRPr="673CD909">
        <w:rPr>
          <w:rFonts w:ascii="Times New Roman" w:eastAsia="Times New Roman" w:hAnsi="Times New Roman" w:cs="Times New Roman"/>
        </w:rPr>
        <w:t xml:space="preserve"> </w:t>
      </w:r>
      <w:proofErr w:type="spellStart"/>
      <w:r w:rsidR="00B27ED6" w:rsidRPr="673CD909">
        <w:rPr>
          <w:rFonts w:ascii="Times New Roman" w:eastAsia="Times New Roman" w:hAnsi="Times New Roman" w:cs="Times New Roman"/>
        </w:rPr>
        <w:t>Arayüz</w:t>
      </w:r>
      <w:proofErr w:type="spellEnd"/>
      <w:r w:rsidR="00557010" w:rsidRPr="673CD909">
        <w:rPr>
          <w:rFonts w:ascii="Times New Roman" w:eastAsia="Times New Roman" w:hAnsi="Times New Roman" w:cs="Times New Roman"/>
        </w:rPr>
        <w:t xml:space="preserve"> </w:t>
      </w:r>
      <w:proofErr w:type="spellStart"/>
      <w:r w:rsidR="00557010" w:rsidRPr="673CD909">
        <w:rPr>
          <w:rFonts w:ascii="Times New Roman" w:eastAsia="Times New Roman" w:hAnsi="Times New Roman" w:cs="Times New Roman"/>
        </w:rPr>
        <w:t>harita</w:t>
      </w:r>
      <w:proofErr w:type="spellEnd"/>
      <w:r w:rsidR="00557010" w:rsidRPr="673CD909">
        <w:rPr>
          <w:rFonts w:ascii="Times New Roman" w:eastAsia="Times New Roman" w:hAnsi="Times New Roman" w:cs="Times New Roman"/>
        </w:rPr>
        <w:t xml:space="preserve"> </w:t>
      </w:r>
      <w:proofErr w:type="spellStart"/>
      <w:r w:rsidR="00557010" w:rsidRPr="673CD909">
        <w:rPr>
          <w:rFonts w:ascii="Times New Roman" w:eastAsia="Times New Roman" w:hAnsi="Times New Roman" w:cs="Times New Roman"/>
        </w:rPr>
        <w:t>katmanının</w:t>
      </w:r>
      <w:proofErr w:type="spellEnd"/>
      <w:r w:rsidR="00557010" w:rsidRPr="673CD909">
        <w:rPr>
          <w:rFonts w:ascii="Times New Roman" w:eastAsia="Times New Roman" w:hAnsi="Times New Roman" w:cs="Times New Roman"/>
        </w:rPr>
        <w:t xml:space="preserve"> </w:t>
      </w:r>
      <w:proofErr w:type="spellStart"/>
      <w:r w:rsidR="00557010" w:rsidRPr="673CD909">
        <w:rPr>
          <w:rFonts w:ascii="Times New Roman" w:eastAsia="Times New Roman" w:hAnsi="Times New Roman" w:cs="Times New Roman"/>
        </w:rPr>
        <w:t>anlık</w:t>
      </w:r>
      <w:proofErr w:type="spellEnd"/>
      <w:r w:rsidR="00557010" w:rsidRPr="673CD909">
        <w:rPr>
          <w:rFonts w:ascii="Times New Roman" w:eastAsia="Times New Roman" w:hAnsi="Times New Roman" w:cs="Times New Roman"/>
        </w:rPr>
        <w:t xml:space="preserve"> </w:t>
      </w:r>
      <w:proofErr w:type="spellStart"/>
      <w:r w:rsidR="00557010" w:rsidRPr="673CD909">
        <w:rPr>
          <w:rFonts w:ascii="Times New Roman" w:eastAsia="Times New Roman" w:hAnsi="Times New Roman" w:cs="Times New Roman"/>
        </w:rPr>
        <w:t>asenkron</w:t>
      </w:r>
      <w:proofErr w:type="spellEnd"/>
      <w:r w:rsidR="00557010" w:rsidRPr="673CD909">
        <w:rPr>
          <w:rFonts w:ascii="Times New Roman" w:eastAsia="Times New Roman" w:hAnsi="Times New Roman" w:cs="Times New Roman"/>
        </w:rPr>
        <w:t xml:space="preserve"> </w:t>
      </w:r>
      <w:proofErr w:type="spellStart"/>
      <w:r w:rsidR="00557010" w:rsidRPr="673CD909">
        <w:rPr>
          <w:rFonts w:ascii="Times New Roman" w:eastAsia="Times New Roman" w:hAnsi="Times New Roman" w:cs="Times New Roman"/>
        </w:rPr>
        <w:t>olarak</w:t>
      </w:r>
      <w:proofErr w:type="spellEnd"/>
      <w:r w:rsidR="00557010" w:rsidRPr="673CD909">
        <w:rPr>
          <w:rFonts w:ascii="Times New Roman" w:eastAsia="Times New Roman" w:hAnsi="Times New Roman" w:cs="Times New Roman"/>
        </w:rPr>
        <w:t xml:space="preserve"> </w:t>
      </w:r>
      <w:proofErr w:type="spellStart"/>
      <w:r w:rsidR="00557010" w:rsidRPr="673CD909">
        <w:rPr>
          <w:rFonts w:ascii="Times New Roman" w:eastAsia="Times New Roman" w:hAnsi="Times New Roman" w:cs="Times New Roman"/>
        </w:rPr>
        <w:t>tüketebileceği</w:t>
      </w:r>
      <w:proofErr w:type="spellEnd"/>
      <w:r w:rsidR="00557010" w:rsidRPr="673CD909">
        <w:rPr>
          <w:rFonts w:ascii="Times New Roman" w:eastAsia="Times New Roman" w:hAnsi="Times New Roman" w:cs="Times New Roman"/>
        </w:rPr>
        <w:t xml:space="preserve">, optimize </w:t>
      </w:r>
      <w:proofErr w:type="spellStart"/>
      <w:r w:rsidR="00557010" w:rsidRPr="673CD909">
        <w:rPr>
          <w:rFonts w:ascii="Times New Roman" w:eastAsia="Times New Roman" w:hAnsi="Times New Roman" w:cs="Times New Roman"/>
        </w:rPr>
        <w:t>edilmiş</w:t>
      </w:r>
      <w:proofErr w:type="spellEnd"/>
      <w:r w:rsidR="00557010" w:rsidRPr="673CD909">
        <w:rPr>
          <w:rFonts w:ascii="Times New Roman" w:eastAsia="Times New Roman" w:hAnsi="Times New Roman" w:cs="Times New Roman"/>
        </w:rPr>
        <w:t xml:space="preserve"> </w:t>
      </w:r>
      <w:proofErr w:type="spellStart"/>
      <w:r w:rsidR="00557010" w:rsidRPr="673CD909">
        <w:rPr>
          <w:rFonts w:ascii="Times New Roman" w:eastAsia="Times New Roman" w:hAnsi="Times New Roman" w:cs="Times New Roman"/>
        </w:rPr>
        <w:t>ve</w:t>
      </w:r>
      <w:proofErr w:type="spellEnd"/>
      <w:r w:rsidR="00557010" w:rsidRPr="673CD909">
        <w:rPr>
          <w:rFonts w:ascii="Times New Roman" w:eastAsia="Times New Roman" w:hAnsi="Times New Roman" w:cs="Times New Roman"/>
        </w:rPr>
        <w:t xml:space="preserve"> </w:t>
      </w:r>
      <w:proofErr w:type="spellStart"/>
      <w:r w:rsidR="00557010" w:rsidRPr="673CD909">
        <w:rPr>
          <w:rFonts w:ascii="Times New Roman" w:eastAsia="Times New Roman" w:hAnsi="Times New Roman" w:cs="Times New Roman"/>
        </w:rPr>
        <w:t>tekilleştirilmiş</w:t>
      </w:r>
      <w:proofErr w:type="spellEnd"/>
      <w:r w:rsidR="00557010" w:rsidRPr="673CD909">
        <w:rPr>
          <w:rFonts w:ascii="Times New Roman" w:eastAsia="Times New Roman" w:hAnsi="Times New Roman" w:cs="Times New Roman"/>
        </w:rPr>
        <w:t xml:space="preserve"> </w:t>
      </w:r>
      <w:proofErr w:type="spellStart"/>
      <w:r w:rsidR="00557010" w:rsidRPr="673CD909">
        <w:rPr>
          <w:rFonts w:ascii="Times New Roman" w:eastAsia="Times New Roman" w:hAnsi="Times New Roman" w:cs="Times New Roman"/>
        </w:rPr>
        <w:t>mekânsal</w:t>
      </w:r>
      <w:proofErr w:type="spellEnd"/>
      <w:r w:rsidR="00557010" w:rsidRPr="673CD909">
        <w:rPr>
          <w:rFonts w:ascii="Times New Roman" w:eastAsia="Times New Roman" w:hAnsi="Times New Roman" w:cs="Times New Roman"/>
        </w:rPr>
        <w:t xml:space="preserve"> </w:t>
      </w:r>
      <w:proofErr w:type="spellStart"/>
      <w:r w:rsidR="00557010" w:rsidRPr="673CD909">
        <w:rPr>
          <w:rFonts w:ascii="Times New Roman" w:eastAsia="Times New Roman" w:hAnsi="Times New Roman" w:cs="Times New Roman"/>
        </w:rPr>
        <w:t>veri</w:t>
      </w:r>
      <w:proofErr w:type="spellEnd"/>
      <w:r w:rsidR="00557010" w:rsidRPr="673CD909">
        <w:rPr>
          <w:rFonts w:ascii="Times New Roman" w:eastAsia="Times New Roman" w:hAnsi="Times New Roman" w:cs="Times New Roman"/>
        </w:rPr>
        <w:t xml:space="preserve"> </w:t>
      </w:r>
      <w:proofErr w:type="spellStart"/>
      <w:r w:rsidR="00557010" w:rsidRPr="673CD909">
        <w:rPr>
          <w:rFonts w:ascii="Times New Roman" w:eastAsia="Times New Roman" w:hAnsi="Times New Roman" w:cs="Times New Roman"/>
        </w:rPr>
        <w:t>havuzu</w:t>
      </w:r>
      <w:proofErr w:type="spellEnd"/>
      <w:r w:rsidR="00557010" w:rsidRPr="673CD909">
        <w:rPr>
          <w:rFonts w:ascii="Times New Roman" w:eastAsia="Times New Roman" w:hAnsi="Times New Roman" w:cs="Times New Roman"/>
        </w:rPr>
        <w:t>.</w:t>
      </w:r>
    </w:p>
    <w:p w14:paraId="15412375" w14:textId="07289120" w:rsidR="00674583" w:rsidRDefault="00674583" w:rsidP="009976FF">
      <w:pPr>
        <w:rPr>
          <w:rFonts w:ascii="Times New Roman" w:eastAsia="Times New Roman" w:hAnsi="Times New Roman" w:cs="Times New Roman"/>
        </w:rPr>
      </w:pPr>
      <w:proofErr w:type="spellStart"/>
      <w:r w:rsidRPr="673CD909">
        <w:rPr>
          <w:rFonts w:ascii="Times New Roman" w:eastAsia="Times New Roman" w:hAnsi="Times New Roman" w:cs="Times New Roman"/>
          <w:b/>
        </w:rPr>
        <w:t>Kullanılan</w:t>
      </w:r>
      <w:proofErr w:type="spellEnd"/>
      <w:r w:rsidRPr="673CD909">
        <w:rPr>
          <w:rFonts w:ascii="Times New Roman" w:eastAsia="Times New Roman" w:hAnsi="Times New Roman" w:cs="Times New Roman"/>
          <w:b/>
        </w:rPr>
        <w:t xml:space="preserve"> </w:t>
      </w:r>
      <w:proofErr w:type="spellStart"/>
      <w:r w:rsidRPr="673CD909">
        <w:rPr>
          <w:rFonts w:ascii="Times New Roman" w:eastAsia="Times New Roman" w:hAnsi="Times New Roman" w:cs="Times New Roman"/>
          <w:b/>
        </w:rPr>
        <w:t>Teknolojiler</w:t>
      </w:r>
      <w:proofErr w:type="spellEnd"/>
      <w:r w:rsidRPr="673CD909">
        <w:rPr>
          <w:rFonts w:ascii="Times New Roman" w:eastAsia="Times New Roman" w:hAnsi="Times New Roman" w:cs="Times New Roman"/>
          <w:b/>
        </w:rPr>
        <w:t>:</w:t>
      </w:r>
      <w:r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FastAPI</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framework'ü</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ve</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PostGIS</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eklentili</w:t>
      </w:r>
      <w:proofErr w:type="spellEnd"/>
      <w:r w:rsidR="007D6F34" w:rsidRPr="673CD909">
        <w:rPr>
          <w:rFonts w:ascii="Times New Roman" w:eastAsia="Times New Roman" w:hAnsi="Times New Roman" w:cs="Times New Roman"/>
        </w:rPr>
        <w:t xml:space="preserve"> PostgreSQL </w:t>
      </w:r>
      <w:proofErr w:type="spellStart"/>
      <w:r w:rsidR="007D6F34" w:rsidRPr="673CD909">
        <w:rPr>
          <w:rFonts w:ascii="Times New Roman" w:eastAsia="Times New Roman" w:hAnsi="Times New Roman" w:cs="Times New Roman"/>
        </w:rPr>
        <w:t>veritabanı</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tercih</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edilmiştir</w:t>
      </w:r>
      <w:proofErr w:type="spellEnd"/>
      <w:r w:rsidR="007D6F34" w:rsidRPr="673CD909">
        <w:rPr>
          <w:rFonts w:ascii="Times New Roman" w:eastAsia="Times New Roman" w:hAnsi="Times New Roman" w:cs="Times New Roman"/>
        </w:rPr>
        <w:t>. </w:t>
      </w:r>
      <w:proofErr w:type="spellStart"/>
      <w:r w:rsidR="007D6F34" w:rsidRPr="673CD909">
        <w:rPr>
          <w:rFonts w:ascii="Times New Roman" w:eastAsia="Times New Roman" w:hAnsi="Times New Roman" w:cs="Times New Roman"/>
        </w:rPr>
        <w:t>Canlı</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kriz</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anlarında</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yüksek</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veri</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trafiğini</w:t>
      </w:r>
      <w:proofErr w:type="spellEnd"/>
      <w:r w:rsidR="007D6F34" w:rsidRPr="673CD909">
        <w:rPr>
          <w:rFonts w:ascii="Times New Roman" w:eastAsia="Times New Roman" w:hAnsi="Times New Roman" w:cs="Times New Roman"/>
        </w:rPr>
        <w:t xml:space="preserve"> bloke </w:t>
      </w:r>
      <w:proofErr w:type="spellStart"/>
      <w:r w:rsidR="007D6F34" w:rsidRPr="673CD909">
        <w:rPr>
          <w:rFonts w:ascii="Times New Roman" w:eastAsia="Times New Roman" w:hAnsi="Times New Roman" w:cs="Times New Roman"/>
        </w:rPr>
        <w:t>olmadan</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işleyebilmek</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için</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asenkron</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FastAPI</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coğrafi</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konum</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tabanlı</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sorguları</w:t>
      </w:r>
      <w:proofErr w:type="spellEnd"/>
      <w:r w:rsidR="007D6F34" w:rsidRPr="673CD909">
        <w:rPr>
          <w:rFonts w:ascii="Times New Roman" w:eastAsia="Times New Roman" w:hAnsi="Times New Roman" w:cs="Times New Roman"/>
        </w:rPr>
        <w:t xml:space="preserve"> (Spatial indexing) </w:t>
      </w:r>
      <w:proofErr w:type="spellStart"/>
      <w:r w:rsidR="007D6F34" w:rsidRPr="673CD909">
        <w:rPr>
          <w:rFonts w:ascii="Times New Roman" w:eastAsia="Times New Roman" w:hAnsi="Times New Roman" w:cs="Times New Roman"/>
        </w:rPr>
        <w:t>yüksek</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performansla</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yapabilmek</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için</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PostGIS</w:t>
      </w:r>
      <w:proofErr w:type="spellEnd"/>
      <w:r w:rsidR="007D6F34" w:rsidRPr="673CD909">
        <w:rPr>
          <w:rFonts w:ascii="Times New Roman" w:eastAsia="Times New Roman" w:hAnsi="Times New Roman" w:cs="Times New Roman"/>
        </w:rPr>
        <w:t xml:space="preserve"> </w:t>
      </w:r>
      <w:proofErr w:type="spellStart"/>
      <w:r w:rsidR="007D6F34" w:rsidRPr="673CD909">
        <w:rPr>
          <w:rFonts w:ascii="Times New Roman" w:eastAsia="Times New Roman" w:hAnsi="Times New Roman" w:cs="Times New Roman"/>
        </w:rPr>
        <w:t>seçilmiştir</w:t>
      </w:r>
      <w:proofErr w:type="spellEnd"/>
      <w:r w:rsidR="007D6F34" w:rsidRPr="673CD909">
        <w:rPr>
          <w:rFonts w:ascii="Times New Roman" w:eastAsia="Times New Roman" w:hAnsi="Times New Roman" w:cs="Times New Roman"/>
        </w:rPr>
        <w:t>.</w:t>
      </w:r>
    </w:p>
    <w:p w14:paraId="4AB9683C" w14:textId="416A5019" w:rsidR="00F01B20" w:rsidRDefault="007F1028" w:rsidP="009976FF">
      <w:pPr>
        <w:rPr>
          <w:rFonts w:ascii="Times New Roman" w:eastAsia="Times New Roman" w:hAnsi="Times New Roman" w:cs="Times New Roman"/>
        </w:rPr>
      </w:pPr>
      <w:proofErr w:type="spellStart"/>
      <w:r w:rsidRPr="673CD909">
        <w:rPr>
          <w:rFonts w:ascii="Times New Roman" w:eastAsia="Times New Roman" w:hAnsi="Times New Roman" w:cs="Times New Roman"/>
          <w:b/>
        </w:rPr>
        <w:t>Sistem</w:t>
      </w:r>
      <w:proofErr w:type="spellEnd"/>
      <w:r w:rsidRPr="673CD909">
        <w:rPr>
          <w:rFonts w:ascii="Times New Roman" w:eastAsia="Times New Roman" w:hAnsi="Times New Roman" w:cs="Times New Roman"/>
          <w:b/>
        </w:rPr>
        <w:t xml:space="preserve"> </w:t>
      </w:r>
      <w:proofErr w:type="spellStart"/>
      <w:r w:rsidRPr="673CD909">
        <w:rPr>
          <w:rFonts w:ascii="Times New Roman" w:eastAsia="Times New Roman" w:hAnsi="Times New Roman" w:cs="Times New Roman"/>
          <w:b/>
        </w:rPr>
        <w:t>Entegrasyonu</w:t>
      </w:r>
      <w:proofErr w:type="spellEnd"/>
      <w:r w:rsidRPr="673CD909">
        <w:rPr>
          <w:rFonts w:ascii="Times New Roman" w:eastAsia="Times New Roman" w:hAnsi="Times New Roman" w:cs="Times New Roman"/>
          <w:b/>
        </w:rPr>
        <w:t>:</w:t>
      </w:r>
      <w:r w:rsidRPr="673CD909">
        <w:rPr>
          <w:rFonts w:ascii="Times New Roman" w:eastAsia="Times New Roman" w:hAnsi="Times New Roman" w:cs="Times New Roman"/>
        </w:rPr>
        <w:t xml:space="preserve"> </w:t>
      </w:r>
      <w:r w:rsidR="0005776B" w:rsidRPr="673CD909">
        <w:rPr>
          <w:rFonts w:ascii="Times New Roman" w:eastAsia="Times New Roman" w:hAnsi="Times New Roman" w:cs="Times New Roman"/>
        </w:rPr>
        <w:t xml:space="preserve">Bu </w:t>
      </w:r>
      <w:proofErr w:type="spellStart"/>
      <w:r w:rsidR="0005776B" w:rsidRPr="673CD909">
        <w:rPr>
          <w:rFonts w:ascii="Times New Roman" w:eastAsia="Times New Roman" w:hAnsi="Times New Roman" w:cs="Times New Roman"/>
        </w:rPr>
        <w:t>modül</w:t>
      </w:r>
      <w:proofErr w:type="spellEnd"/>
      <w:r w:rsidR="0005776B" w:rsidRPr="673CD909">
        <w:rPr>
          <w:rFonts w:ascii="Times New Roman" w:eastAsia="Times New Roman" w:hAnsi="Times New Roman" w:cs="Times New Roman"/>
        </w:rPr>
        <w:t xml:space="preserve">, NLP </w:t>
      </w:r>
      <w:proofErr w:type="spellStart"/>
      <w:r w:rsidR="0005776B" w:rsidRPr="673CD909">
        <w:rPr>
          <w:rFonts w:ascii="Times New Roman" w:eastAsia="Times New Roman" w:hAnsi="Times New Roman" w:cs="Times New Roman"/>
        </w:rPr>
        <w:t>ve</w:t>
      </w:r>
      <w:proofErr w:type="spellEnd"/>
      <w:r w:rsidR="0005776B" w:rsidRPr="673CD909">
        <w:rPr>
          <w:rFonts w:ascii="Times New Roman" w:eastAsia="Times New Roman" w:hAnsi="Times New Roman" w:cs="Times New Roman"/>
        </w:rPr>
        <w:t xml:space="preserve"> </w:t>
      </w:r>
      <w:proofErr w:type="spellStart"/>
      <w:r w:rsidR="0005776B" w:rsidRPr="673CD909">
        <w:rPr>
          <w:rFonts w:ascii="Times New Roman" w:eastAsia="Times New Roman" w:hAnsi="Times New Roman" w:cs="Times New Roman"/>
        </w:rPr>
        <w:t>Konum</w:t>
      </w:r>
      <w:proofErr w:type="spellEnd"/>
      <w:r w:rsidR="0005776B" w:rsidRPr="673CD909">
        <w:rPr>
          <w:rFonts w:ascii="Times New Roman" w:eastAsia="Times New Roman" w:hAnsi="Times New Roman" w:cs="Times New Roman"/>
        </w:rPr>
        <w:t xml:space="preserve"> </w:t>
      </w:r>
      <w:proofErr w:type="spellStart"/>
      <w:r w:rsidR="0005776B" w:rsidRPr="673CD909">
        <w:rPr>
          <w:rFonts w:ascii="Times New Roman" w:eastAsia="Times New Roman" w:hAnsi="Times New Roman" w:cs="Times New Roman"/>
        </w:rPr>
        <w:t>modüllerinden</w:t>
      </w:r>
      <w:proofErr w:type="spellEnd"/>
      <w:r w:rsidR="0005776B" w:rsidRPr="673CD909">
        <w:rPr>
          <w:rFonts w:ascii="Times New Roman" w:eastAsia="Times New Roman" w:hAnsi="Times New Roman" w:cs="Times New Roman"/>
        </w:rPr>
        <w:t xml:space="preserve"> </w:t>
      </w:r>
      <w:proofErr w:type="spellStart"/>
      <w:r w:rsidR="0005776B" w:rsidRPr="673CD909">
        <w:rPr>
          <w:rFonts w:ascii="Times New Roman" w:eastAsia="Times New Roman" w:hAnsi="Times New Roman" w:cs="Times New Roman"/>
        </w:rPr>
        <w:t>gelen</w:t>
      </w:r>
      <w:proofErr w:type="spellEnd"/>
      <w:r w:rsidR="0005776B" w:rsidRPr="673CD909">
        <w:rPr>
          <w:rFonts w:ascii="Times New Roman" w:eastAsia="Times New Roman" w:hAnsi="Times New Roman" w:cs="Times New Roman"/>
        </w:rPr>
        <w:t xml:space="preserve"> </w:t>
      </w:r>
      <w:proofErr w:type="spellStart"/>
      <w:r w:rsidR="0005776B" w:rsidRPr="673CD909">
        <w:rPr>
          <w:rFonts w:ascii="Times New Roman" w:eastAsia="Times New Roman" w:hAnsi="Times New Roman" w:cs="Times New Roman"/>
        </w:rPr>
        <w:t>verileri</w:t>
      </w:r>
      <w:proofErr w:type="spellEnd"/>
      <w:r w:rsidR="0005776B" w:rsidRPr="673CD909">
        <w:rPr>
          <w:rFonts w:ascii="Times New Roman" w:eastAsia="Times New Roman" w:hAnsi="Times New Roman" w:cs="Times New Roman"/>
        </w:rPr>
        <w:t xml:space="preserve"> </w:t>
      </w:r>
      <w:proofErr w:type="spellStart"/>
      <w:r w:rsidR="0005776B" w:rsidRPr="673CD909">
        <w:rPr>
          <w:rFonts w:ascii="Times New Roman" w:eastAsia="Times New Roman" w:hAnsi="Times New Roman" w:cs="Times New Roman"/>
        </w:rPr>
        <w:t>birleştirip</w:t>
      </w:r>
      <w:proofErr w:type="spellEnd"/>
      <w:r w:rsidR="0005776B" w:rsidRPr="673CD909">
        <w:rPr>
          <w:rFonts w:ascii="Times New Roman" w:eastAsia="Times New Roman" w:hAnsi="Times New Roman" w:cs="Times New Roman"/>
        </w:rPr>
        <w:t xml:space="preserve"> </w:t>
      </w:r>
      <w:proofErr w:type="spellStart"/>
      <w:r w:rsidR="0005776B" w:rsidRPr="673CD909">
        <w:rPr>
          <w:rFonts w:ascii="Times New Roman" w:eastAsia="Times New Roman" w:hAnsi="Times New Roman" w:cs="Times New Roman"/>
        </w:rPr>
        <w:t>kalıcı</w:t>
      </w:r>
      <w:proofErr w:type="spellEnd"/>
      <w:r w:rsidR="0005776B" w:rsidRPr="673CD909">
        <w:rPr>
          <w:rFonts w:ascii="Times New Roman" w:eastAsia="Times New Roman" w:hAnsi="Times New Roman" w:cs="Times New Roman"/>
        </w:rPr>
        <w:t xml:space="preserve"> hale </w:t>
      </w:r>
      <w:proofErr w:type="spellStart"/>
      <w:r w:rsidR="0005776B" w:rsidRPr="673CD909">
        <w:rPr>
          <w:rFonts w:ascii="Times New Roman" w:eastAsia="Times New Roman" w:hAnsi="Times New Roman" w:cs="Times New Roman"/>
        </w:rPr>
        <w:t>getirerek</w:t>
      </w:r>
      <w:proofErr w:type="spellEnd"/>
      <w:r w:rsidR="0005776B" w:rsidRPr="673CD909">
        <w:rPr>
          <w:rFonts w:ascii="Times New Roman" w:eastAsia="Times New Roman" w:hAnsi="Times New Roman" w:cs="Times New Roman"/>
        </w:rPr>
        <w:t xml:space="preserve"> </w:t>
      </w:r>
      <w:proofErr w:type="spellStart"/>
      <w:r w:rsidR="0005776B" w:rsidRPr="673CD909">
        <w:rPr>
          <w:rFonts w:ascii="Times New Roman" w:eastAsia="Times New Roman" w:hAnsi="Times New Roman" w:cs="Times New Roman"/>
        </w:rPr>
        <w:t>Görselleştirme</w:t>
      </w:r>
      <w:proofErr w:type="spellEnd"/>
      <w:r w:rsidR="0005776B" w:rsidRPr="673CD909">
        <w:rPr>
          <w:rFonts w:ascii="Times New Roman" w:eastAsia="Times New Roman" w:hAnsi="Times New Roman" w:cs="Times New Roman"/>
        </w:rPr>
        <w:t xml:space="preserve"> </w:t>
      </w:r>
      <w:proofErr w:type="spellStart"/>
      <w:r w:rsidR="0005776B" w:rsidRPr="673CD909">
        <w:rPr>
          <w:rFonts w:ascii="Times New Roman" w:eastAsia="Times New Roman" w:hAnsi="Times New Roman" w:cs="Times New Roman"/>
        </w:rPr>
        <w:t>ve</w:t>
      </w:r>
      <w:proofErr w:type="spellEnd"/>
      <w:r w:rsidR="0005776B" w:rsidRPr="673CD909">
        <w:rPr>
          <w:rFonts w:ascii="Times New Roman" w:eastAsia="Times New Roman" w:hAnsi="Times New Roman" w:cs="Times New Roman"/>
        </w:rPr>
        <w:t xml:space="preserve"> </w:t>
      </w:r>
      <w:proofErr w:type="spellStart"/>
      <w:r w:rsidR="0005776B" w:rsidRPr="673CD909">
        <w:rPr>
          <w:rFonts w:ascii="Times New Roman" w:eastAsia="Times New Roman" w:hAnsi="Times New Roman" w:cs="Times New Roman"/>
        </w:rPr>
        <w:t>Operasyon</w:t>
      </w:r>
      <w:proofErr w:type="spellEnd"/>
      <w:r w:rsidR="0005776B" w:rsidRPr="673CD909">
        <w:rPr>
          <w:rFonts w:ascii="Times New Roman" w:eastAsia="Times New Roman" w:hAnsi="Times New Roman" w:cs="Times New Roman"/>
        </w:rPr>
        <w:t xml:space="preserve"> </w:t>
      </w:r>
      <w:proofErr w:type="spellStart"/>
      <w:r w:rsidR="0005776B" w:rsidRPr="673CD909">
        <w:rPr>
          <w:rFonts w:ascii="Times New Roman" w:eastAsia="Times New Roman" w:hAnsi="Times New Roman" w:cs="Times New Roman"/>
        </w:rPr>
        <w:t>Paneli</w:t>
      </w:r>
      <w:proofErr w:type="spellEnd"/>
      <w:r w:rsidR="0005776B" w:rsidRPr="673CD909">
        <w:rPr>
          <w:rFonts w:ascii="Times New Roman" w:eastAsia="Times New Roman" w:hAnsi="Times New Roman" w:cs="Times New Roman"/>
        </w:rPr>
        <w:t xml:space="preserve"> </w:t>
      </w:r>
      <w:proofErr w:type="spellStart"/>
      <w:r w:rsidR="0005776B" w:rsidRPr="673CD909">
        <w:rPr>
          <w:rFonts w:ascii="Times New Roman" w:eastAsia="Times New Roman" w:hAnsi="Times New Roman" w:cs="Times New Roman"/>
        </w:rPr>
        <w:t>Modülü'ne</w:t>
      </w:r>
      <w:proofErr w:type="spellEnd"/>
      <w:r w:rsidR="0005776B" w:rsidRPr="673CD909">
        <w:rPr>
          <w:rFonts w:ascii="Times New Roman" w:eastAsia="Times New Roman" w:hAnsi="Times New Roman" w:cs="Times New Roman"/>
        </w:rPr>
        <w:t xml:space="preserve"> </w:t>
      </w:r>
      <w:proofErr w:type="spellStart"/>
      <w:r w:rsidR="0005776B" w:rsidRPr="673CD909">
        <w:rPr>
          <w:rFonts w:ascii="Times New Roman" w:eastAsia="Times New Roman" w:hAnsi="Times New Roman" w:cs="Times New Roman"/>
        </w:rPr>
        <w:t>veri</w:t>
      </w:r>
      <w:proofErr w:type="spellEnd"/>
      <w:r w:rsidR="0005776B" w:rsidRPr="673CD909">
        <w:rPr>
          <w:rFonts w:ascii="Times New Roman" w:eastAsia="Times New Roman" w:hAnsi="Times New Roman" w:cs="Times New Roman"/>
        </w:rPr>
        <w:t xml:space="preserve"> </w:t>
      </w:r>
      <w:proofErr w:type="spellStart"/>
      <w:r w:rsidR="0005776B" w:rsidRPr="673CD909">
        <w:rPr>
          <w:rFonts w:ascii="Times New Roman" w:eastAsia="Times New Roman" w:hAnsi="Times New Roman" w:cs="Times New Roman"/>
        </w:rPr>
        <w:t>sağlar</w:t>
      </w:r>
      <w:proofErr w:type="spellEnd"/>
      <w:r w:rsidR="0005776B" w:rsidRPr="673CD909">
        <w:rPr>
          <w:rFonts w:ascii="Times New Roman" w:eastAsia="Times New Roman" w:hAnsi="Times New Roman" w:cs="Times New Roman"/>
        </w:rPr>
        <w:t>.</w:t>
      </w:r>
    </w:p>
    <w:p w14:paraId="5D8F960C" w14:textId="77777777" w:rsidR="00BA0301" w:rsidRDefault="00BA0301" w:rsidP="006E090D">
      <w:pPr>
        <w:rPr>
          <w:rFonts w:ascii="Times New Roman" w:eastAsia="Times New Roman" w:hAnsi="Times New Roman" w:cs="Times New Roman"/>
        </w:rPr>
      </w:pPr>
    </w:p>
    <w:p w14:paraId="078CCEFE" w14:textId="77777777" w:rsidR="00A43F19" w:rsidRPr="00A43F19" w:rsidRDefault="00A43F19" w:rsidP="04C24C1C">
      <w:pPr>
        <w:pStyle w:val="Heading3"/>
        <w:rPr>
          <w:color w:val="auto"/>
          <w:sz w:val="26"/>
          <w:szCs w:val="26"/>
          <w:lang w:val="tr-TR"/>
        </w:rPr>
      </w:pPr>
      <w:bookmarkStart w:id="34" w:name="_Toc1545440698"/>
      <w:bookmarkStart w:id="35" w:name="_Toc236883380"/>
      <w:r w:rsidRPr="00A43F19">
        <w:rPr>
          <w:sz w:val="26"/>
          <w:szCs w:val="26"/>
          <w:lang w:val="tr-TR"/>
        </w:rPr>
        <w:t>4.2.5. Görselleştirme ve Operasyon Paneli Modülü</w:t>
      </w:r>
      <w:bookmarkEnd w:id="34"/>
      <w:bookmarkEnd w:id="35"/>
    </w:p>
    <w:p w14:paraId="3FED9D6C" w14:textId="77777777" w:rsidR="00A43F19" w:rsidRPr="00A43F19" w:rsidRDefault="00A43F19" w:rsidP="00A43F19">
      <w:pPr>
        <w:rPr>
          <w:rFonts w:ascii="Times New Roman" w:eastAsia="Times New Roman" w:hAnsi="Times New Roman" w:cs="Times New Roman"/>
          <w:lang w:val="tr-TR"/>
        </w:rPr>
      </w:pPr>
      <w:r w:rsidRPr="00A43F19">
        <w:rPr>
          <w:rFonts w:ascii="Times New Roman" w:eastAsia="Times New Roman" w:hAnsi="Times New Roman" w:cs="Times New Roman"/>
          <w:b/>
          <w:lang w:val="tr-TR"/>
        </w:rPr>
        <w:t>Tanım ve Amaç:</w:t>
      </w:r>
      <w:r w:rsidRPr="00A43F19">
        <w:rPr>
          <w:rFonts w:ascii="Times New Roman" w:eastAsia="Times New Roman" w:hAnsi="Times New Roman" w:cs="Times New Roman"/>
          <w:lang w:val="tr-TR"/>
        </w:rPr>
        <w:t> Modelin ürettiği yapılandırılmış kriz verilerini, saha koordinatörlerinin (AFAD, AKUT, STK'lar) anlık olarak izleyip filtreleyebileceği web tabanlı bir canlı harita arayüzü üzerinden sunan sunum katmanıdır.</w:t>
      </w:r>
    </w:p>
    <w:p w14:paraId="039F4945" w14:textId="77777777" w:rsidR="00A43F19" w:rsidRPr="00A43F19" w:rsidRDefault="00A43F19" w:rsidP="00A43F19">
      <w:pPr>
        <w:rPr>
          <w:rFonts w:ascii="Times New Roman" w:eastAsia="Times New Roman" w:hAnsi="Times New Roman" w:cs="Times New Roman"/>
          <w:lang w:val="tr-TR"/>
        </w:rPr>
      </w:pPr>
      <w:r w:rsidRPr="00A43F19">
        <w:rPr>
          <w:rFonts w:ascii="Times New Roman" w:eastAsia="Times New Roman" w:hAnsi="Times New Roman" w:cs="Times New Roman"/>
          <w:b/>
          <w:lang w:val="tr-TR"/>
        </w:rPr>
        <w:t>İşlevleri:</w:t>
      </w:r>
    </w:p>
    <w:p w14:paraId="10CA964A" w14:textId="77777777" w:rsidR="00A43F19" w:rsidRPr="00A43F19" w:rsidRDefault="00A43F19" w:rsidP="00A43F19">
      <w:pPr>
        <w:pStyle w:val="ListParagraph"/>
        <w:numPr>
          <w:ilvl w:val="0"/>
          <w:numId w:val="23"/>
        </w:numPr>
        <w:rPr>
          <w:rFonts w:ascii="Times New Roman" w:eastAsia="Times New Roman" w:hAnsi="Times New Roman" w:cs="Times New Roman"/>
          <w:lang w:val="tr-TR"/>
        </w:rPr>
      </w:pPr>
      <w:r w:rsidRPr="00A43F19">
        <w:rPr>
          <w:rFonts w:ascii="Times New Roman" w:eastAsia="Times New Roman" w:hAnsi="Times New Roman" w:cs="Times New Roman"/>
          <w:lang w:val="tr-TR"/>
        </w:rPr>
        <w:t xml:space="preserve">CBS </w:t>
      </w:r>
      <w:proofErr w:type="spellStart"/>
      <w:r w:rsidRPr="00A43F19">
        <w:rPr>
          <w:rFonts w:ascii="Times New Roman" w:eastAsia="Times New Roman" w:hAnsi="Times New Roman" w:cs="Times New Roman"/>
          <w:lang w:val="tr-TR"/>
        </w:rPr>
        <w:t>veritabanından</w:t>
      </w:r>
      <w:proofErr w:type="spellEnd"/>
      <w:r w:rsidRPr="00A43F19">
        <w:rPr>
          <w:rFonts w:ascii="Times New Roman" w:eastAsia="Times New Roman" w:hAnsi="Times New Roman" w:cs="Times New Roman"/>
          <w:lang w:val="tr-TR"/>
        </w:rPr>
        <w:t xml:space="preserve"> gelen koordinatları ve lojistik ihtiyaçları canlı bir web haritası üzerinde görselleştirir.</w:t>
      </w:r>
    </w:p>
    <w:p w14:paraId="1F6415B0" w14:textId="16393649" w:rsidR="00A43F19" w:rsidRPr="00A43F19" w:rsidRDefault="00A43F19" w:rsidP="00A43F19">
      <w:pPr>
        <w:pStyle w:val="ListParagraph"/>
        <w:numPr>
          <w:ilvl w:val="0"/>
          <w:numId w:val="23"/>
        </w:numPr>
        <w:rPr>
          <w:rFonts w:ascii="Times New Roman" w:eastAsia="Times New Roman" w:hAnsi="Times New Roman" w:cs="Times New Roman"/>
          <w:lang w:val="tr-TR"/>
        </w:rPr>
      </w:pPr>
      <w:r w:rsidRPr="00A43F19">
        <w:rPr>
          <w:rFonts w:ascii="Times New Roman" w:eastAsia="Times New Roman" w:hAnsi="Times New Roman" w:cs="Times New Roman"/>
          <w:lang w:val="tr-TR"/>
        </w:rPr>
        <w:t xml:space="preserve">Binlerce pini aynı anda çizip tarayıcı performansını düşürmemek adına </w:t>
      </w:r>
      <w:proofErr w:type="spellStart"/>
      <w:r w:rsidRPr="00A43F19">
        <w:rPr>
          <w:rFonts w:ascii="Times New Roman" w:eastAsia="Times New Roman" w:hAnsi="Times New Roman" w:cs="Times New Roman"/>
          <w:lang w:val="tr-TR"/>
        </w:rPr>
        <w:t>clustering</w:t>
      </w:r>
      <w:proofErr w:type="spellEnd"/>
      <w:r w:rsidRPr="00A43F19">
        <w:rPr>
          <w:rFonts w:ascii="Times New Roman" w:eastAsia="Times New Roman" w:hAnsi="Times New Roman" w:cs="Times New Roman"/>
          <w:lang w:val="tr-TR"/>
        </w:rPr>
        <w:t xml:space="preserve"> tekniklerini uygular.</w:t>
      </w:r>
    </w:p>
    <w:p w14:paraId="68E02363" w14:textId="724A981A" w:rsidR="00A43F19" w:rsidRPr="00A43F19" w:rsidRDefault="00A43F19" w:rsidP="00A43F19">
      <w:pPr>
        <w:pStyle w:val="ListParagraph"/>
        <w:numPr>
          <w:ilvl w:val="0"/>
          <w:numId w:val="23"/>
        </w:numPr>
        <w:rPr>
          <w:rFonts w:ascii="Times New Roman" w:eastAsia="Times New Roman" w:hAnsi="Times New Roman" w:cs="Times New Roman"/>
          <w:lang w:val="tr-TR"/>
        </w:rPr>
      </w:pPr>
      <w:r w:rsidRPr="00A43F19">
        <w:rPr>
          <w:rFonts w:ascii="Times New Roman" w:eastAsia="Times New Roman" w:hAnsi="Times New Roman" w:cs="Times New Roman"/>
          <w:lang w:val="tr-TR"/>
        </w:rPr>
        <w:t>Kullanıcıların ihtiyaç türüne, bölgesine ve aciliyet durumuna göre anlık arama ve dinamik filtreleme panellerini çalıştırır.</w:t>
      </w:r>
    </w:p>
    <w:p w14:paraId="3B0BF8E3" w14:textId="79CD5AC2" w:rsidR="00A43F19" w:rsidRDefault="00A43F19" w:rsidP="00A43F19">
      <w:pPr>
        <w:rPr>
          <w:rFonts w:ascii="Times New Roman" w:eastAsia="Times New Roman" w:hAnsi="Times New Roman" w:cs="Times New Roman"/>
          <w:lang w:val="tr-TR"/>
        </w:rPr>
      </w:pPr>
      <w:r w:rsidRPr="00A43F19">
        <w:rPr>
          <w:rFonts w:ascii="Times New Roman" w:eastAsia="Times New Roman" w:hAnsi="Times New Roman" w:cs="Times New Roman"/>
          <w:b/>
          <w:lang w:val="tr-TR"/>
        </w:rPr>
        <w:t>Girdi:</w:t>
      </w:r>
      <w:r w:rsidRPr="00A43F19">
        <w:rPr>
          <w:rFonts w:ascii="Times New Roman" w:eastAsia="Times New Roman" w:hAnsi="Times New Roman" w:cs="Times New Roman"/>
          <w:lang w:val="tr-TR"/>
        </w:rPr>
        <w:t xml:space="preserve"> API katmanından asenkron olarak </w:t>
      </w:r>
      <w:r w:rsidR="00B925ED" w:rsidRPr="673CD909">
        <w:rPr>
          <w:rFonts w:ascii="Times New Roman" w:eastAsia="Times New Roman" w:hAnsi="Times New Roman" w:cs="Times New Roman"/>
          <w:lang w:val="tr-TR"/>
        </w:rPr>
        <w:t>gönderilen</w:t>
      </w:r>
      <w:r w:rsidRPr="00A43F19">
        <w:rPr>
          <w:rFonts w:ascii="Times New Roman" w:eastAsia="Times New Roman" w:hAnsi="Times New Roman" w:cs="Times New Roman"/>
          <w:lang w:val="tr-TR"/>
        </w:rPr>
        <w:t xml:space="preserve"> yapılandırılmış kriz ve konum verileri.</w:t>
      </w:r>
    </w:p>
    <w:p w14:paraId="4C0DCAC3" w14:textId="77777777" w:rsidR="00A43F19" w:rsidRDefault="00A43F19" w:rsidP="00A43F19">
      <w:pPr>
        <w:rPr>
          <w:rFonts w:ascii="Times New Roman" w:eastAsia="Times New Roman" w:hAnsi="Times New Roman" w:cs="Times New Roman"/>
          <w:lang w:val="tr-TR"/>
        </w:rPr>
      </w:pPr>
      <w:r w:rsidRPr="00A43F19">
        <w:rPr>
          <w:rFonts w:ascii="Times New Roman" w:eastAsia="Times New Roman" w:hAnsi="Times New Roman" w:cs="Times New Roman"/>
          <w:b/>
          <w:lang w:val="tr-TR"/>
        </w:rPr>
        <w:t>Çıktı:</w:t>
      </w:r>
      <w:r w:rsidRPr="00A43F19">
        <w:rPr>
          <w:rFonts w:ascii="Times New Roman" w:eastAsia="Times New Roman" w:hAnsi="Times New Roman" w:cs="Times New Roman"/>
          <w:lang w:val="tr-TR"/>
        </w:rPr>
        <w:t> Karar vericilerin kriz bölgesindeki operasyonel farkındalığını artıran canlı yoğunluk haritaları ve grafiksel gösterge panelleri.</w:t>
      </w:r>
    </w:p>
    <w:p w14:paraId="48D49F9E" w14:textId="4CF6F21A" w:rsidR="00A43F19" w:rsidRPr="00A43F19" w:rsidRDefault="00A43F19" w:rsidP="00A43F19">
      <w:pPr>
        <w:rPr>
          <w:rFonts w:ascii="Times New Roman" w:eastAsia="Times New Roman" w:hAnsi="Times New Roman" w:cs="Times New Roman"/>
          <w:lang w:val="tr-TR"/>
        </w:rPr>
      </w:pPr>
      <w:r w:rsidRPr="00A43F19">
        <w:rPr>
          <w:rFonts w:ascii="Times New Roman" w:eastAsia="Times New Roman" w:hAnsi="Times New Roman" w:cs="Times New Roman"/>
          <w:b/>
          <w:lang w:val="tr-TR"/>
        </w:rPr>
        <w:t>Kullanılan Teknolojiler:</w:t>
      </w:r>
      <w:r w:rsidRPr="00A43F19">
        <w:rPr>
          <w:rFonts w:ascii="Times New Roman" w:eastAsia="Times New Roman" w:hAnsi="Times New Roman" w:cs="Times New Roman"/>
          <w:lang w:val="tr-TR"/>
        </w:rPr>
        <w:t xml:space="preserve"> React.js kütüphanesi ve harita görselleştirmesi için Leaflet.js / </w:t>
      </w:r>
      <w:proofErr w:type="spellStart"/>
      <w:r w:rsidRPr="00A43F19">
        <w:rPr>
          <w:rFonts w:ascii="Times New Roman" w:eastAsia="Times New Roman" w:hAnsi="Times New Roman" w:cs="Times New Roman"/>
          <w:lang w:val="tr-TR"/>
        </w:rPr>
        <w:t>Mapbox</w:t>
      </w:r>
      <w:proofErr w:type="spellEnd"/>
      <w:r w:rsidRPr="00A43F19">
        <w:rPr>
          <w:rFonts w:ascii="Times New Roman" w:eastAsia="Times New Roman" w:hAnsi="Times New Roman" w:cs="Times New Roman"/>
          <w:lang w:val="tr-TR"/>
        </w:rPr>
        <w:t xml:space="preserve"> GL JS tercih edilmiştir. Dinamik arayüz güncellemelerini çok hızlı yapabildiği için React.js, web tabanlı harita katmanlarını ve coğrafi kümeleri performanslı yönetebildiği için </w:t>
      </w:r>
      <w:proofErr w:type="spellStart"/>
      <w:r w:rsidRPr="00A43F19">
        <w:rPr>
          <w:rFonts w:ascii="Times New Roman" w:eastAsia="Times New Roman" w:hAnsi="Times New Roman" w:cs="Times New Roman"/>
          <w:lang w:val="tr-TR"/>
        </w:rPr>
        <w:t>Leaflet</w:t>
      </w:r>
      <w:proofErr w:type="spellEnd"/>
      <w:r w:rsidRPr="00A43F19">
        <w:rPr>
          <w:rFonts w:ascii="Times New Roman" w:eastAsia="Times New Roman" w:hAnsi="Times New Roman" w:cs="Times New Roman"/>
          <w:lang w:val="tr-TR"/>
        </w:rPr>
        <w:t>/</w:t>
      </w:r>
      <w:proofErr w:type="spellStart"/>
      <w:r w:rsidRPr="00A43F19">
        <w:rPr>
          <w:rFonts w:ascii="Times New Roman" w:eastAsia="Times New Roman" w:hAnsi="Times New Roman" w:cs="Times New Roman"/>
          <w:lang w:val="tr-TR"/>
        </w:rPr>
        <w:t>Mapbox</w:t>
      </w:r>
      <w:proofErr w:type="spellEnd"/>
      <w:r w:rsidRPr="00A43F19">
        <w:rPr>
          <w:rFonts w:ascii="Times New Roman" w:eastAsia="Times New Roman" w:hAnsi="Times New Roman" w:cs="Times New Roman"/>
          <w:lang w:val="tr-TR"/>
        </w:rPr>
        <w:t xml:space="preserve"> seçilmiştir.</w:t>
      </w:r>
    </w:p>
    <w:p w14:paraId="37B4FB01" w14:textId="230E9DE4" w:rsidR="00A43F19" w:rsidRDefault="00A43F19" w:rsidP="006E090D">
      <w:pPr>
        <w:rPr>
          <w:rFonts w:ascii="Times New Roman" w:eastAsia="Times New Roman" w:hAnsi="Times New Roman" w:cs="Times New Roman"/>
          <w:lang w:val="tr-TR"/>
        </w:rPr>
      </w:pPr>
      <w:r w:rsidRPr="00A43F19">
        <w:rPr>
          <w:rFonts w:ascii="Times New Roman" w:eastAsia="Times New Roman" w:hAnsi="Times New Roman" w:cs="Times New Roman"/>
          <w:b/>
          <w:lang w:val="tr-TR"/>
        </w:rPr>
        <w:t>Sistem Entegrasyonu:</w:t>
      </w:r>
      <w:r w:rsidRPr="00A43F19">
        <w:rPr>
          <w:rFonts w:ascii="Times New Roman" w:eastAsia="Times New Roman" w:hAnsi="Times New Roman" w:cs="Times New Roman"/>
          <w:lang w:val="tr-TR"/>
        </w:rPr>
        <w:t> Sistem boru hattının en son halkasıdır; arka plan mimarisinden tamamen bağımsız</w:t>
      </w:r>
      <w:r w:rsidR="00F87EEE" w:rsidRPr="673CD909">
        <w:rPr>
          <w:rFonts w:ascii="Times New Roman" w:eastAsia="Times New Roman" w:hAnsi="Times New Roman" w:cs="Times New Roman"/>
          <w:lang w:val="tr-TR"/>
        </w:rPr>
        <w:t xml:space="preserve"> </w:t>
      </w:r>
      <w:r w:rsidRPr="00A43F19">
        <w:rPr>
          <w:rFonts w:ascii="Times New Roman" w:eastAsia="Times New Roman" w:hAnsi="Times New Roman" w:cs="Times New Roman"/>
          <w:lang w:val="tr-TR"/>
        </w:rPr>
        <w:t>çalışarak sadece sunulan asenkron veri uç noktaları</w:t>
      </w:r>
      <w:r w:rsidR="003F3F63" w:rsidRPr="673CD909">
        <w:rPr>
          <w:rFonts w:ascii="Times New Roman" w:eastAsia="Times New Roman" w:hAnsi="Times New Roman" w:cs="Times New Roman"/>
          <w:lang w:val="tr-TR"/>
        </w:rPr>
        <w:t>ndaki güncel verileri kullanır</w:t>
      </w:r>
      <w:r w:rsidRPr="00A43F19">
        <w:rPr>
          <w:rFonts w:ascii="Times New Roman" w:eastAsia="Times New Roman" w:hAnsi="Times New Roman" w:cs="Times New Roman"/>
          <w:lang w:val="tr-TR"/>
        </w:rPr>
        <w:t>.</w:t>
      </w:r>
    </w:p>
    <w:p w14:paraId="2310F042" w14:textId="77777777" w:rsidR="0007347D" w:rsidRDefault="0036325F" w:rsidP="2FB2FD88">
      <w:pPr>
        <w:pStyle w:val="Heading2"/>
      </w:pPr>
      <w:bookmarkStart w:id="36" w:name="_Toc320248353"/>
      <w:r>
        <w:br/>
      </w:r>
      <w:r>
        <w:br/>
      </w:r>
      <w:r>
        <w:br/>
      </w:r>
      <w:r>
        <w:br/>
      </w:r>
      <w:r>
        <w:br/>
      </w:r>
      <w:r>
        <w:br/>
      </w:r>
      <w:r>
        <w:br/>
      </w:r>
      <w:r>
        <w:br/>
      </w:r>
      <w:r>
        <w:br/>
      </w:r>
      <w:r>
        <w:br/>
      </w:r>
      <w:r>
        <w:br/>
      </w:r>
      <w:r>
        <w:br/>
      </w:r>
      <w:r>
        <w:br/>
      </w:r>
      <w:r>
        <w:br/>
      </w:r>
      <w:r>
        <w:br/>
      </w:r>
      <w:r>
        <w:br/>
      </w:r>
    </w:p>
    <w:p w14:paraId="0AABD94A" w14:textId="309FDB2F" w:rsidR="0007347D" w:rsidRDefault="0036325F" w:rsidP="2FB2FD88">
      <w:pPr>
        <w:pStyle w:val="Heading2"/>
      </w:pPr>
      <w:bookmarkStart w:id="37" w:name="_Toc236883381"/>
      <w:r>
        <w:lastRenderedPageBreak/>
        <w:t>4.</w:t>
      </w:r>
      <w:r w:rsidR="00DA2E05">
        <w:t>3</w:t>
      </w:r>
      <w:r>
        <w:t xml:space="preserve"> </w:t>
      </w:r>
      <w:r w:rsidR="003268F1">
        <w:t>Veri Akışı Şeması</w:t>
      </w:r>
      <w:bookmarkEnd w:id="36"/>
      <w:bookmarkEnd w:id="37"/>
    </w:p>
    <w:p w14:paraId="24E07629" w14:textId="77777777" w:rsidR="0007347D" w:rsidRDefault="00F44DC1" w:rsidP="00870B47">
      <w:r>
        <w:br/>
      </w:r>
      <w:r>
        <w:rPr>
          <w:noProof/>
        </w:rPr>
        <w:drawing>
          <wp:inline distT="0" distB="0" distL="0" distR="0" wp14:anchorId="6B33A22B" wp14:editId="1605BE2C">
            <wp:extent cx="4923618" cy="7448550"/>
            <wp:effectExtent l="0" t="0" r="0" b="0"/>
            <wp:docPr id="1188103683" name="Resim 3" descr="metin, diyagram, plan,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03683" name="Resim 3" descr="metin, diyagram, plan, ekran görüntüsü içeren bir resim&#10;&#10;Açıklama otomatik olarak oluşturuldu"/>
                    <pic:cNvPicPr/>
                  </pic:nvPicPr>
                  <pic:blipFill>
                    <a:blip r:embed="rId10"/>
                    <a:stretch>
                      <a:fillRect/>
                    </a:stretch>
                  </pic:blipFill>
                  <pic:spPr>
                    <a:xfrm>
                      <a:off x="0" y="0"/>
                      <a:ext cx="4923618" cy="7448550"/>
                    </a:xfrm>
                    <a:prstGeom prst="rect">
                      <a:avLst/>
                    </a:prstGeom>
                  </pic:spPr>
                </pic:pic>
              </a:graphicData>
            </a:graphic>
          </wp:inline>
        </w:drawing>
      </w:r>
    </w:p>
    <w:p w14:paraId="0A1D2037" w14:textId="76285926" w:rsidR="006232BD" w:rsidRPr="0007347D" w:rsidRDefault="0007347D" w:rsidP="0007347D">
      <w:pPr>
        <w:pStyle w:val="Caption"/>
        <w:jc w:val="center"/>
        <w:rPr>
          <w:rFonts w:ascii="Times New Roman" w:hAnsi="Times New Roman" w:cs="Times New Roman"/>
          <w:b w:val="0"/>
          <w:bCs w:val="0"/>
          <w:color w:val="000000" w:themeColor="text1"/>
          <w:sz w:val="24"/>
          <w:szCs w:val="24"/>
        </w:rPr>
      </w:pPr>
      <w:r w:rsidRPr="0007347D">
        <w:rPr>
          <w:rFonts w:ascii="Times New Roman" w:hAnsi="Times New Roman" w:cs="Times New Roman"/>
          <w:color w:val="000000" w:themeColor="text1"/>
          <w:sz w:val="16"/>
          <w:szCs w:val="16"/>
        </w:rPr>
        <w:t xml:space="preserve">Diagram </w:t>
      </w:r>
      <w:r w:rsidRPr="0007347D">
        <w:rPr>
          <w:rFonts w:ascii="Times New Roman" w:hAnsi="Times New Roman" w:cs="Times New Roman"/>
          <w:color w:val="000000" w:themeColor="text1"/>
          <w:sz w:val="16"/>
          <w:szCs w:val="16"/>
        </w:rPr>
        <w:fldChar w:fldCharType="begin"/>
      </w:r>
      <w:r w:rsidRPr="0007347D">
        <w:rPr>
          <w:rFonts w:ascii="Times New Roman" w:hAnsi="Times New Roman" w:cs="Times New Roman"/>
          <w:color w:val="000000" w:themeColor="text1"/>
          <w:sz w:val="16"/>
          <w:szCs w:val="16"/>
        </w:rPr>
        <w:instrText xml:space="preserve"> SEQ Diagram \* ARABIC </w:instrText>
      </w:r>
      <w:r w:rsidRPr="0007347D">
        <w:rPr>
          <w:rFonts w:ascii="Times New Roman" w:hAnsi="Times New Roman" w:cs="Times New Roman"/>
          <w:color w:val="000000" w:themeColor="text1"/>
          <w:sz w:val="16"/>
          <w:szCs w:val="16"/>
        </w:rPr>
        <w:fldChar w:fldCharType="separate"/>
      </w:r>
      <w:r w:rsidRPr="0007347D">
        <w:rPr>
          <w:rFonts w:ascii="Times New Roman" w:hAnsi="Times New Roman" w:cs="Times New Roman"/>
          <w:noProof/>
          <w:color w:val="000000" w:themeColor="text1"/>
          <w:sz w:val="16"/>
          <w:szCs w:val="16"/>
        </w:rPr>
        <w:t>2</w:t>
      </w:r>
      <w:r w:rsidRPr="0007347D">
        <w:rPr>
          <w:rFonts w:ascii="Times New Roman" w:hAnsi="Times New Roman" w:cs="Times New Roman"/>
          <w:color w:val="000000" w:themeColor="text1"/>
          <w:sz w:val="16"/>
          <w:szCs w:val="16"/>
        </w:rPr>
        <w:fldChar w:fldCharType="end"/>
      </w:r>
      <w:r w:rsidRPr="0007347D">
        <w:rPr>
          <w:rFonts w:ascii="Times New Roman" w:hAnsi="Times New Roman" w:cs="Times New Roman"/>
          <w:color w:val="000000" w:themeColor="text1"/>
          <w:sz w:val="16"/>
          <w:szCs w:val="16"/>
        </w:rPr>
        <w:t>:</w:t>
      </w:r>
      <w:r w:rsidRPr="0007347D">
        <w:rPr>
          <w:rFonts w:ascii="Times New Roman" w:hAnsi="Times New Roman" w:cs="Times New Roman"/>
          <w:b w:val="0"/>
          <w:bCs w:val="0"/>
          <w:color w:val="000000" w:themeColor="text1"/>
          <w:sz w:val="16"/>
          <w:szCs w:val="16"/>
        </w:rPr>
        <w:t xml:space="preserve"> </w:t>
      </w:r>
      <w:proofErr w:type="spellStart"/>
      <w:r w:rsidRPr="0007347D">
        <w:rPr>
          <w:rFonts w:ascii="Times New Roman" w:hAnsi="Times New Roman" w:cs="Times New Roman"/>
          <w:b w:val="0"/>
          <w:bCs w:val="0"/>
          <w:color w:val="000000" w:themeColor="text1"/>
          <w:sz w:val="16"/>
          <w:szCs w:val="16"/>
        </w:rPr>
        <w:t>ManifestAI</w:t>
      </w:r>
      <w:proofErr w:type="spellEnd"/>
      <w:r w:rsidRPr="0007347D">
        <w:rPr>
          <w:rFonts w:ascii="Times New Roman" w:hAnsi="Times New Roman" w:cs="Times New Roman"/>
          <w:b w:val="0"/>
          <w:bCs w:val="0"/>
          <w:color w:val="000000" w:themeColor="text1"/>
          <w:sz w:val="16"/>
          <w:szCs w:val="16"/>
        </w:rPr>
        <w:t xml:space="preserve"> </w:t>
      </w:r>
      <w:proofErr w:type="spellStart"/>
      <w:r w:rsidRPr="0007347D">
        <w:rPr>
          <w:rFonts w:ascii="Times New Roman" w:hAnsi="Times New Roman" w:cs="Times New Roman"/>
          <w:b w:val="0"/>
          <w:bCs w:val="0"/>
          <w:color w:val="000000" w:themeColor="text1"/>
          <w:sz w:val="16"/>
          <w:szCs w:val="16"/>
        </w:rPr>
        <w:t>Platformu</w:t>
      </w:r>
      <w:proofErr w:type="spellEnd"/>
      <w:r w:rsidRPr="0007347D">
        <w:rPr>
          <w:rFonts w:ascii="Times New Roman" w:hAnsi="Times New Roman" w:cs="Times New Roman"/>
          <w:b w:val="0"/>
          <w:bCs w:val="0"/>
          <w:color w:val="000000" w:themeColor="text1"/>
          <w:sz w:val="16"/>
          <w:szCs w:val="16"/>
        </w:rPr>
        <w:t xml:space="preserve"> </w:t>
      </w:r>
      <w:proofErr w:type="spellStart"/>
      <w:r w:rsidRPr="0007347D">
        <w:rPr>
          <w:rFonts w:ascii="Times New Roman" w:hAnsi="Times New Roman" w:cs="Times New Roman"/>
          <w:b w:val="0"/>
          <w:bCs w:val="0"/>
          <w:color w:val="000000" w:themeColor="text1"/>
          <w:sz w:val="16"/>
          <w:szCs w:val="16"/>
        </w:rPr>
        <w:t>Uçtan</w:t>
      </w:r>
      <w:proofErr w:type="spellEnd"/>
      <w:r w:rsidRPr="0007347D">
        <w:rPr>
          <w:rFonts w:ascii="Times New Roman" w:hAnsi="Times New Roman" w:cs="Times New Roman"/>
          <w:b w:val="0"/>
          <w:bCs w:val="0"/>
          <w:color w:val="000000" w:themeColor="text1"/>
          <w:sz w:val="16"/>
          <w:szCs w:val="16"/>
        </w:rPr>
        <w:t xml:space="preserve"> Uca </w:t>
      </w:r>
      <w:proofErr w:type="spellStart"/>
      <w:r w:rsidRPr="0007347D">
        <w:rPr>
          <w:rFonts w:ascii="Times New Roman" w:hAnsi="Times New Roman" w:cs="Times New Roman"/>
          <w:b w:val="0"/>
          <w:bCs w:val="0"/>
          <w:color w:val="000000" w:themeColor="text1"/>
          <w:sz w:val="16"/>
          <w:szCs w:val="16"/>
        </w:rPr>
        <w:t>Doğrusal</w:t>
      </w:r>
      <w:proofErr w:type="spellEnd"/>
      <w:r w:rsidRPr="0007347D">
        <w:rPr>
          <w:rFonts w:ascii="Times New Roman" w:hAnsi="Times New Roman" w:cs="Times New Roman"/>
          <w:b w:val="0"/>
          <w:bCs w:val="0"/>
          <w:color w:val="000000" w:themeColor="text1"/>
          <w:sz w:val="16"/>
          <w:szCs w:val="16"/>
        </w:rPr>
        <w:t xml:space="preserve"> Veri </w:t>
      </w:r>
      <w:proofErr w:type="spellStart"/>
      <w:r w:rsidRPr="0007347D">
        <w:rPr>
          <w:rFonts w:ascii="Times New Roman" w:hAnsi="Times New Roman" w:cs="Times New Roman"/>
          <w:b w:val="0"/>
          <w:bCs w:val="0"/>
          <w:color w:val="000000" w:themeColor="text1"/>
          <w:sz w:val="16"/>
          <w:szCs w:val="16"/>
        </w:rPr>
        <w:t>İşleme</w:t>
      </w:r>
      <w:proofErr w:type="spellEnd"/>
      <w:r w:rsidRPr="0007347D">
        <w:rPr>
          <w:rFonts w:ascii="Times New Roman" w:hAnsi="Times New Roman" w:cs="Times New Roman"/>
          <w:b w:val="0"/>
          <w:bCs w:val="0"/>
          <w:color w:val="000000" w:themeColor="text1"/>
          <w:sz w:val="16"/>
          <w:szCs w:val="16"/>
        </w:rPr>
        <w:t xml:space="preserve"> Boru </w:t>
      </w:r>
      <w:proofErr w:type="spellStart"/>
      <w:r w:rsidRPr="0007347D">
        <w:rPr>
          <w:rFonts w:ascii="Times New Roman" w:hAnsi="Times New Roman" w:cs="Times New Roman"/>
          <w:b w:val="0"/>
          <w:bCs w:val="0"/>
          <w:color w:val="000000" w:themeColor="text1"/>
          <w:sz w:val="16"/>
          <w:szCs w:val="16"/>
        </w:rPr>
        <w:t>Hattı</w:t>
      </w:r>
      <w:proofErr w:type="spellEnd"/>
      <w:r w:rsidRPr="0007347D">
        <w:rPr>
          <w:rFonts w:ascii="Times New Roman" w:hAnsi="Times New Roman" w:cs="Times New Roman"/>
          <w:b w:val="0"/>
          <w:bCs w:val="0"/>
          <w:color w:val="000000" w:themeColor="text1"/>
          <w:sz w:val="16"/>
          <w:szCs w:val="16"/>
        </w:rPr>
        <w:t xml:space="preserve"> </w:t>
      </w:r>
      <w:proofErr w:type="spellStart"/>
      <w:r w:rsidRPr="0007347D">
        <w:rPr>
          <w:rFonts w:ascii="Times New Roman" w:hAnsi="Times New Roman" w:cs="Times New Roman"/>
          <w:b w:val="0"/>
          <w:bCs w:val="0"/>
          <w:color w:val="000000" w:themeColor="text1"/>
          <w:sz w:val="16"/>
          <w:szCs w:val="16"/>
        </w:rPr>
        <w:t>ve</w:t>
      </w:r>
      <w:proofErr w:type="spellEnd"/>
      <w:r w:rsidRPr="0007347D">
        <w:rPr>
          <w:rFonts w:ascii="Times New Roman" w:hAnsi="Times New Roman" w:cs="Times New Roman"/>
          <w:b w:val="0"/>
          <w:bCs w:val="0"/>
          <w:color w:val="000000" w:themeColor="text1"/>
          <w:sz w:val="16"/>
          <w:szCs w:val="16"/>
        </w:rPr>
        <w:t xml:space="preserve"> </w:t>
      </w:r>
      <w:proofErr w:type="spellStart"/>
      <w:r w:rsidRPr="0007347D">
        <w:rPr>
          <w:rFonts w:ascii="Times New Roman" w:hAnsi="Times New Roman" w:cs="Times New Roman"/>
          <w:b w:val="0"/>
          <w:bCs w:val="0"/>
          <w:color w:val="000000" w:themeColor="text1"/>
          <w:sz w:val="16"/>
          <w:szCs w:val="16"/>
        </w:rPr>
        <w:t>Dinamik</w:t>
      </w:r>
      <w:proofErr w:type="spellEnd"/>
      <w:r w:rsidRPr="0007347D">
        <w:rPr>
          <w:rFonts w:ascii="Times New Roman" w:hAnsi="Times New Roman" w:cs="Times New Roman"/>
          <w:b w:val="0"/>
          <w:bCs w:val="0"/>
          <w:color w:val="000000" w:themeColor="text1"/>
          <w:sz w:val="16"/>
          <w:szCs w:val="16"/>
        </w:rPr>
        <w:t xml:space="preserve"> Veri </w:t>
      </w:r>
      <w:proofErr w:type="spellStart"/>
      <w:r w:rsidRPr="0007347D">
        <w:rPr>
          <w:rFonts w:ascii="Times New Roman" w:hAnsi="Times New Roman" w:cs="Times New Roman"/>
          <w:b w:val="0"/>
          <w:bCs w:val="0"/>
          <w:color w:val="000000" w:themeColor="text1"/>
          <w:sz w:val="16"/>
          <w:szCs w:val="16"/>
        </w:rPr>
        <w:t>Akış</w:t>
      </w:r>
      <w:proofErr w:type="spellEnd"/>
      <w:r w:rsidRPr="0007347D">
        <w:rPr>
          <w:rFonts w:ascii="Times New Roman" w:hAnsi="Times New Roman" w:cs="Times New Roman"/>
          <w:b w:val="0"/>
          <w:bCs w:val="0"/>
          <w:color w:val="000000" w:themeColor="text1"/>
          <w:sz w:val="16"/>
          <w:szCs w:val="16"/>
        </w:rPr>
        <w:t xml:space="preserve"> </w:t>
      </w:r>
      <w:proofErr w:type="spellStart"/>
      <w:r w:rsidRPr="0007347D">
        <w:rPr>
          <w:rFonts w:ascii="Times New Roman" w:hAnsi="Times New Roman" w:cs="Times New Roman"/>
          <w:b w:val="0"/>
          <w:bCs w:val="0"/>
          <w:color w:val="000000" w:themeColor="text1"/>
          <w:sz w:val="16"/>
          <w:szCs w:val="16"/>
        </w:rPr>
        <w:t>Diyagramı</w:t>
      </w:r>
      <w:proofErr w:type="spellEnd"/>
    </w:p>
    <w:p w14:paraId="0325CAC5" w14:textId="72C1B8BF" w:rsidR="00DA2E05" w:rsidRPr="00A857F3" w:rsidRDefault="00DA2E05" w:rsidP="08D90094">
      <w:pPr>
        <w:pStyle w:val="Heading2"/>
      </w:pPr>
      <w:bookmarkStart w:id="38" w:name="_Toc1405681494"/>
    </w:p>
    <w:p w14:paraId="582C8419" w14:textId="7273055E" w:rsidR="00DA2E05" w:rsidRPr="00A857F3" w:rsidRDefault="00DA2E05" w:rsidP="08D90094">
      <w:pPr>
        <w:pStyle w:val="Heading2"/>
        <w:rPr>
          <w:color w:val="auto"/>
        </w:rPr>
      </w:pPr>
      <w:bookmarkStart w:id="39" w:name="_Toc236883382"/>
      <w:r>
        <w:t>4.4 Dış Servis Entegrasyonları</w:t>
      </w:r>
      <w:bookmarkEnd w:id="38"/>
      <w:bookmarkEnd w:id="39"/>
    </w:p>
    <w:p w14:paraId="71B97E1F" w14:textId="579EC56A" w:rsidR="006232BD" w:rsidRDefault="00A61704" w:rsidP="006E090D">
      <w:pPr>
        <w:rPr>
          <w:rFonts w:ascii="Times New Roman" w:eastAsia="Times New Roman" w:hAnsi="Times New Roman" w:cs="Times New Roman"/>
        </w:rPr>
      </w:pPr>
      <w:proofErr w:type="spellStart"/>
      <w:r w:rsidRPr="5E7C577F">
        <w:rPr>
          <w:rFonts w:ascii="Times New Roman" w:eastAsia="Times New Roman" w:hAnsi="Times New Roman" w:cs="Times New Roman"/>
          <w:i/>
        </w:rPr>
        <w:t>ManifestAI</w:t>
      </w:r>
      <w:proofErr w:type="spellEnd"/>
      <w:r w:rsidRPr="5E7C577F">
        <w:rPr>
          <w:rFonts w:ascii="Times New Roman" w:eastAsia="Times New Roman" w:hAnsi="Times New Roman" w:cs="Times New Roman"/>
        </w:rPr>
        <w:t> </w:t>
      </w:r>
      <w:proofErr w:type="spellStart"/>
      <w:r w:rsidRPr="5E7C577F">
        <w:rPr>
          <w:rFonts w:ascii="Times New Roman" w:eastAsia="Times New Roman" w:hAnsi="Times New Roman" w:cs="Times New Roman"/>
        </w:rPr>
        <w:t>platformunun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operasyonel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yeteneklerini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artırmak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metinsel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verileri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coğrafi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bilgi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sistemlerine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entegre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etmek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canlı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kriz</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ortamını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simüle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etmek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amacıyla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belirli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dış</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servisler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uygulama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programlama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arayüzleri</w:t>
      </w:r>
      <w:proofErr w:type="spellEnd"/>
      <w:r w:rsidRPr="5E7C577F">
        <w:rPr>
          <w:rFonts w:ascii="Times New Roman" w:eastAsia="Times New Roman" w:hAnsi="Times New Roman" w:cs="Times New Roman"/>
        </w:rPr>
        <w:t xml:space="preserve"> (API) </w:t>
      </w:r>
      <w:proofErr w:type="spellStart"/>
      <w:r w:rsidRPr="5E7C577F">
        <w:rPr>
          <w:rFonts w:ascii="Times New Roman" w:eastAsia="Times New Roman" w:hAnsi="Times New Roman" w:cs="Times New Roman"/>
        </w:rPr>
        <w:t>sisteme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dahil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edilmiştir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Projenin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doğrusal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boru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hattı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mimarisinde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kullanılan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dış</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servisler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şunlardır</w:t>
      </w:r>
      <w:proofErr w:type="spellEnd"/>
      <w:r w:rsidRPr="5E7C577F">
        <w:rPr>
          <w:rFonts w:ascii="Times New Roman" w:eastAsia="Times New Roman" w:hAnsi="Times New Roman" w:cs="Times New Roman"/>
        </w:rPr>
        <w:t>:</w:t>
      </w:r>
    </w:p>
    <w:p w14:paraId="3001A745" w14:textId="0A119EAD" w:rsidR="006232BD" w:rsidRDefault="00DD3551" w:rsidP="2A9520EB">
      <w:pPr>
        <w:pStyle w:val="Heading3"/>
        <w:rPr>
          <w:color w:val="auto"/>
          <w:sz w:val="26"/>
          <w:szCs w:val="26"/>
        </w:rPr>
      </w:pPr>
      <w:bookmarkStart w:id="40" w:name="_Toc1318092111"/>
      <w:bookmarkStart w:id="41" w:name="_Toc236883383"/>
      <w:r w:rsidRPr="03BA8711">
        <w:rPr>
          <w:sz w:val="26"/>
          <w:szCs w:val="26"/>
        </w:rPr>
        <w:t>4.4.1. Google Maps Platform (</w:t>
      </w:r>
      <w:r w:rsidR="009B7BB0" w:rsidRPr="03BA8711">
        <w:rPr>
          <w:sz w:val="26"/>
          <w:szCs w:val="26"/>
        </w:rPr>
        <w:t xml:space="preserve">Geocoding &amp; </w:t>
      </w:r>
      <w:r w:rsidR="00A857F3" w:rsidRPr="03BA8711">
        <w:rPr>
          <w:sz w:val="26"/>
          <w:szCs w:val="26"/>
        </w:rPr>
        <w:t>Map Layers API)</w:t>
      </w:r>
      <w:bookmarkEnd w:id="40"/>
      <w:bookmarkEnd w:id="41"/>
    </w:p>
    <w:p w14:paraId="7D7F454A" w14:textId="02446C35" w:rsidR="00A4350E" w:rsidRDefault="00A4350E" w:rsidP="006E090D">
      <w:pPr>
        <w:rPr>
          <w:rFonts w:ascii="Times New Roman" w:eastAsia="Times New Roman" w:hAnsi="Times New Roman" w:cs="Times New Roman"/>
        </w:rPr>
      </w:pPr>
      <w:proofErr w:type="spellStart"/>
      <w:r w:rsidRPr="5E7C577F">
        <w:rPr>
          <w:rFonts w:ascii="Times New Roman" w:eastAsia="Times New Roman" w:hAnsi="Times New Roman" w:cs="Times New Roman"/>
        </w:rPr>
        <w:t>Sistemimizin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kritik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dış</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bağımlılığı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olan</w:t>
      </w:r>
      <w:proofErr w:type="spellEnd"/>
      <w:r w:rsidRPr="5E7C577F">
        <w:rPr>
          <w:rFonts w:ascii="Times New Roman" w:eastAsia="Times New Roman" w:hAnsi="Times New Roman" w:cs="Times New Roman"/>
        </w:rPr>
        <w:t xml:space="preserve"> Google Maps </w:t>
      </w:r>
      <w:proofErr w:type="spellStart"/>
      <w:r w:rsidRPr="5E7C577F">
        <w:rPr>
          <w:rFonts w:ascii="Times New Roman" w:eastAsia="Times New Roman" w:hAnsi="Times New Roman" w:cs="Times New Roman"/>
        </w:rPr>
        <w:t>Platformu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iki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farklı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temel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fonksiyonu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yerine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getirmek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amacıyla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mimariye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entegre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edilmiştir</w:t>
      </w:r>
      <w:proofErr w:type="spellEnd"/>
      <w:r w:rsidRPr="5E7C577F">
        <w:rPr>
          <w:rFonts w:ascii="Times New Roman" w:eastAsia="Times New Roman" w:hAnsi="Times New Roman" w:cs="Times New Roman"/>
        </w:rPr>
        <w:t>:</w:t>
      </w:r>
    </w:p>
    <w:p w14:paraId="0819DBEB" w14:textId="05C305AB" w:rsidR="00A4350E" w:rsidRDefault="00BE2E7A" w:rsidP="00BE2E7A">
      <w:pPr>
        <w:pStyle w:val="ListParagraph"/>
        <w:numPr>
          <w:ilvl w:val="0"/>
          <w:numId w:val="32"/>
        </w:numPr>
        <w:rPr>
          <w:rFonts w:ascii="Times New Roman" w:eastAsia="Times New Roman" w:hAnsi="Times New Roman" w:cs="Times New Roman"/>
        </w:rPr>
      </w:pPr>
      <w:r w:rsidRPr="5E7C577F">
        <w:rPr>
          <w:rFonts w:ascii="Times New Roman" w:eastAsia="Times New Roman" w:hAnsi="Times New Roman" w:cs="Times New Roman"/>
          <w:b/>
        </w:rPr>
        <w:t>Geocoding API:</w:t>
      </w:r>
      <w:r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Yapay</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zekâ</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ve</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konum</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modüllerimizin</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metinden</w:t>
      </w:r>
      <w:proofErr w:type="spellEnd"/>
      <w:r w:rsidR="003C27F7" w:rsidRPr="5E7C577F">
        <w:rPr>
          <w:rFonts w:ascii="Times New Roman" w:eastAsia="Times New Roman" w:hAnsi="Times New Roman" w:cs="Times New Roman"/>
        </w:rPr>
        <w:t xml:space="preserve"> </w:t>
      </w:r>
      <w:proofErr w:type="spellStart"/>
      <w:r w:rsidR="00F82236" w:rsidRPr="5E7C577F">
        <w:rPr>
          <w:rFonts w:ascii="Times New Roman" w:eastAsia="Times New Roman" w:hAnsi="Times New Roman" w:cs="Times New Roman"/>
        </w:rPr>
        <w:t>filtreleyip</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Levenshtein</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algoritması</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ile</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resmiyete</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kavuşturduğu</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ilçe</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isimlerini</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dünya</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standartlarında</w:t>
      </w:r>
      <w:proofErr w:type="spellEnd"/>
      <w:r w:rsidR="003C27F7" w:rsidRPr="5E7C577F">
        <w:rPr>
          <w:rFonts w:ascii="Times New Roman" w:eastAsia="Times New Roman" w:hAnsi="Times New Roman" w:cs="Times New Roman"/>
        </w:rPr>
        <w:t xml:space="preserve"> CBS </w:t>
      </w:r>
      <w:proofErr w:type="spellStart"/>
      <w:r w:rsidR="003C27F7" w:rsidRPr="5E7C577F">
        <w:rPr>
          <w:rFonts w:ascii="Times New Roman" w:eastAsia="Times New Roman" w:hAnsi="Times New Roman" w:cs="Times New Roman"/>
        </w:rPr>
        <w:t>tabanlı</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enlem</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ve</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boylam</w:t>
      </w:r>
      <w:proofErr w:type="spellEnd"/>
      <w:r w:rsidR="003C27F7" w:rsidRPr="5E7C577F">
        <w:rPr>
          <w:rFonts w:ascii="Times New Roman" w:eastAsia="Times New Roman" w:hAnsi="Times New Roman" w:cs="Times New Roman"/>
        </w:rPr>
        <w:t xml:space="preserve"> (</w:t>
      </w:r>
      <w:proofErr w:type="spellStart"/>
      <w:proofErr w:type="gramStart"/>
      <w:r w:rsidR="003C27F7" w:rsidRPr="5E7C577F">
        <w:rPr>
          <w:rFonts w:ascii="Times New Roman" w:eastAsia="Times New Roman" w:hAnsi="Times New Roman" w:cs="Times New Roman"/>
        </w:rPr>
        <w:t>Latitude,Longitude</w:t>
      </w:r>
      <w:proofErr w:type="spellEnd"/>
      <w:proofErr w:type="gram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koordinatlarına</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dönüştürür</w:t>
      </w:r>
      <w:proofErr w:type="spellEnd"/>
      <w:r w:rsidR="003C27F7" w:rsidRPr="5E7C577F">
        <w:rPr>
          <w:rFonts w:ascii="Times New Roman" w:eastAsia="Times New Roman" w:hAnsi="Times New Roman" w:cs="Times New Roman"/>
        </w:rPr>
        <w:t xml:space="preserve">. Bu </w:t>
      </w:r>
      <w:proofErr w:type="spellStart"/>
      <w:r w:rsidR="003C27F7" w:rsidRPr="5E7C577F">
        <w:rPr>
          <w:rFonts w:ascii="Times New Roman" w:eastAsia="Times New Roman" w:hAnsi="Times New Roman" w:cs="Times New Roman"/>
        </w:rPr>
        <w:t>servis</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olmadan</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metinsel</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taleplerin</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haritaya</w:t>
      </w:r>
      <w:proofErr w:type="spellEnd"/>
      <w:r w:rsidR="003C27F7" w:rsidRPr="5E7C577F">
        <w:rPr>
          <w:rFonts w:ascii="Times New Roman" w:eastAsia="Times New Roman" w:hAnsi="Times New Roman" w:cs="Times New Roman"/>
        </w:rPr>
        <w:t xml:space="preserve"> pin </w:t>
      </w:r>
      <w:proofErr w:type="spellStart"/>
      <w:r w:rsidR="003C27F7" w:rsidRPr="5E7C577F">
        <w:rPr>
          <w:rFonts w:ascii="Times New Roman" w:eastAsia="Times New Roman" w:hAnsi="Times New Roman" w:cs="Times New Roman"/>
        </w:rPr>
        <w:t>olarak</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dökülmesi</w:t>
      </w:r>
      <w:proofErr w:type="spellEnd"/>
      <w:r w:rsidR="003C27F7" w:rsidRPr="5E7C577F">
        <w:rPr>
          <w:rFonts w:ascii="Times New Roman" w:eastAsia="Times New Roman" w:hAnsi="Times New Roman" w:cs="Times New Roman"/>
        </w:rPr>
        <w:t xml:space="preserve"> </w:t>
      </w:r>
      <w:proofErr w:type="spellStart"/>
      <w:r w:rsidR="003C27F7" w:rsidRPr="5E7C577F">
        <w:rPr>
          <w:rFonts w:ascii="Times New Roman" w:eastAsia="Times New Roman" w:hAnsi="Times New Roman" w:cs="Times New Roman"/>
        </w:rPr>
        <w:t>imkansızdır</w:t>
      </w:r>
      <w:proofErr w:type="spellEnd"/>
      <w:r w:rsidR="003C27F7" w:rsidRPr="5E7C577F">
        <w:rPr>
          <w:rFonts w:ascii="Times New Roman" w:eastAsia="Times New Roman" w:hAnsi="Times New Roman" w:cs="Times New Roman"/>
        </w:rPr>
        <w:t>.</w:t>
      </w:r>
    </w:p>
    <w:p w14:paraId="2C6D1EFD" w14:textId="5F11B199" w:rsidR="00AF0FFA" w:rsidRDefault="00572E6F" w:rsidP="00BE2E7A">
      <w:pPr>
        <w:pStyle w:val="ListParagraph"/>
        <w:numPr>
          <w:ilvl w:val="0"/>
          <w:numId w:val="32"/>
        </w:numPr>
        <w:rPr>
          <w:rFonts w:ascii="Times New Roman" w:eastAsia="Times New Roman" w:hAnsi="Times New Roman" w:cs="Times New Roman"/>
        </w:rPr>
      </w:pPr>
      <w:r w:rsidRPr="5E7C577F">
        <w:rPr>
          <w:rFonts w:ascii="Times New Roman" w:eastAsia="Times New Roman" w:hAnsi="Times New Roman" w:cs="Times New Roman"/>
        </w:rPr>
        <w:t xml:space="preserve">Maps JavaScript API / Vector Tiles: </w:t>
      </w:r>
      <w:proofErr w:type="spellStart"/>
      <w:r w:rsidR="0083327E" w:rsidRPr="5E7C577F">
        <w:rPr>
          <w:rFonts w:ascii="Times New Roman" w:eastAsia="Times New Roman" w:hAnsi="Times New Roman" w:cs="Times New Roman"/>
        </w:rPr>
        <w:t>Arayüz</w:t>
      </w:r>
      <w:proofErr w:type="spellEnd"/>
      <w:r w:rsidR="00CF416F" w:rsidRPr="5E7C577F">
        <w:rPr>
          <w:rFonts w:ascii="Times New Roman" w:eastAsia="Times New Roman" w:hAnsi="Times New Roman" w:cs="Times New Roman"/>
        </w:rPr>
        <w:t xml:space="preserve"> </w:t>
      </w:r>
      <w:proofErr w:type="spellStart"/>
      <w:r w:rsidR="00CF416F" w:rsidRPr="5E7C577F">
        <w:rPr>
          <w:rFonts w:ascii="Times New Roman" w:eastAsia="Times New Roman" w:hAnsi="Times New Roman" w:cs="Times New Roman"/>
        </w:rPr>
        <w:t>katmanında</w:t>
      </w:r>
      <w:proofErr w:type="spellEnd"/>
      <w:r w:rsidR="00CF416F" w:rsidRPr="5E7C577F">
        <w:rPr>
          <w:rFonts w:ascii="Times New Roman" w:eastAsia="Times New Roman" w:hAnsi="Times New Roman" w:cs="Times New Roman"/>
        </w:rPr>
        <w:t xml:space="preserve"> </w:t>
      </w:r>
      <w:proofErr w:type="spellStart"/>
      <w:r w:rsidR="00CF416F" w:rsidRPr="5E7C577F">
        <w:rPr>
          <w:rFonts w:ascii="Times New Roman" w:eastAsia="Times New Roman" w:hAnsi="Times New Roman" w:cs="Times New Roman"/>
        </w:rPr>
        <w:t>saha</w:t>
      </w:r>
      <w:proofErr w:type="spellEnd"/>
      <w:r w:rsidR="00CF416F" w:rsidRPr="5E7C577F">
        <w:rPr>
          <w:rFonts w:ascii="Times New Roman" w:eastAsia="Times New Roman" w:hAnsi="Times New Roman" w:cs="Times New Roman"/>
        </w:rPr>
        <w:t xml:space="preserve"> </w:t>
      </w:r>
      <w:proofErr w:type="spellStart"/>
      <w:r w:rsidR="00CF416F" w:rsidRPr="5E7C577F">
        <w:rPr>
          <w:rFonts w:ascii="Times New Roman" w:eastAsia="Times New Roman" w:hAnsi="Times New Roman" w:cs="Times New Roman"/>
        </w:rPr>
        <w:t>koordinatörlerine</w:t>
      </w:r>
      <w:proofErr w:type="spellEnd"/>
      <w:r w:rsidR="00CF416F" w:rsidRPr="5E7C577F">
        <w:rPr>
          <w:rFonts w:ascii="Times New Roman" w:eastAsia="Times New Roman" w:hAnsi="Times New Roman" w:cs="Times New Roman"/>
        </w:rPr>
        <w:t xml:space="preserve"> </w:t>
      </w:r>
      <w:proofErr w:type="spellStart"/>
      <w:r w:rsidR="00CF416F" w:rsidRPr="5E7C577F">
        <w:rPr>
          <w:rFonts w:ascii="Times New Roman" w:eastAsia="Times New Roman" w:hAnsi="Times New Roman" w:cs="Times New Roman"/>
        </w:rPr>
        <w:t>sunulacak</w:t>
      </w:r>
      <w:proofErr w:type="spellEnd"/>
      <w:r w:rsidR="00CF416F" w:rsidRPr="5E7C577F">
        <w:rPr>
          <w:rFonts w:ascii="Times New Roman" w:eastAsia="Times New Roman" w:hAnsi="Times New Roman" w:cs="Times New Roman"/>
        </w:rPr>
        <w:t xml:space="preserve"> </w:t>
      </w:r>
      <w:proofErr w:type="spellStart"/>
      <w:r w:rsidR="00CF416F" w:rsidRPr="5E7C577F">
        <w:rPr>
          <w:rFonts w:ascii="Times New Roman" w:eastAsia="Times New Roman" w:hAnsi="Times New Roman" w:cs="Times New Roman"/>
        </w:rPr>
        <w:t>olan</w:t>
      </w:r>
      <w:proofErr w:type="spellEnd"/>
      <w:r w:rsidR="00CF416F" w:rsidRPr="5E7C577F">
        <w:rPr>
          <w:rFonts w:ascii="Times New Roman" w:eastAsia="Times New Roman" w:hAnsi="Times New Roman" w:cs="Times New Roman"/>
        </w:rPr>
        <w:t xml:space="preserve"> </w:t>
      </w:r>
      <w:proofErr w:type="spellStart"/>
      <w:r w:rsidR="00CF416F" w:rsidRPr="5E7C577F">
        <w:rPr>
          <w:rFonts w:ascii="Times New Roman" w:eastAsia="Times New Roman" w:hAnsi="Times New Roman" w:cs="Times New Roman"/>
        </w:rPr>
        <w:t>altlık</w:t>
      </w:r>
      <w:proofErr w:type="spellEnd"/>
      <w:r w:rsidR="00CF416F" w:rsidRPr="5E7C577F">
        <w:rPr>
          <w:rFonts w:ascii="Times New Roman" w:eastAsia="Times New Roman" w:hAnsi="Times New Roman" w:cs="Times New Roman"/>
        </w:rPr>
        <w:t xml:space="preserve"> </w:t>
      </w:r>
      <w:proofErr w:type="spellStart"/>
      <w:r w:rsidR="00CF416F" w:rsidRPr="5E7C577F">
        <w:rPr>
          <w:rFonts w:ascii="Times New Roman" w:eastAsia="Times New Roman" w:hAnsi="Times New Roman" w:cs="Times New Roman"/>
        </w:rPr>
        <w:t>harita</w:t>
      </w:r>
      <w:proofErr w:type="spellEnd"/>
      <w:r w:rsidR="00CF416F" w:rsidRPr="5E7C577F">
        <w:rPr>
          <w:rFonts w:ascii="Times New Roman" w:eastAsia="Times New Roman" w:hAnsi="Times New Roman" w:cs="Times New Roman"/>
        </w:rPr>
        <w:t xml:space="preserve"> (Satellite/</w:t>
      </w:r>
      <w:proofErr w:type="spellStart"/>
      <w:r w:rsidR="00CF416F" w:rsidRPr="5E7C577F">
        <w:rPr>
          <w:rFonts w:ascii="Times New Roman" w:eastAsia="Times New Roman" w:hAnsi="Times New Roman" w:cs="Times New Roman"/>
        </w:rPr>
        <w:t>Uydu</w:t>
      </w:r>
      <w:proofErr w:type="spellEnd"/>
      <w:r w:rsidR="00CF416F" w:rsidRPr="5E7C577F">
        <w:rPr>
          <w:rFonts w:ascii="Times New Roman" w:eastAsia="Times New Roman" w:hAnsi="Times New Roman" w:cs="Times New Roman"/>
        </w:rPr>
        <w:t xml:space="preserve"> </w:t>
      </w:r>
      <w:proofErr w:type="spellStart"/>
      <w:r w:rsidR="00CF416F" w:rsidRPr="5E7C577F">
        <w:rPr>
          <w:rFonts w:ascii="Times New Roman" w:eastAsia="Times New Roman" w:hAnsi="Times New Roman" w:cs="Times New Roman"/>
        </w:rPr>
        <w:t>ve</w:t>
      </w:r>
      <w:proofErr w:type="spellEnd"/>
      <w:r w:rsidR="00CF416F" w:rsidRPr="5E7C577F">
        <w:rPr>
          <w:rFonts w:ascii="Times New Roman" w:eastAsia="Times New Roman" w:hAnsi="Times New Roman" w:cs="Times New Roman"/>
        </w:rPr>
        <w:t xml:space="preserve"> Terrain/Arazi </w:t>
      </w:r>
      <w:proofErr w:type="spellStart"/>
      <w:r w:rsidR="00CF416F" w:rsidRPr="5E7C577F">
        <w:rPr>
          <w:rFonts w:ascii="Times New Roman" w:eastAsia="Times New Roman" w:hAnsi="Times New Roman" w:cs="Times New Roman"/>
        </w:rPr>
        <w:t>görünümleri</w:t>
      </w:r>
      <w:proofErr w:type="spellEnd"/>
      <w:r w:rsidR="00CF416F" w:rsidRPr="5E7C577F">
        <w:rPr>
          <w:rFonts w:ascii="Times New Roman" w:eastAsia="Times New Roman" w:hAnsi="Times New Roman" w:cs="Times New Roman"/>
        </w:rPr>
        <w:t xml:space="preserve">) </w:t>
      </w:r>
      <w:proofErr w:type="spellStart"/>
      <w:r w:rsidR="00CF416F" w:rsidRPr="5E7C577F">
        <w:rPr>
          <w:rFonts w:ascii="Times New Roman" w:eastAsia="Times New Roman" w:hAnsi="Times New Roman" w:cs="Times New Roman"/>
        </w:rPr>
        <w:t>katmanlarını</w:t>
      </w:r>
      <w:proofErr w:type="spellEnd"/>
      <w:r w:rsidR="00CF416F" w:rsidRPr="5E7C577F">
        <w:rPr>
          <w:rFonts w:ascii="Times New Roman" w:eastAsia="Times New Roman" w:hAnsi="Times New Roman" w:cs="Times New Roman"/>
        </w:rPr>
        <w:t xml:space="preserve"> </w:t>
      </w:r>
      <w:proofErr w:type="spellStart"/>
      <w:r w:rsidR="00CF416F" w:rsidRPr="5E7C577F">
        <w:rPr>
          <w:rFonts w:ascii="Times New Roman" w:eastAsia="Times New Roman" w:hAnsi="Times New Roman" w:cs="Times New Roman"/>
        </w:rPr>
        <w:t>sağlar</w:t>
      </w:r>
      <w:proofErr w:type="spellEnd"/>
    </w:p>
    <w:p w14:paraId="34030F24" w14:textId="77777777" w:rsidR="005B653D" w:rsidRPr="005B653D" w:rsidRDefault="005B653D" w:rsidP="005B653D">
      <w:pPr>
        <w:pStyle w:val="ListParagraph"/>
        <w:rPr>
          <w:rFonts w:ascii="Times New Roman" w:eastAsia="Times New Roman" w:hAnsi="Times New Roman" w:cs="Times New Roman"/>
          <w:sz w:val="28"/>
          <w:szCs w:val="28"/>
        </w:rPr>
      </w:pPr>
    </w:p>
    <w:p w14:paraId="4AC3AFFF" w14:textId="0D3E29E6" w:rsidR="005B653D" w:rsidRPr="005B653D" w:rsidRDefault="005B653D" w:rsidP="2A9520EB">
      <w:pPr>
        <w:pStyle w:val="Heading3"/>
        <w:rPr>
          <w:color w:val="auto"/>
          <w:sz w:val="26"/>
          <w:szCs w:val="26"/>
          <w:lang w:val="tr-TR"/>
        </w:rPr>
      </w:pPr>
      <w:bookmarkStart w:id="42" w:name="_Toc1893779790"/>
      <w:bookmarkStart w:id="43" w:name="_Toc236883384"/>
      <w:r w:rsidRPr="005B653D">
        <w:rPr>
          <w:sz w:val="26"/>
          <w:szCs w:val="26"/>
          <w:lang w:val="tr-TR"/>
        </w:rPr>
        <w:t>4.4.2. X (Twitter) Arşiv Veri Havuzu</w:t>
      </w:r>
      <w:bookmarkEnd w:id="42"/>
      <w:bookmarkEnd w:id="43"/>
      <w:r w:rsidRPr="005B653D">
        <w:rPr>
          <w:sz w:val="26"/>
          <w:szCs w:val="26"/>
          <w:lang w:val="tr-TR"/>
        </w:rPr>
        <w:t xml:space="preserve"> </w:t>
      </w:r>
    </w:p>
    <w:p w14:paraId="5043A9B2" w14:textId="77777777" w:rsidR="005B653D" w:rsidRPr="005B653D" w:rsidRDefault="005B653D" w:rsidP="005B653D">
      <w:pPr>
        <w:rPr>
          <w:rFonts w:ascii="Times New Roman" w:eastAsia="Times New Roman" w:hAnsi="Times New Roman" w:cs="Times New Roman"/>
          <w:lang w:val="tr-TR"/>
        </w:rPr>
      </w:pPr>
      <w:r w:rsidRPr="005B653D">
        <w:rPr>
          <w:rFonts w:ascii="Times New Roman" w:eastAsia="Times New Roman" w:hAnsi="Times New Roman" w:cs="Times New Roman"/>
          <w:lang w:val="tr-TR"/>
        </w:rPr>
        <w:t>Projenin kapsam kısıtları ve veri kalitesi gereği, canlı bir kriz anında sistemin nasıl tepki vereceğini jüriye somut olarak göstermek adına bu servis simüle edilmiştir:</w:t>
      </w:r>
    </w:p>
    <w:p w14:paraId="657B4E96" w14:textId="4C83490F" w:rsidR="005B653D" w:rsidRPr="005B653D" w:rsidRDefault="005B653D" w:rsidP="005B653D">
      <w:pPr>
        <w:numPr>
          <w:ilvl w:val="0"/>
          <w:numId w:val="33"/>
        </w:numPr>
        <w:rPr>
          <w:rFonts w:ascii="Times New Roman" w:eastAsia="Times New Roman" w:hAnsi="Times New Roman" w:cs="Times New Roman"/>
          <w:lang w:val="tr-TR"/>
        </w:rPr>
      </w:pPr>
      <w:r w:rsidRPr="005B653D">
        <w:rPr>
          <w:rFonts w:ascii="Times New Roman" w:eastAsia="Times New Roman" w:hAnsi="Times New Roman" w:cs="Times New Roman"/>
          <w:b/>
          <w:lang w:val="tr-TR"/>
        </w:rPr>
        <w:t>Simülasyon Entegrasyonu:</w:t>
      </w:r>
      <w:r w:rsidRPr="005B653D">
        <w:rPr>
          <w:rFonts w:ascii="Times New Roman" w:eastAsia="Times New Roman" w:hAnsi="Times New Roman" w:cs="Times New Roman"/>
          <w:lang w:val="tr-TR"/>
        </w:rPr>
        <w:t xml:space="preserve"> Gerçek zamanlı ve maliyetli bir canlı API bağlantısı yerine, literatürden (Demirhan ve Hacıoğlu, 2024) bizzat temin edilen ham 6 Şubat depremi tweet veri havuzu bir dış veri </w:t>
      </w:r>
    </w:p>
    <w:p w14:paraId="576A94E3" w14:textId="442890EA" w:rsidR="6EEDE850" w:rsidRDefault="005B653D" w:rsidP="0E2329B7">
      <w:pPr>
        <w:numPr>
          <w:ilvl w:val="0"/>
          <w:numId w:val="33"/>
        </w:numPr>
        <w:rPr>
          <w:rFonts w:ascii="Times New Roman" w:eastAsia="Times New Roman" w:hAnsi="Times New Roman" w:cs="Times New Roman"/>
          <w:lang w:val="tr-TR"/>
        </w:rPr>
      </w:pPr>
      <w:r w:rsidRPr="005B653D">
        <w:rPr>
          <w:rFonts w:ascii="Times New Roman" w:eastAsia="Times New Roman" w:hAnsi="Times New Roman" w:cs="Times New Roman"/>
          <w:b/>
          <w:lang w:val="tr-TR"/>
        </w:rPr>
        <w:t>Veri Akış Servisi:</w:t>
      </w:r>
      <w:r w:rsidRPr="005B653D">
        <w:rPr>
          <w:rFonts w:ascii="Times New Roman" w:eastAsia="Times New Roman" w:hAnsi="Times New Roman" w:cs="Times New Roman"/>
          <w:lang w:val="tr-TR"/>
        </w:rPr>
        <w:t> Geliştirilen Python asenkron betiği, bu veri havuzunu uzak bir sunucudan veya yerel veri deposundan "</w:t>
      </w:r>
      <w:proofErr w:type="spellStart"/>
      <w:r w:rsidRPr="005B653D">
        <w:rPr>
          <w:rFonts w:ascii="Times New Roman" w:eastAsia="Times New Roman" w:hAnsi="Times New Roman" w:cs="Times New Roman"/>
          <w:lang w:val="tr-TR"/>
        </w:rPr>
        <w:t>Stream</w:t>
      </w:r>
      <w:proofErr w:type="spellEnd"/>
      <w:r w:rsidRPr="005B653D">
        <w:rPr>
          <w:rFonts w:ascii="Times New Roman" w:eastAsia="Times New Roman" w:hAnsi="Times New Roman" w:cs="Times New Roman"/>
          <w:lang w:val="tr-TR"/>
        </w:rPr>
        <w:t xml:space="preserve"> API" mantığıyla saniyede 50-100 tweet akacak şekilde asenkron </w:t>
      </w:r>
      <w:proofErr w:type="spellStart"/>
      <w:r w:rsidRPr="005B653D">
        <w:rPr>
          <w:rFonts w:ascii="Times New Roman" w:eastAsia="Times New Roman" w:hAnsi="Times New Roman" w:cs="Times New Roman"/>
          <w:lang w:val="tr-TR"/>
        </w:rPr>
        <w:t>FastAPI</w:t>
      </w:r>
      <w:proofErr w:type="spellEnd"/>
      <w:r w:rsidRPr="005B653D">
        <w:rPr>
          <w:rFonts w:ascii="Times New Roman" w:eastAsia="Times New Roman" w:hAnsi="Times New Roman" w:cs="Times New Roman"/>
          <w:lang w:val="tr-TR"/>
        </w:rPr>
        <w:t xml:space="preserve"> hattına pompalar.</w:t>
      </w:r>
    </w:p>
    <w:p w14:paraId="17612E5E" w14:textId="4A359E89" w:rsidR="03ECC335" w:rsidRDefault="03ECC335" w:rsidP="164311D3">
      <w:pPr>
        <w:pStyle w:val="Heading1"/>
        <w:rPr>
          <w:color w:val="auto"/>
        </w:rPr>
      </w:pPr>
      <w:bookmarkStart w:id="44" w:name="_Toc350371283"/>
      <w:bookmarkStart w:id="45" w:name="_Toc236883385"/>
      <w:r>
        <w:t xml:space="preserve">5. </w:t>
      </w:r>
      <w:proofErr w:type="spellStart"/>
      <w:r>
        <w:t>Hedef</w:t>
      </w:r>
      <w:proofErr w:type="spellEnd"/>
      <w:r>
        <w:t xml:space="preserve"> </w:t>
      </w:r>
      <w:proofErr w:type="spellStart"/>
      <w:r>
        <w:t>Kullanıcı</w:t>
      </w:r>
      <w:proofErr w:type="spellEnd"/>
      <w:r>
        <w:t xml:space="preserve">, </w:t>
      </w:r>
      <w:proofErr w:type="spellStart"/>
      <w:r>
        <w:t>Kapsam</w:t>
      </w:r>
      <w:proofErr w:type="spellEnd"/>
      <w:r>
        <w:t xml:space="preserve"> </w:t>
      </w:r>
      <w:proofErr w:type="spellStart"/>
      <w:r>
        <w:t>ve</w:t>
      </w:r>
      <w:proofErr w:type="spellEnd"/>
      <w:r>
        <w:t xml:space="preserve"> </w:t>
      </w:r>
      <w:proofErr w:type="spellStart"/>
      <w:r>
        <w:t>Başarı</w:t>
      </w:r>
      <w:proofErr w:type="spellEnd"/>
      <w:r>
        <w:t xml:space="preserve"> </w:t>
      </w:r>
      <w:proofErr w:type="spellStart"/>
      <w:r>
        <w:t>Kriterleri</w:t>
      </w:r>
      <w:bookmarkEnd w:id="44"/>
      <w:bookmarkEnd w:id="45"/>
      <w:proofErr w:type="spellEnd"/>
    </w:p>
    <w:p w14:paraId="0D1EFFCD" w14:textId="5885B058" w:rsidR="03ECC335" w:rsidRDefault="03ECC335" w:rsidP="6EEDE850">
      <w:pPr>
        <w:spacing w:before="240" w:after="240"/>
        <w:rPr>
          <w:rFonts w:ascii="Times New Roman" w:eastAsia="Times New Roman" w:hAnsi="Times New Roman" w:cs="Times New Roman"/>
        </w:rPr>
      </w:pPr>
      <w:proofErr w:type="spellStart"/>
      <w:r w:rsidRPr="24814C0A">
        <w:rPr>
          <w:rFonts w:ascii="Times New Roman" w:eastAsia="Times New Roman" w:hAnsi="Times New Roman" w:cs="Times New Roman"/>
        </w:rPr>
        <w:t>Platformumuz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afet</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anlarında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sosyal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medya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üzerinden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yayılan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yüksek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hacimli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düzensiz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akışını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anlamlandırarak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karar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vericiler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için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operasyonel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bilgiye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dönüştürmeyi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amaçlayan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karar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destek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sistemidir</w:t>
      </w:r>
      <w:proofErr w:type="spellEnd"/>
      <w:r w:rsidRPr="24814C0A">
        <w:rPr>
          <w:rFonts w:ascii="Times New Roman" w:eastAsia="Times New Roman" w:hAnsi="Times New Roman" w:cs="Times New Roman"/>
        </w:rPr>
        <w:t xml:space="preserve">. Bu </w:t>
      </w:r>
      <w:proofErr w:type="spellStart"/>
      <w:r w:rsidRPr="24814C0A">
        <w:rPr>
          <w:rFonts w:ascii="Times New Roman" w:eastAsia="Times New Roman" w:hAnsi="Times New Roman" w:cs="Times New Roman"/>
        </w:rPr>
        <w:t>nedenle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sistemin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tasarımında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kullanıcı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profilleri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kapsam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sınırları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başarı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ölçütleri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açık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biçimde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tanımlanmıştır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Böylece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geliştirilecek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çözümün</w:t>
      </w:r>
      <w:proofErr w:type="spellEnd"/>
      <w:r w:rsidRPr="24814C0A">
        <w:rPr>
          <w:rFonts w:ascii="Times New Roman" w:eastAsia="Times New Roman" w:hAnsi="Times New Roman" w:cs="Times New Roman"/>
        </w:rPr>
        <w:t xml:space="preserve"> hem </w:t>
      </w:r>
      <w:proofErr w:type="spellStart"/>
      <w:r w:rsidRPr="24814C0A">
        <w:rPr>
          <w:rFonts w:ascii="Times New Roman" w:eastAsia="Times New Roman" w:hAnsi="Times New Roman" w:cs="Times New Roman"/>
        </w:rPr>
        <w:t>teknik</w:t>
      </w:r>
      <w:proofErr w:type="spellEnd"/>
      <w:r w:rsidRPr="24814C0A">
        <w:rPr>
          <w:rFonts w:ascii="Times New Roman" w:eastAsia="Times New Roman" w:hAnsi="Times New Roman" w:cs="Times New Roman"/>
        </w:rPr>
        <w:t xml:space="preserve"> hem de </w:t>
      </w:r>
      <w:proofErr w:type="spellStart"/>
      <w:r w:rsidRPr="24814C0A">
        <w:rPr>
          <w:rFonts w:ascii="Times New Roman" w:eastAsia="Times New Roman" w:hAnsi="Times New Roman" w:cs="Times New Roman"/>
        </w:rPr>
        <w:t>operasyonel</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hedefleri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ölçülebilir</w:t>
      </w:r>
      <w:proofErr w:type="spellEnd"/>
      <w:r w:rsidRPr="24814C0A">
        <w:rPr>
          <w:rFonts w:ascii="Times New Roman" w:eastAsia="Times New Roman" w:hAnsi="Times New Roman" w:cs="Times New Roman"/>
        </w:rPr>
        <w:t xml:space="preserve"> hale </w:t>
      </w:r>
      <w:proofErr w:type="spellStart"/>
      <w:r w:rsidRPr="24814C0A">
        <w:rPr>
          <w:rFonts w:ascii="Times New Roman" w:eastAsia="Times New Roman" w:hAnsi="Times New Roman" w:cs="Times New Roman"/>
        </w:rPr>
        <w:t>getirilmektedir</w:t>
      </w:r>
      <w:proofErr w:type="spellEnd"/>
      <w:r w:rsidRPr="24814C0A">
        <w:rPr>
          <w:rFonts w:ascii="Times New Roman" w:eastAsia="Times New Roman" w:hAnsi="Times New Roman" w:cs="Times New Roman"/>
        </w:rPr>
        <w:t xml:space="preserve"> [1], [5].</w:t>
      </w:r>
    </w:p>
    <w:p w14:paraId="329E7A20" w14:textId="3E9CCAFA" w:rsidR="03ECC335" w:rsidRDefault="03ECC335" w:rsidP="49340535">
      <w:pPr>
        <w:pStyle w:val="Heading2"/>
        <w:rPr>
          <w:color w:val="auto"/>
        </w:rPr>
      </w:pPr>
      <w:bookmarkStart w:id="46" w:name="_Toc1509383423"/>
      <w:bookmarkStart w:id="47" w:name="_Toc236883386"/>
      <w:r>
        <w:t>5.1. Birincil ve İkincil Kullanıcı Profilleri</w:t>
      </w:r>
      <w:bookmarkEnd w:id="46"/>
      <w:bookmarkEnd w:id="47"/>
    </w:p>
    <w:p w14:paraId="22C99734" w14:textId="06B6B502" w:rsidR="03ECC335" w:rsidRDefault="03ECC335" w:rsidP="1DACFC53">
      <w:pPr>
        <w:pStyle w:val="Heading3"/>
        <w:rPr>
          <w:color w:val="auto"/>
          <w:sz w:val="26"/>
          <w:szCs w:val="26"/>
        </w:rPr>
      </w:pPr>
      <w:bookmarkStart w:id="48" w:name="_Toc779292720"/>
      <w:bookmarkStart w:id="49" w:name="_Toc236883387"/>
      <w:r w:rsidRPr="702DF839">
        <w:rPr>
          <w:sz w:val="26"/>
          <w:szCs w:val="26"/>
        </w:rPr>
        <w:t>5.1.1. Birincil Kullanıcılar</w:t>
      </w:r>
      <w:bookmarkEnd w:id="48"/>
      <w:bookmarkEnd w:id="49"/>
    </w:p>
    <w:p w14:paraId="0269CE64" w14:textId="73A3E1F1" w:rsidR="4EE60705" w:rsidRDefault="4EE60705" w:rsidP="4EE60705">
      <w:pPr>
        <w:rPr>
          <w:rFonts w:ascii="Times New Roman" w:eastAsia="Times New Roman" w:hAnsi="Times New Roman" w:cs="Times New Roman"/>
        </w:rPr>
      </w:pPr>
    </w:p>
    <w:p w14:paraId="23D9D325" w14:textId="21D057E5" w:rsidR="03ECC335" w:rsidRDefault="03ECC335" w:rsidP="2EE3FE39">
      <w:pPr>
        <w:pStyle w:val="ListParagraph"/>
        <w:numPr>
          <w:ilvl w:val="0"/>
          <w:numId w:val="31"/>
        </w:numPr>
        <w:rPr>
          <w:rFonts w:ascii="Times New Roman" w:eastAsia="Times New Roman" w:hAnsi="Times New Roman" w:cs="Times New Roman"/>
        </w:rPr>
      </w:pPr>
      <w:r w:rsidRPr="38C5850C">
        <w:rPr>
          <w:rFonts w:ascii="Times New Roman" w:eastAsia="Times New Roman" w:hAnsi="Times New Roman" w:cs="Times New Roman"/>
          <w:b/>
        </w:rPr>
        <w:lastRenderedPageBreak/>
        <w:t xml:space="preserve">Afet </w:t>
      </w:r>
      <w:proofErr w:type="spellStart"/>
      <w:r w:rsidRPr="38C5850C">
        <w:rPr>
          <w:rFonts w:ascii="Times New Roman" w:eastAsia="Times New Roman" w:hAnsi="Times New Roman" w:cs="Times New Roman"/>
          <w:b/>
        </w:rPr>
        <w:t>Bölgesindeki</w:t>
      </w:r>
      <w:proofErr w:type="spellEnd"/>
      <w:r w:rsidRPr="38C5850C">
        <w:rPr>
          <w:rFonts w:ascii="Times New Roman" w:eastAsia="Times New Roman" w:hAnsi="Times New Roman" w:cs="Times New Roman"/>
          <w:b/>
        </w:rPr>
        <w:t xml:space="preserve"> </w:t>
      </w:r>
      <w:proofErr w:type="spellStart"/>
      <w:r w:rsidRPr="38C5850C">
        <w:rPr>
          <w:rFonts w:ascii="Times New Roman" w:eastAsia="Times New Roman" w:hAnsi="Times New Roman" w:cs="Times New Roman"/>
          <w:b/>
        </w:rPr>
        <w:t>Kullanıcılar</w:t>
      </w:r>
      <w:proofErr w:type="spellEnd"/>
      <w:r w:rsidRPr="38C5850C">
        <w:rPr>
          <w:rFonts w:ascii="Times New Roman" w:eastAsia="Times New Roman" w:hAnsi="Times New Roman" w:cs="Times New Roman"/>
          <w:b/>
        </w:rPr>
        <w:t>:</w:t>
      </w:r>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Afetten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etkilenen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vatandaşlar</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sistemin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temel</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veri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kaynağını</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oluşturan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sosyal</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medya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paylaşımlarının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üreticileri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dolaylı</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faydalanıcılarıdır</w:t>
      </w:r>
      <w:proofErr w:type="spellEnd"/>
      <w:r w:rsidRPr="38C5850C">
        <w:rPr>
          <w:rFonts w:ascii="Times New Roman" w:eastAsia="Times New Roman" w:hAnsi="Times New Roman" w:cs="Times New Roman"/>
        </w:rPr>
        <w:t xml:space="preserve">. Platform </w:t>
      </w:r>
      <w:proofErr w:type="spellStart"/>
      <w:r w:rsidRPr="38C5850C">
        <w:rPr>
          <w:rFonts w:ascii="Times New Roman" w:eastAsia="Times New Roman" w:hAnsi="Times New Roman" w:cs="Times New Roman"/>
        </w:rPr>
        <w:t>tarafından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üretilen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yapılandırılmış</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bilgiler</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yardım</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süreçlerinin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daha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etkin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yürütülmesine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katkı</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sağlayacaktır</w:t>
      </w:r>
      <w:proofErr w:type="spellEnd"/>
      <w:r w:rsidRPr="38C5850C">
        <w:rPr>
          <w:rFonts w:ascii="Times New Roman" w:eastAsia="Times New Roman" w:hAnsi="Times New Roman" w:cs="Times New Roman"/>
        </w:rPr>
        <w:t xml:space="preserve"> [1].</w:t>
      </w:r>
    </w:p>
    <w:p w14:paraId="2D52B7F6" w14:textId="0F7E1FF9" w:rsidR="03ECC335" w:rsidRDefault="03ECC335" w:rsidP="458D3448">
      <w:pPr>
        <w:pStyle w:val="ListParagraph"/>
        <w:numPr>
          <w:ilvl w:val="0"/>
          <w:numId w:val="31"/>
        </w:numPr>
        <w:rPr>
          <w:rFonts w:ascii="Times New Roman" w:eastAsia="Times New Roman" w:hAnsi="Times New Roman" w:cs="Times New Roman"/>
        </w:rPr>
      </w:pPr>
      <w:r w:rsidRPr="38C5850C">
        <w:rPr>
          <w:rFonts w:ascii="Times New Roman" w:eastAsia="Times New Roman" w:hAnsi="Times New Roman" w:cs="Times New Roman"/>
          <w:b/>
        </w:rPr>
        <w:t xml:space="preserve">Saha </w:t>
      </w:r>
      <w:proofErr w:type="spellStart"/>
      <w:r w:rsidRPr="38C5850C">
        <w:rPr>
          <w:rFonts w:ascii="Times New Roman" w:eastAsia="Times New Roman" w:hAnsi="Times New Roman" w:cs="Times New Roman"/>
          <w:b/>
        </w:rPr>
        <w:t>Operasyon</w:t>
      </w:r>
      <w:proofErr w:type="spellEnd"/>
      <w:r w:rsidRPr="38C5850C">
        <w:rPr>
          <w:rFonts w:ascii="Times New Roman" w:eastAsia="Times New Roman" w:hAnsi="Times New Roman" w:cs="Times New Roman"/>
          <w:b/>
        </w:rPr>
        <w:t xml:space="preserve"> </w:t>
      </w:r>
      <w:proofErr w:type="spellStart"/>
      <w:r w:rsidRPr="38C5850C">
        <w:rPr>
          <w:rFonts w:ascii="Times New Roman" w:eastAsia="Times New Roman" w:hAnsi="Times New Roman" w:cs="Times New Roman"/>
          <w:b/>
        </w:rPr>
        <w:t>Ekipleri</w:t>
      </w:r>
      <w:proofErr w:type="spellEnd"/>
      <w:r w:rsidRPr="38C5850C">
        <w:rPr>
          <w:rFonts w:ascii="Times New Roman" w:eastAsia="Times New Roman" w:hAnsi="Times New Roman" w:cs="Times New Roman"/>
          <w:b/>
        </w:rPr>
        <w:t xml:space="preserve"> </w:t>
      </w:r>
      <w:proofErr w:type="spellStart"/>
      <w:r w:rsidRPr="38C5850C">
        <w:rPr>
          <w:rFonts w:ascii="Times New Roman" w:eastAsia="Times New Roman" w:hAnsi="Times New Roman" w:cs="Times New Roman"/>
          <w:b/>
        </w:rPr>
        <w:t>ve</w:t>
      </w:r>
      <w:proofErr w:type="spellEnd"/>
      <w:r w:rsidRPr="38C5850C">
        <w:rPr>
          <w:rFonts w:ascii="Times New Roman" w:eastAsia="Times New Roman" w:hAnsi="Times New Roman" w:cs="Times New Roman"/>
          <w:b/>
        </w:rPr>
        <w:t xml:space="preserve"> Sivil </w:t>
      </w:r>
      <w:proofErr w:type="spellStart"/>
      <w:r w:rsidRPr="38C5850C">
        <w:rPr>
          <w:rFonts w:ascii="Times New Roman" w:eastAsia="Times New Roman" w:hAnsi="Times New Roman" w:cs="Times New Roman"/>
          <w:b/>
        </w:rPr>
        <w:t>Toplum</w:t>
      </w:r>
      <w:proofErr w:type="spellEnd"/>
      <w:r w:rsidRPr="38C5850C">
        <w:rPr>
          <w:rFonts w:ascii="Times New Roman" w:eastAsia="Times New Roman" w:hAnsi="Times New Roman" w:cs="Times New Roman"/>
          <w:b/>
        </w:rPr>
        <w:t xml:space="preserve"> </w:t>
      </w:r>
      <w:proofErr w:type="spellStart"/>
      <w:r w:rsidRPr="38C5850C">
        <w:rPr>
          <w:rFonts w:ascii="Times New Roman" w:eastAsia="Times New Roman" w:hAnsi="Times New Roman" w:cs="Times New Roman"/>
          <w:b/>
        </w:rPr>
        <w:t>Kuruluşları</w:t>
      </w:r>
      <w:proofErr w:type="spellEnd"/>
      <w:r w:rsidRPr="38C5850C">
        <w:rPr>
          <w:rFonts w:ascii="Times New Roman" w:eastAsia="Times New Roman" w:hAnsi="Times New Roman" w:cs="Times New Roman"/>
          <w:b/>
        </w:rPr>
        <w:t>:</w:t>
      </w:r>
      <w:r w:rsidRPr="38C5850C">
        <w:rPr>
          <w:rFonts w:ascii="Times New Roman" w:eastAsia="Times New Roman" w:hAnsi="Times New Roman" w:cs="Times New Roman"/>
        </w:rPr>
        <w:t xml:space="preserve"> AKUT, AHBAP, </w:t>
      </w:r>
      <w:proofErr w:type="spellStart"/>
      <w:r w:rsidRPr="38C5850C">
        <w:rPr>
          <w:rFonts w:ascii="Times New Roman" w:eastAsia="Times New Roman" w:hAnsi="Times New Roman" w:cs="Times New Roman"/>
        </w:rPr>
        <w:t>İhtiyaç</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Haritası</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gibi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kuruluşlarda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görev</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yapan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koordinatörler</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doğrulanmış</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ihtiyaç</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çağrılarını</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konum</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bilgilerini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kullanarak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kaynak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planlaması</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önceliklendirme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saha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koordinasyonu</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süreçlerini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yürütecektir</w:t>
      </w:r>
      <w:proofErr w:type="spellEnd"/>
      <w:r w:rsidRPr="38C5850C">
        <w:rPr>
          <w:rFonts w:ascii="Times New Roman" w:eastAsia="Times New Roman" w:hAnsi="Times New Roman" w:cs="Times New Roman"/>
        </w:rPr>
        <w:t xml:space="preserve"> [1], [5].</w:t>
      </w:r>
    </w:p>
    <w:p w14:paraId="0C3412A2" w14:textId="472860EB" w:rsidR="03ECC335" w:rsidRDefault="03ECC335" w:rsidP="6C1F3306">
      <w:pPr>
        <w:pStyle w:val="ListParagraph"/>
        <w:numPr>
          <w:ilvl w:val="0"/>
          <w:numId w:val="31"/>
        </w:numPr>
        <w:rPr>
          <w:rFonts w:ascii="Times New Roman" w:eastAsia="Times New Roman" w:hAnsi="Times New Roman" w:cs="Times New Roman"/>
        </w:rPr>
      </w:pPr>
      <w:r w:rsidRPr="38C5850C">
        <w:rPr>
          <w:rFonts w:ascii="Times New Roman" w:eastAsia="Times New Roman" w:hAnsi="Times New Roman" w:cs="Times New Roman"/>
          <w:b/>
        </w:rPr>
        <w:t xml:space="preserve">Resmi </w:t>
      </w:r>
      <w:proofErr w:type="spellStart"/>
      <w:r w:rsidRPr="38C5850C">
        <w:rPr>
          <w:rFonts w:ascii="Times New Roman" w:eastAsia="Times New Roman" w:hAnsi="Times New Roman" w:cs="Times New Roman"/>
          <w:b/>
        </w:rPr>
        <w:t>Kurumlar</w:t>
      </w:r>
      <w:proofErr w:type="spellEnd"/>
      <w:r w:rsidRPr="38C5850C">
        <w:rPr>
          <w:rFonts w:ascii="Times New Roman" w:eastAsia="Times New Roman" w:hAnsi="Times New Roman" w:cs="Times New Roman"/>
          <w:b/>
        </w:rPr>
        <w:t xml:space="preserve"> </w:t>
      </w:r>
      <w:proofErr w:type="spellStart"/>
      <w:r w:rsidRPr="38C5850C">
        <w:rPr>
          <w:rFonts w:ascii="Times New Roman" w:eastAsia="Times New Roman" w:hAnsi="Times New Roman" w:cs="Times New Roman"/>
          <w:b/>
        </w:rPr>
        <w:t>ve</w:t>
      </w:r>
      <w:proofErr w:type="spellEnd"/>
      <w:r w:rsidRPr="38C5850C">
        <w:rPr>
          <w:rFonts w:ascii="Times New Roman" w:eastAsia="Times New Roman" w:hAnsi="Times New Roman" w:cs="Times New Roman"/>
          <w:b/>
        </w:rPr>
        <w:t xml:space="preserve"> Afet </w:t>
      </w:r>
      <w:proofErr w:type="spellStart"/>
      <w:r w:rsidRPr="38C5850C">
        <w:rPr>
          <w:rFonts w:ascii="Times New Roman" w:eastAsia="Times New Roman" w:hAnsi="Times New Roman" w:cs="Times New Roman"/>
          <w:b/>
        </w:rPr>
        <w:t>Yönetim</w:t>
      </w:r>
      <w:proofErr w:type="spellEnd"/>
      <w:r w:rsidRPr="38C5850C">
        <w:rPr>
          <w:rFonts w:ascii="Times New Roman" w:eastAsia="Times New Roman" w:hAnsi="Times New Roman" w:cs="Times New Roman"/>
          <w:b/>
        </w:rPr>
        <w:t xml:space="preserve"> Merkezleri:</w:t>
      </w:r>
      <w:r w:rsidRPr="38C5850C">
        <w:rPr>
          <w:rFonts w:ascii="Times New Roman" w:eastAsia="Times New Roman" w:hAnsi="Times New Roman" w:cs="Times New Roman"/>
        </w:rPr>
        <w:t xml:space="preserve"> AFAD, </w:t>
      </w:r>
      <w:proofErr w:type="spellStart"/>
      <w:r w:rsidRPr="38C5850C">
        <w:rPr>
          <w:rFonts w:ascii="Times New Roman" w:eastAsia="Times New Roman" w:hAnsi="Times New Roman" w:cs="Times New Roman"/>
        </w:rPr>
        <w:t>belediyeler</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kriz</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koordinasyon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merkezleri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bölgesel</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ihtiyaç</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yoğunluklarını</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izlemek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operasyonel</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farkındalık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sağlamak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karar</w:t>
      </w:r>
      <w:proofErr w:type="spellEnd"/>
      <w:r w:rsidRPr="38C5850C">
        <w:rPr>
          <w:rFonts w:ascii="Times New Roman" w:eastAsia="Times New Roman" w:hAnsi="Times New Roman" w:cs="Times New Roman"/>
        </w:rPr>
        <w:t xml:space="preserve"> alma </w:t>
      </w:r>
      <w:proofErr w:type="spellStart"/>
      <w:r w:rsidRPr="38C5850C">
        <w:rPr>
          <w:rFonts w:ascii="Times New Roman" w:eastAsia="Times New Roman" w:hAnsi="Times New Roman" w:cs="Times New Roman"/>
        </w:rPr>
        <w:t>süreçlerini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desteklemek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amacıyla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sistemden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yararlanacaktır</w:t>
      </w:r>
      <w:proofErr w:type="spellEnd"/>
      <w:r w:rsidRPr="38C5850C">
        <w:rPr>
          <w:rFonts w:ascii="Times New Roman" w:eastAsia="Times New Roman" w:hAnsi="Times New Roman" w:cs="Times New Roman"/>
        </w:rPr>
        <w:t xml:space="preserve"> [1], [3].</w:t>
      </w:r>
    </w:p>
    <w:p w14:paraId="089C21F6" w14:textId="09DFD517" w:rsidR="03ECC335" w:rsidRDefault="03ECC335" w:rsidP="082033AB">
      <w:pPr>
        <w:pStyle w:val="Heading3"/>
        <w:rPr>
          <w:color w:val="auto"/>
          <w:sz w:val="26"/>
          <w:szCs w:val="26"/>
        </w:rPr>
      </w:pPr>
      <w:bookmarkStart w:id="50" w:name="_Toc156020099"/>
      <w:bookmarkStart w:id="51" w:name="_Toc236883388"/>
      <w:r w:rsidRPr="3B641E34">
        <w:rPr>
          <w:sz w:val="26"/>
          <w:szCs w:val="26"/>
        </w:rPr>
        <w:t>5.1.2. İkincil Kullanıcılar</w:t>
      </w:r>
      <w:bookmarkEnd w:id="50"/>
      <w:bookmarkEnd w:id="51"/>
    </w:p>
    <w:p w14:paraId="6AEE716A" w14:textId="5EEFD01C" w:rsidR="03ECC335" w:rsidRDefault="03ECC335" w:rsidP="37305555">
      <w:pPr>
        <w:pStyle w:val="ListParagraph"/>
        <w:numPr>
          <w:ilvl w:val="0"/>
          <w:numId w:val="34"/>
        </w:numPr>
        <w:rPr>
          <w:rFonts w:ascii="Times New Roman" w:eastAsia="Times New Roman" w:hAnsi="Times New Roman" w:cs="Times New Roman"/>
        </w:rPr>
      </w:pPr>
      <w:proofErr w:type="spellStart"/>
      <w:r w:rsidRPr="38C5850C">
        <w:rPr>
          <w:rFonts w:ascii="Times New Roman" w:eastAsia="Times New Roman" w:hAnsi="Times New Roman" w:cs="Times New Roman"/>
          <w:b/>
        </w:rPr>
        <w:t>Dijital</w:t>
      </w:r>
      <w:proofErr w:type="spellEnd"/>
      <w:r w:rsidRPr="38C5850C">
        <w:rPr>
          <w:rFonts w:ascii="Times New Roman" w:eastAsia="Times New Roman" w:hAnsi="Times New Roman" w:cs="Times New Roman"/>
          <w:b/>
        </w:rPr>
        <w:t xml:space="preserve"> </w:t>
      </w:r>
      <w:proofErr w:type="spellStart"/>
      <w:r w:rsidRPr="38C5850C">
        <w:rPr>
          <w:rFonts w:ascii="Times New Roman" w:eastAsia="Times New Roman" w:hAnsi="Times New Roman" w:cs="Times New Roman"/>
          <w:b/>
        </w:rPr>
        <w:t>Gönüllüler</w:t>
      </w:r>
      <w:proofErr w:type="spellEnd"/>
      <w:r w:rsidRPr="38C5850C">
        <w:rPr>
          <w:rFonts w:ascii="Times New Roman" w:eastAsia="Times New Roman" w:hAnsi="Times New Roman" w:cs="Times New Roman"/>
          <w:b/>
        </w:rPr>
        <w:t>:</w:t>
      </w:r>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Bölge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dışında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bulunan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gönüllüler</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sistemin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ürettiği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harita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istatistikleri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takip</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ederek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kriz</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yönetimine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dolaylı</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destek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sağlayabilecektir</w:t>
      </w:r>
      <w:proofErr w:type="spellEnd"/>
      <w:r w:rsidRPr="38C5850C">
        <w:rPr>
          <w:rFonts w:ascii="Times New Roman" w:eastAsia="Times New Roman" w:hAnsi="Times New Roman" w:cs="Times New Roman"/>
        </w:rPr>
        <w:t xml:space="preserve"> [4].</w:t>
      </w:r>
    </w:p>
    <w:p w14:paraId="1407F474" w14:textId="4D32D88E" w:rsidR="03ECC335" w:rsidRDefault="03ECC335" w:rsidP="0CFD2C02">
      <w:pPr>
        <w:pStyle w:val="ListParagraph"/>
        <w:numPr>
          <w:ilvl w:val="0"/>
          <w:numId w:val="34"/>
        </w:numPr>
        <w:rPr>
          <w:rFonts w:ascii="Times New Roman" w:eastAsia="Times New Roman" w:hAnsi="Times New Roman" w:cs="Times New Roman"/>
        </w:rPr>
      </w:pPr>
      <w:proofErr w:type="spellStart"/>
      <w:r w:rsidRPr="38C5850C">
        <w:rPr>
          <w:rFonts w:ascii="Times New Roman" w:eastAsia="Times New Roman" w:hAnsi="Times New Roman" w:cs="Times New Roman"/>
          <w:b/>
        </w:rPr>
        <w:t>Araştırmacılar</w:t>
      </w:r>
      <w:proofErr w:type="spellEnd"/>
      <w:r w:rsidRPr="38C5850C">
        <w:rPr>
          <w:rFonts w:ascii="Times New Roman" w:eastAsia="Times New Roman" w:hAnsi="Times New Roman" w:cs="Times New Roman"/>
          <w:b/>
        </w:rPr>
        <w:t xml:space="preserve"> </w:t>
      </w:r>
      <w:proofErr w:type="spellStart"/>
      <w:r w:rsidRPr="38C5850C">
        <w:rPr>
          <w:rFonts w:ascii="Times New Roman" w:eastAsia="Times New Roman" w:hAnsi="Times New Roman" w:cs="Times New Roman"/>
          <w:b/>
        </w:rPr>
        <w:t>ve</w:t>
      </w:r>
      <w:proofErr w:type="spellEnd"/>
      <w:r w:rsidRPr="38C5850C">
        <w:rPr>
          <w:rFonts w:ascii="Times New Roman" w:eastAsia="Times New Roman" w:hAnsi="Times New Roman" w:cs="Times New Roman"/>
          <w:b/>
        </w:rPr>
        <w:t xml:space="preserve"> Veri </w:t>
      </w:r>
      <w:proofErr w:type="spellStart"/>
      <w:r w:rsidRPr="38C5850C">
        <w:rPr>
          <w:rFonts w:ascii="Times New Roman" w:eastAsia="Times New Roman" w:hAnsi="Times New Roman" w:cs="Times New Roman"/>
          <w:b/>
        </w:rPr>
        <w:t>Bilimciler</w:t>
      </w:r>
      <w:proofErr w:type="spellEnd"/>
      <w:r w:rsidRPr="38C5850C">
        <w:rPr>
          <w:rFonts w:ascii="Times New Roman" w:eastAsia="Times New Roman" w:hAnsi="Times New Roman" w:cs="Times New Roman"/>
          <w:b/>
        </w:rPr>
        <w:t>:</w:t>
      </w:r>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Anonimleştirilmiş</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veriler</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üzerinden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afet</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bilişimi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sosyal</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medya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analitiği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doğal</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dil</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işleme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alanlarında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çalışma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yapan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araştırmacılar</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sistem</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tarafından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üretilen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veri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istatistiklerden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faydalanabilecektir</w:t>
      </w:r>
      <w:proofErr w:type="spellEnd"/>
      <w:r w:rsidRPr="38C5850C">
        <w:rPr>
          <w:rFonts w:ascii="Times New Roman" w:eastAsia="Times New Roman" w:hAnsi="Times New Roman" w:cs="Times New Roman"/>
        </w:rPr>
        <w:t xml:space="preserve"> [2], [6].</w:t>
      </w:r>
    </w:p>
    <w:p w14:paraId="21490F6F" w14:textId="47D65980" w:rsidR="03ECC335" w:rsidRDefault="03ECC335" w:rsidP="5CB70BC9">
      <w:pPr>
        <w:pStyle w:val="Heading2"/>
      </w:pPr>
      <w:bookmarkStart w:id="52" w:name="_Toc475840008"/>
      <w:bookmarkStart w:id="53" w:name="_Toc236883389"/>
      <w:r>
        <w:t>5.2. Sistem Kapsamı</w:t>
      </w:r>
      <w:bookmarkEnd w:id="52"/>
      <w:bookmarkEnd w:id="53"/>
    </w:p>
    <w:p w14:paraId="50F7C78C" w14:textId="14D58221" w:rsidR="03ECC335" w:rsidRDefault="03ECC335" w:rsidP="6EEDE850">
      <w:pPr>
        <w:spacing w:before="240" w:after="240"/>
        <w:rPr>
          <w:rFonts w:ascii="Times New Roman" w:eastAsia="Times New Roman" w:hAnsi="Times New Roman" w:cs="Times New Roman"/>
        </w:rPr>
      </w:pPr>
      <w:proofErr w:type="spellStart"/>
      <w:r w:rsidRPr="24814C0A">
        <w:rPr>
          <w:rFonts w:ascii="Times New Roman" w:eastAsia="Times New Roman" w:hAnsi="Times New Roman" w:cs="Times New Roman"/>
        </w:rPr>
        <w:t>Proje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kapsamında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geliştirilmesi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planlanan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özellikler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aşağıda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verilmiştir</w:t>
      </w:r>
      <w:proofErr w:type="spellEnd"/>
      <w:r w:rsidRPr="24814C0A">
        <w:rPr>
          <w:rFonts w:ascii="Times New Roman" w:eastAsia="Times New Roman" w:hAnsi="Times New Roman" w:cs="Times New Roman"/>
        </w:rPr>
        <w:t>.</w:t>
      </w:r>
    </w:p>
    <w:p w14:paraId="35712BA4" w14:textId="0316BBE3" w:rsidR="03ECC335" w:rsidRDefault="03ECC335" w:rsidP="123701F1">
      <w:pPr>
        <w:pStyle w:val="ListParagraph"/>
        <w:numPr>
          <w:ilvl w:val="0"/>
          <w:numId w:val="35"/>
        </w:numPr>
        <w:rPr>
          <w:rFonts w:ascii="Times New Roman" w:eastAsia="Times New Roman" w:hAnsi="Times New Roman" w:cs="Times New Roman"/>
        </w:rPr>
      </w:pPr>
      <w:proofErr w:type="spellStart"/>
      <w:r w:rsidRPr="65BFA607">
        <w:rPr>
          <w:rFonts w:ascii="Times New Roman" w:eastAsia="Times New Roman" w:hAnsi="Times New Roman" w:cs="Times New Roman"/>
          <w:b/>
        </w:rPr>
        <w:t>Sosyal</w:t>
      </w:r>
      <w:proofErr w:type="spellEnd"/>
      <w:r w:rsidRPr="65BFA607">
        <w:rPr>
          <w:rFonts w:ascii="Times New Roman" w:eastAsia="Times New Roman" w:hAnsi="Times New Roman" w:cs="Times New Roman"/>
          <w:b/>
        </w:rPr>
        <w:t xml:space="preserve"> Medya </w:t>
      </w:r>
      <w:proofErr w:type="spellStart"/>
      <w:r w:rsidRPr="65BFA607">
        <w:rPr>
          <w:rFonts w:ascii="Times New Roman" w:eastAsia="Times New Roman" w:hAnsi="Times New Roman" w:cs="Times New Roman"/>
          <w:b/>
        </w:rPr>
        <w:t>Verisinin</w:t>
      </w:r>
      <w:proofErr w:type="spellEnd"/>
      <w:r w:rsidRPr="65BFA607">
        <w:rPr>
          <w:rFonts w:ascii="Times New Roman" w:eastAsia="Times New Roman" w:hAnsi="Times New Roman" w:cs="Times New Roman"/>
          <w:b/>
        </w:rPr>
        <w:t xml:space="preserve"> </w:t>
      </w:r>
      <w:proofErr w:type="spellStart"/>
      <w:r w:rsidRPr="65BFA607">
        <w:rPr>
          <w:rFonts w:ascii="Times New Roman" w:eastAsia="Times New Roman" w:hAnsi="Times New Roman" w:cs="Times New Roman"/>
          <w:b/>
        </w:rPr>
        <w:t>İşlenmesi</w:t>
      </w:r>
      <w:proofErr w:type="spellEnd"/>
      <w:r w:rsidRPr="65BFA607">
        <w:rPr>
          <w:rFonts w:ascii="Times New Roman" w:eastAsia="Times New Roman" w:hAnsi="Times New Roman" w:cs="Times New Roman"/>
          <w:b/>
        </w:rPr>
        <w:t>:</w:t>
      </w:r>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Sistem</w:t>
      </w:r>
      <w:proofErr w:type="spellEnd"/>
      <w:r w:rsidRPr="3866B039">
        <w:rPr>
          <w:rFonts w:ascii="Times New Roman" w:eastAsia="Times New Roman" w:hAnsi="Times New Roman" w:cs="Times New Roman"/>
        </w:rPr>
        <w:t xml:space="preserve">, X (Twitter) </w:t>
      </w:r>
      <w:proofErr w:type="spellStart"/>
      <w:r w:rsidRPr="3866B039">
        <w:rPr>
          <w:rFonts w:ascii="Times New Roman" w:eastAsia="Times New Roman" w:hAnsi="Times New Roman" w:cs="Times New Roman"/>
        </w:rPr>
        <w:t>veri</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seti</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üzerinde</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çalışacak</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olup</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metin</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ön</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işleme</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adımları</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uygulanacak</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gürültülü</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ve</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tekrar</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eden</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kayıtlar</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temizlenerek</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analiz</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için</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uygun</w:t>
      </w:r>
      <w:proofErr w:type="spellEnd"/>
      <w:r w:rsidRPr="3866B039">
        <w:rPr>
          <w:rFonts w:ascii="Times New Roman" w:eastAsia="Times New Roman" w:hAnsi="Times New Roman" w:cs="Times New Roman"/>
        </w:rPr>
        <w:t xml:space="preserve"> hale </w:t>
      </w:r>
      <w:proofErr w:type="spellStart"/>
      <w:r w:rsidRPr="3866B039">
        <w:rPr>
          <w:rFonts w:ascii="Times New Roman" w:eastAsia="Times New Roman" w:hAnsi="Times New Roman" w:cs="Times New Roman"/>
        </w:rPr>
        <w:t>getirilecektir</w:t>
      </w:r>
      <w:proofErr w:type="spellEnd"/>
      <w:r w:rsidRPr="3866B039">
        <w:rPr>
          <w:rFonts w:ascii="Times New Roman" w:eastAsia="Times New Roman" w:hAnsi="Times New Roman" w:cs="Times New Roman"/>
        </w:rPr>
        <w:t xml:space="preserve"> [2].</w:t>
      </w:r>
    </w:p>
    <w:p w14:paraId="6B138A15" w14:textId="48E924F7" w:rsidR="03ECC335" w:rsidRDefault="03ECC335" w:rsidP="0EDA20EA">
      <w:pPr>
        <w:pStyle w:val="ListParagraph"/>
        <w:numPr>
          <w:ilvl w:val="0"/>
          <w:numId w:val="35"/>
        </w:numPr>
        <w:rPr>
          <w:rFonts w:ascii="Times New Roman" w:eastAsia="Times New Roman" w:hAnsi="Times New Roman" w:cs="Times New Roman"/>
        </w:rPr>
      </w:pPr>
      <w:proofErr w:type="spellStart"/>
      <w:r w:rsidRPr="3866B039">
        <w:rPr>
          <w:rFonts w:ascii="Times New Roman" w:eastAsia="Times New Roman" w:hAnsi="Times New Roman" w:cs="Times New Roman"/>
          <w:b/>
        </w:rPr>
        <w:t>Yapay</w:t>
      </w:r>
      <w:proofErr w:type="spellEnd"/>
      <w:r w:rsidRPr="3866B039">
        <w:rPr>
          <w:rFonts w:ascii="Times New Roman" w:eastAsia="Times New Roman" w:hAnsi="Times New Roman" w:cs="Times New Roman"/>
          <w:b/>
        </w:rPr>
        <w:t xml:space="preserve"> </w:t>
      </w:r>
      <w:proofErr w:type="spellStart"/>
      <w:r w:rsidRPr="3866B039">
        <w:rPr>
          <w:rFonts w:ascii="Times New Roman" w:eastAsia="Times New Roman" w:hAnsi="Times New Roman" w:cs="Times New Roman"/>
          <w:b/>
        </w:rPr>
        <w:t>Zekâ</w:t>
      </w:r>
      <w:proofErr w:type="spellEnd"/>
      <w:r w:rsidRPr="3866B039">
        <w:rPr>
          <w:rFonts w:ascii="Times New Roman" w:eastAsia="Times New Roman" w:hAnsi="Times New Roman" w:cs="Times New Roman"/>
          <w:b/>
        </w:rPr>
        <w:t xml:space="preserve"> </w:t>
      </w:r>
      <w:proofErr w:type="spellStart"/>
      <w:r w:rsidRPr="3866B039">
        <w:rPr>
          <w:rFonts w:ascii="Times New Roman" w:eastAsia="Times New Roman" w:hAnsi="Times New Roman" w:cs="Times New Roman"/>
          <w:b/>
        </w:rPr>
        <w:t>Tabanlı</w:t>
      </w:r>
      <w:proofErr w:type="spellEnd"/>
      <w:r w:rsidRPr="3866B039">
        <w:rPr>
          <w:rFonts w:ascii="Times New Roman" w:eastAsia="Times New Roman" w:hAnsi="Times New Roman" w:cs="Times New Roman"/>
          <w:b/>
        </w:rPr>
        <w:t xml:space="preserve"> </w:t>
      </w:r>
      <w:proofErr w:type="spellStart"/>
      <w:r w:rsidRPr="3866B039">
        <w:rPr>
          <w:rFonts w:ascii="Times New Roman" w:eastAsia="Times New Roman" w:hAnsi="Times New Roman" w:cs="Times New Roman"/>
          <w:b/>
        </w:rPr>
        <w:t>Sınıflandırma</w:t>
      </w:r>
      <w:proofErr w:type="spellEnd"/>
      <w:r w:rsidRPr="3866B039">
        <w:rPr>
          <w:rFonts w:ascii="Times New Roman" w:eastAsia="Times New Roman" w:hAnsi="Times New Roman" w:cs="Times New Roman"/>
          <w:b/>
        </w:rPr>
        <w:t xml:space="preserve"> Sistemi: </w:t>
      </w:r>
      <w:proofErr w:type="spellStart"/>
      <w:r w:rsidRPr="3866B039">
        <w:rPr>
          <w:rFonts w:ascii="Times New Roman" w:eastAsia="Times New Roman" w:hAnsi="Times New Roman" w:cs="Times New Roman"/>
        </w:rPr>
        <w:t>Tweetler</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faydalı</w:t>
      </w:r>
      <w:proofErr w:type="spellEnd"/>
      <w:r w:rsidRPr="3866B039">
        <w:rPr>
          <w:rFonts w:ascii="Times New Roman" w:eastAsia="Times New Roman" w:hAnsi="Times New Roman" w:cs="Times New Roman"/>
        </w:rPr>
        <w:t>/</w:t>
      </w:r>
      <w:proofErr w:type="spellStart"/>
      <w:r w:rsidRPr="3866B039">
        <w:rPr>
          <w:rFonts w:ascii="Times New Roman" w:eastAsia="Times New Roman" w:hAnsi="Times New Roman" w:cs="Times New Roman"/>
        </w:rPr>
        <w:t>faydasız</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olarak</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ayrıştırılacak</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ihtiyaç</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kategorileri</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belirlenecek</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ve</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çoklu</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etiketleme</w:t>
      </w:r>
      <w:proofErr w:type="spellEnd"/>
      <w:r w:rsidRPr="3866B039">
        <w:rPr>
          <w:rFonts w:ascii="Times New Roman" w:eastAsia="Times New Roman" w:hAnsi="Times New Roman" w:cs="Times New Roman"/>
        </w:rPr>
        <w:t xml:space="preserve"> (multi-label classification) </w:t>
      </w:r>
      <w:proofErr w:type="spellStart"/>
      <w:r w:rsidRPr="3866B039">
        <w:rPr>
          <w:rFonts w:ascii="Times New Roman" w:eastAsia="Times New Roman" w:hAnsi="Times New Roman" w:cs="Times New Roman"/>
        </w:rPr>
        <w:t>yaklaşımı</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kullanılarak</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yapılandırılmış</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veri</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üretilecektir</w:t>
      </w:r>
      <w:proofErr w:type="spellEnd"/>
      <w:r w:rsidRPr="3866B039">
        <w:rPr>
          <w:rFonts w:ascii="Times New Roman" w:eastAsia="Times New Roman" w:hAnsi="Times New Roman" w:cs="Times New Roman"/>
        </w:rPr>
        <w:t xml:space="preserve">. Bu </w:t>
      </w:r>
      <w:proofErr w:type="spellStart"/>
      <w:r w:rsidRPr="3866B039">
        <w:rPr>
          <w:rFonts w:ascii="Times New Roman" w:eastAsia="Times New Roman" w:hAnsi="Times New Roman" w:cs="Times New Roman"/>
        </w:rPr>
        <w:t>süreçte</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Türkçe</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afet</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metinleri</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için</w:t>
      </w:r>
      <w:proofErr w:type="spellEnd"/>
      <w:r w:rsidRPr="3866B039">
        <w:rPr>
          <w:rFonts w:ascii="Times New Roman" w:eastAsia="Times New Roman" w:hAnsi="Times New Roman" w:cs="Times New Roman"/>
        </w:rPr>
        <w:t xml:space="preserve"> optimize </w:t>
      </w:r>
      <w:proofErr w:type="spellStart"/>
      <w:r w:rsidRPr="3866B039">
        <w:rPr>
          <w:rFonts w:ascii="Times New Roman" w:eastAsia="Times New Roman" w:hAnsi="Times New Roman" w:cs="Times New Roman"/>
        </w:rPr>
        <w:t>edilmiş</w:t>
      </w:r>
      <w:proofErr w:type="spellEnd"/>
      <w:r w:rsidRPr="3866B039">
        <w:rPr>
          <w:rFonts w:ascii="Times New Roman" w:eastAsia="Times New Roman" w:hAnsi="Times New Roman" w:cs="Times New Roman"/>
        </w:rPr>
        <w:t xml:space="preserve"> BERT </w:t>
      </w:r>
      <w:proofErr w:type="spellStart"/>
      <w:r w:rsidRPr="3866B039">
        <w:rPr>
          <w:rFonts w:ascii="Times New Roman" w:eastAsia="Times New Roman" w:hAnsi="Times New Roman" w:cs="Times New Roman"/>
        </w:rPr>
        <w:t>tabanlı</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doğal</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dil</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işleme</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modellerinden</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yararlanılacaktır</w:t>
      </w:r>
      <w:proofErr w:type="spellEnd"/>
      <w:r w:rsidRPr="3866B039">
        <w:rPr>
          <w:rFonts w:ascii="Times New Roman" w:eastAsia="Times New Roman" w:hAnsi="Times New Roman" w:cs="Times New Roman"/>
        </w:rPr>
        <w:t xml:space="preserve"> [5], [6], [7].</w:t>
      </w:r>
    </w:p>
    <w:p w14:paraId="4CA3BD76" w14:textId="5B0EACDA" w:rsidR="03ECC335" w:rsidRDefault="03ECC335" w:rsidP="4833AD70">
      <w:pPr>
        <w:pStyle w:val="ListParagraph"/>
        <w:numPr>
          <w:ilvl w:val="0"/>
          <w:numId w:val="35"/>
        </w:numPr>
        <w:rPr>
          <w:rFonts w:ascii="Times New Roman" w:eastAsia="Times New Roman" w:hAnsi="Times New Roman" w:cs="Times New Roman"/>
        </w:rPr>
      </w:pPr>
      <w:proofErr w:type="spellStart"/>
      <w:r w:rsidRPr="3866B039">
        <w:rPr>
          <w:rFonts w:ascii="Times New Roman" w:eastAsia="Times New Roman" w:hAnsi="Times New Roman" w:cs="Times New Roman"/>
          <w:b/>
        </w:rPr>
        <w:t>Konum</w:t>
      </w:r>
      <w:proofErr w:type="spellEnd"/>
      <w:r w:rsidRPr="3866B039">
        <w:rPr>
          <w:rFonts w:ascii="Times New Roman" w:eastAsia="Times New Roman" w:hAnsi="Times New Roman" w:cs="Times New Roman"/>
          <w:b/>
        </w:rPr>
        <w:t xml:space="preserve"> </w:t>
      </w:r>
      <w:proofErr w:type="spellStart"/>
      <w:r w:rsidRPr="3866B039">
        <w:rPr>
          <w:rFonts w:ascii="Times New Roman" w:eastAsia="Times New Roman" w:hAnsi="Times New Roman" w:cs="Times New Roman"/>
          <w:b/>
        </w:rPr>
        <w:t>Çıkarımı</w:t>
      </w:r>
      <w:proofErr w:type="spellEnd"/>
      <w:r w:rsidRPr="3866B039">
        <w:rPr>
          <w:rFonts w:ascii="Times New Roman" w:eastAsia="Times New Roman" w:hAnsi="Times New Roman" w:cs="Times New Roman"/>
          <w:b/>
        </w:rPr>
        <w:t xml:space="preserve"> </w:t>
      </w:r>
      <w:proofErr w:type="spellStart"/>
      <w:r w:rsidRPr="3866B039">
        <w:rPr>
          <w:rFonts w:ascii="Times New Roman" w:eastAsia="Times New Roman" w:hAnsi="Times New Roman" w:cs="Times New Roman"/>
          <w:b/>
        </w:rPr>
        <w:t>ve</w:t>
      </w:r>
      <w:proofErr w:type="spellEnd"/>
      <w:r w:rsidRPr="3866B039">
        <w:rPr>
          <w:rFonts w:ascii="Times New Roman" w:eastAsia="Times New Roman" w:hAnsi="Times New Roman" w:cs="Times New Roman"/>
          <w:b/>
        </w:rPr>
        <w:t xml:space="preserve"> </w:t>
      </w:r>
      <w:proofErr w:type="spellStart"/>
      <w:r w:rsidRPr="3866B039">
        <w:rPr>
          <w:rFonts w:ascii="Times New Roman" w:eastAsia="Times New Roman" w:hAnsi="Times New Roman" w:cs="Times New Roman"/>
          <w:b/>
        </w:rPr>
        <w:t>Haritalama</w:t>
      </w:r>
      <w:proofErr w:type="spellEnd"/>
      <w:r w:rsidRPr="3866B039">
        <w:rPr>
          <w:rFonts w:ascii="Times New Roman" w:eastAsia="Times New Roman" w:hAnsi="Times New Roman" w:cs="Times New Roman"/>
          <w:b/>
        </w:rPr>
        <w:t xml:space="preserve">: </w:t>
      </w:r>
      <w:r w:rsidRPr="3866B039">
        <w:rPr>
          <w:rFonts w:ascii="Times New Roman" w:eastAsia="Times New Roman" w:hAnsi="Times New Roman" w:cs="Times New Roman"/>
        </w:rPr>
        <w:t xml:space="preserve">Metin </w:t>
      </w:r>
      <w:proofErr w:type="spellStart"/>
      <w:r w:rsidRPr="3866B039">
        <w:rPr>
          <w:rFonts w:ascii="Times New Roman" w:eastAsia="Times New Roman" w:hAnsi="Times New Roman" w:cs="Times New Roman"/>
        </w:rPr>
        <w:t>içerisindeki</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adres</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bileşenleri</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ayrıştırılarak</w:t>
      </w:r>
      <w:proofErr w:type="spellEnd"/>
      <w:r w:rsidRPr="3866B039">
        <w:rPr>
          <w:rFonts w:ascii="Times New Roman" w:eastAsia="Times New Roman" w:hAnsi="Times New Roman" w:cs="Times New Roman"/>
        </w:rPr>
        <w:t xml:space="preserve"> il </w:t>
      </w:r>
      <w:proofErr w:type="spellStart"/>
      <w:r w:rsidRPr="3866B039">
        <w:rPr>
          <w:rFonts w:ascii="Times New Roman" w:eastAsia="Times New Roman" w:hAnsi="Times New Roman" w:cs="Times New Roman"/>
        </w:rPr>
        <w:t>ve</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ilçe</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düzeyinde</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konum</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tahmini</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gerçekleştirilecek</w:t>
      </w:r>
      <w:proofErr w:type="spellEnd"/>
      <w:r w:rsidRPr="3866B039">
        <w:rPr>
          <w:rFonts w:ascii="Times New Roman" w:eastAsia="Times New Roman" w:hAnsi="Times New Roman" w:cs="Times New Roman"/>
        </w:rPr>
        <w:t xml:space="preserve">, geocoding </w:t>
      </w:r>
      <w:proofErr w:type="spellStart"/>
      <w:r w:rsidRPr="3866B039">
        <w:rPr>
          <w:rFonts w:ascii="Times New Roman" w:eastAsia="Times New Roman" w:hAnsi="Times New Roman" w:cs="Times New Roman"/>
        </w:rPr>
        <w:t>işlemleri</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ve</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PostGIS</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tabanlı</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mekânsal</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veri</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yönetimi</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yardımıyla</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dinamik</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kriz</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haritası</w:t>
      </w:r>
      <w:proofErr w:type="spellEnd"/>
      <w:r w:rsidRPr="3866B039">
        <w:rPr>
          <w:rFonts w:ascii="Times New Roman" w:eastAsia="Times New Roman" w:hAnsi="Times New Roman" w:cs="Times New Roman"/>
        </w:rPr>
        <w:t xml:space="preserve"> </w:t>
      </w:r>
      <w:proofErr w:type="spellStart"/>
      <w:r w:rsidRPr="3866B039">
        <w:rPr>
          <w:rFonts w:ascii="Times New Roman" w:eastAsia="Times New Roman" w:hAnsi="Times New Roman" w:cs="Times New Roman"/>
        </w:rPr>
        <w:t>oluşturulacaktır</w:t>
      </w:r>
      <w:proofErr w:type="spellEnd"/>
      <w:r w:rsidRPr="3866B039">
        <w:rPr>
          <w:rFonts w:ascii="Times New Roman" w:eastAsia="Times New Roman" w:hAnsi="Times New Roman" w:cs="Times New Roman"/>
        </w:rPr>
        <w:t xml:space="preserve"> [8].</w:t>
      </w:r>
    </w:p>
    <w:p w14:paraId="7EE3880F" w14:textId="09A1C97E" w:rsidR="03ECC335" w:rsidRDefault="1DCFEDEF" w:rsidP="76226E4B">
      <w:pPr>
        <w:pStyle w:val="ListParagraph"/>
        <w:numPr>
          <w:ilvl w:val="0"/>
          <w:numId w:val="35"/>
        </w:numPr>
        <w:rPr>
          <w:rFonts w:ascii="Times New Roman" w:eastAsia="Times New Roman" w:hAnsi="Times New Roman" w:cs="Times New Roman"/>
        </w:rPr>
      </w:pPr>
      <w:proofErr w:type="spellStart"/>
      <w:r w:rsidRPr="63476B94">
        <w:rPr>
          <w:rFonts w:ascii="Times New Roman" w:eastAsia="Times New Roman" w:hAnsi="Times New Roman" w:cs="Times New Roman"/>
          <w:b/>
        </w:rPr>
        <w:t>Görselleştirme</w:t>
      </w:r>
      <w:proofErr w:type="spellEnd"/>
      <w:r w:rsidRPr="63476B94">
        <w:rPr>
          <w:rFonts w:ascii="Times New Roman" w:eastAsia="Times New Roman" w:hAnsi="Times New Roman" w:cs="Times New Roman"/>
          <w:b/>
        </w:rPr>
        <w:t xml:space="preserve"> </w:t>
      </w:r>
      <w:proofErr w:type="spellStart"/>
      <w:r w:rsidRPr="63476B94">
        <w:rPr>
          <w:rFonts w:ascii="Times New Roman" w:eastAsia="Times New Roman" w:hAnsi="Times New Roman" w:cs="Times New Roman"/>
          <w:b/>
        </w:rPr>
        <w:t>ve</w:t>
      </w:r>
      <w:proofErr w:type="spellEnd"/>
      <w:r w:rsidRPr="63476B94">
        <w:rPr>
          <w:rFonts w:ascii="Times New Roman" w:eastAsia="Times New Roman" w:hAnsi="Times New Roman" w:cs="Times New Roman"/>
          <w:b/>
        </w:rPr>
        <w:t xml:space="preserve"> </w:t>
      </w:r>
      <w:proofErr w:type="spellStart"/>
      <w:r w:rsidRPr="63476B94">
        <w:rPr>
          <w:rFonts w:ascii="Times New Roman" w:eastAsia="Times New Roman" w:hAnsi="Times New Roman" w:cs="Times New Roman"/>
          <w:b/>
        </w:rPr>
        <w:t>Operasyon</w:t>
      </w:r>
      <w:proofErr w:type="spellEnd"/>
      <w:r w:rsidRPr="63476B94">
        <w:rPr>
          <w:rFonts w:ascii="Times New Roman" w:eastAsia="Times New Roman" w:hAnsi="Times New Roman" w:cs="Times New Roman"/>
          <w:b/>
        </w:rPr>
        <w:t xml:space="preserve"> </w:t>
      </w:r>
      <w:proofErr w:type="spellStart"/>
      <w:r w:rsidRPr="63476B94">
        <w:rPr>
          <w:rFonts w:ascii="Times New Roman" w:eastAsia="Times New Roman" w:hAnsi="Times New Roman" w:cs="Times New Roman"/>
          <w:b/>
        </w:rPr>
        <w:t>Paneli</w:t>
      </w:r>
      <w:proofErr w:type="spellEnd"/>
      <w:r w:rsidRPr="3866B039">
        <w:rPr>
          <w:rFonts w:ascii="Times New Roman" w:eastAsia="Times New Roman" w:hAnsi="Times New Roman" w:cs="Times New Roman"/>
        </w:rPr>
        <w:t>:</w:t>
      </w:r>
      <w:r w:rsidR="03ECC335" w:rsidRPr="3866B039">
        <w:rPr>
          <w:rFonts w:ascii="Times New Roman" w:eastAsia="Times New Roman" w:hAnsi="Times New Roman" w:cs="Times New Roman"/>
        </w:rPr>
        <w:t xml:space="preserve"> </w:t>
      </w:r>
      <w:r w:rsidR="03ECC335" w:rsidRPr="7B8355EA">
        <w:rPr>
          <w:rFonts w:ascii="Times New Roman" w:eastAsia="Times New Roman" w:hAnsi="Times New Roman" w:cs="Times New Roman"/>
        </w:rPr>
        <w:t xml:space="preserve">Platform, </w:t>
      </w:r>
      <w:proofErr w:type="spellStart"/>
      <w:r w:rsidR="03ECC335" w:rsidRPr="7B8355EA">
        <w:rPr>
          <w:rFonts w:ascii="Times New Roman" w:eastAsia="Times New Roman" w:hAnsi="Times New Roman" w:cs="Times New Roman"/>
        </w:rPr>
        <w:t>canlı</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harita</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arayüzü</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ihtiyaç</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yoğunluğu</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kümeleri</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filtreleme</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ve</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arama</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mekanizmaları</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ile</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temel</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istatistiksel</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görselleştirmeleri</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içeren</w:t>
      </w:r>
      <w:proofErr w:type="spellEnd"/>
      <w:r w:rsidR="03ECC335" w:rsidRPr="7B8355EA">
        <w:rPr>
          <w:rFonts w:ascii="Times New Roman" w:eastAsia="Times New Roman" w:hAnsi="Times New Roman" w:cs="Times New Roman"/>
        </w:rPr>
        <w:t xml:space="preserve"> web </w:t>
      </w:r>
      <w:proofErr w:type="spellStart"/>
      <w:r w:rsidR="03ECC335" w:rsidRPr="7B8355EA">
        <w:rPr>
          <w:rFonts w:ascii="Times New Roman" w:eastAsia="Times New Roman" w:hAnsi="Times New Roman" w:cs="Times New Roman"/>
        </w:rPr>
        <w:t>tabanlı</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bir</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kullanıcı</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paneli</w:t>
      </w:r>
      <w:proofErr w:type="spellEnd"/>
      <w:r w:rsidR="03ECC335" w:rsidRPr="7B8355EA">
        <w:rPr>
          <w:rFonts w:ascii="Times New Roman" w:eastAsia="Times New Roman" w:hAnsi="Times New Roman" w:cs="Times New Roman"/>
        </w:rPr>
        <w:t xml:space="preserve"> </w:t>
      </w:r>
      <w:proofErr w:type="spellStart"/>
      <w:r w:rsidR="03ECC335" w:rsidRPr="7B8355EA">
        <w:rPr>
          <w:rFonts w:ascii="Times New Roman" w:eastAsia="Times New Roman" w:hAnsi="Times New Roman" w:cs="Times New Roman"/>
        </w:rPr>
        <w:t>sağlayacaktır</w:t>
      </w:r>
      <w:proofErr w:type="spellEnd"/>
      <w:r w:rsidR="03ECC335" w:rsidRPr="7B8355EA">
        <w:rPr>
          <w:rFonts w:ascii="Times New Roman" w:eastAsia="Times New Roman" w:hAnsi="Times New Roman" w:cs="Times New Roman"/>
        </w:rPr>
        <w:t xml:space="preserve"> [8], [9].</w:t>
      </w:r>
      <w:r w:rsidR="03ECC335">
        <w:br/>
      </w:r>
    </w:p>
    <w:p w14:paraId="70E320C9" w14:textId="5B00D0A4" w:rsidR="03ECC335" w:rsidRDefault="03ECC335" w:rsidP="2D88C76F">
      <w:pPr>
        <w:pStyle w:val="Heading2"/>
        <w:rPr>
          <w:color w:val="auto"/>
        </w:rPr>
      </w:pPr>
      <w:bookmarkStart w:id="54" w:name="_Toc949071927"/>
      <w:bookmarkStart w:id="55" w:name="_Toc236883390"/>
      <w:r>
        <w:t>5.3. Kapsam Dışı Özellikler</w:t>
      </w:r>
      <w:bookmarkEnd w:id="54"/>
      <w:bookmarkEnd w:id="55"/>
      <w:r>
        <w:t xml:space="preserve"> </w:t>
      </w:r>
    </w:p>
    <w:p w14:paraId="07354477" w14:textId="22626B67" w:rsidR="03ECC335" w:rsidRDefault="03ECC335" w:rsidP="6EEDE850">
      <w:pPr>
        <w:spacing w:before="240" w:after="240"/>
        <w:rPr>
          <w:rFonts w:ascii="Times New Roman" w:eastAsia="Times New Roman" w:hAnsi="Times New Roman" w:cs="Times New Roman"/>
        </w:rPr>
      </w:pPr>
      <w:proofErr w:type="spellStart"/>
      <w:r w:rsidRPr="24814C0A">
        <w:rPr>
          <w:rFonts w:ascii="Times New Roman" w:eastAsia="Times New Roman" w:hAnsi="Times New Roman" w:cs="Times New Roman"/>
        </w:rPr>
        <w:t>Projenin</w:t>
      </w:r>
      <w:proofErr w:type="spellEnd"/>
      <w:r w:rsidRPr="24814C0A">
        <w:rPr>
          <w:rFonts w:ascii="Times New Roman" w:eastAsia="Times New Roman" w:hAnsi="Times New Roman" w:cs="Times New Roman"/>
        </w:rPr>
        <w:t xml:space="preserve"> ilk </w:t>
      </w:r>
      <w:proofErr w:type="spellStart"/>
      <w:r w:rsidRPr="24814C0A">
        <w:rPr>
          <w:rFonts w:ascii="Times New Roman" w:eastAsia="Times New Roman" w:hAnsi="Times New Roman" w:cs="Times New Roman"/>
        </w:rPr>
        <w:t>sürümünde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aşağıdaki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işlevlerin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geliştirilmesi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planlanmamaktadır</w:t>
      </w:r>
      <w:proofErr w:type="spellEnd"/>
      <w:r w:rsidRPr="24814C0A">
        <w:rPr>
          <w:rFonts w:ascii="Times New Roman" w:eastAsia="Times New Roman" w:hAnsi="Times New Roman" w:cs="Times New Roman"/>
        </w:rPr>
        <w:t>.</w:t>
      </w:r>
    </w:p>
    <w:p w14:paraId="65CF1C54" w14:textId="78D67F4C" w:rsidR="03ECC335" w:rsidRDefault="03ECC335" w:rsidP="71A01A22">
      <w:pPr>
        <w:pStyle w:val="ListParagraph"/>
        <w:numPr>
          <w:ilvl w:val="0"/>
          <w:numId w:val="36"/>
        </w:numPr>
        <w:rPr>
          <w:rFonts w:ascii="Times New Roman" w:eastAsia="Times New Roman" w:hAnsi="Times New Roman" w:cs="Times New Roman"/>
        </w:rPr>
      </w:pPr>
      <w:proofErr w:type="spellStart"/>
      <w:r w:rsidRPr="38C5850C">
        <w:rPr>
          <w:rFonts w:ascii="Times New Roman" w:eastAsia="Times New Roman" w:hAnsi="Times New Roman" w:cs="Times New Roman"/>
          <w:b/>
        </w:rPr>
        <w:t>Sosyal</w:t>
      </w:r>
      <w:proofErr w:type="spellEnd"/>
      <w:r w:rsidRPr="38C5850C">
        <w:rPr>
          <w:rFonts w:ascii="Times New Roman" w:eastAsia="Times New Roman" w:hAnsi="Times New Roman" w:cs="Times New Roman"/>
          <w:b/>
        </w:rPr>
        <w:t xml:space="preserve"> Medya </w:t>
      </w:r>
      <w:proofErr w:type="spellStart"/>
      <w:r w:rsidRPr="38C5850C">
        <w:rPr>
          <w:rFonts w:ascii="Times New Roman" w:eastAsia="Times New Roman" w:hAnsi="Times New Roman" w:cs="Times New Roman"/>
          <w:b/>
        </w:rPr>
        <w:t>Platformları</w:t>
      </w:r>
      <w:proofErr w:type="spellEnd"/>
      <w:r w:rsidRPr="38C5850C">
        <w:rPr>
          <w:rFonts w:ascii="Times New Roman" w:eastAsia="Times New Roman" w:hAnsi="Times New Roman" w:cs="Times New Roman"/>
          <w:b/>
        </w:rPr>
        <w:t xml:space="preserve"> </w:t>
      </w:r>
      <w:proofErr w:type="spellStart"/>
      <w:r w:rsidRPr="38C5850C">
        <w:rPr>
          <w:rFonts w:ascii="Times New Roman" w:eastAsia="Times New Roman" w:hAnsi="Times New Roman" w:cs="Times New Roman"/>
          <w:b/>
        </w:rPr>
        <w:t>Arası</w:t>
      </w:r>
      <w:proofErr w:type="spellEnd"/>
      <w:r w:rsidRPr="38C5850C">
        <w:rPr>
          <w:rFonts w:ascii="Times New Roman" w:eastAsia="Times New Roman" w:hAnsi="Times New Roman" w:cs="Times New Roman"/>
          <w:b/>
        </w:rPr>
        <w:t xml:space="preserve"> </w:t>
      </w:r>
      <w:proofErr w:type="spellStart"/>
      <w:r w:rsidRPr="38C5850C">
        <w:rPr>
          <w:rFonts w:ascii="Times New Roman" w:eastAsia="Times New Roman" w:hAnsi="Times New Roman" w:cs="Times New Roman"/>
          <w:b/>
        </w:rPr>
        <w:t>Entegrasyon</w:t>
      </w:r>
      <w:proofErr w:type="spellEnd"/>
      <w:r w:rsidRPr="38C5850C">
        <w:rPr>
          <w:rFonts w:ascii="Times New Roman" w:eastAsia="Times New Roman" w:hAnsi="Times New Roman" w:cs="Times New Roman"/>
          <w:b/>
        </w:rPr>
        <w:t>:</w:t>
      </w:r>
      <w:r w:rsidRPr="38C5850C">
        <w:rPr>
          <w:rFonts w:ascii="Times New Roman" w:eastAsia="Times New Roman" w:hAnsi="Times New Roman" w:cs="Times New Roman"/>
        </w:rPr>
        <w:t xml:space="preserve"> İlk </w:t>
      </w:r>
      <w:proofErr w:type="spellStart"/>
      <w:r w:rsidRPr="38C5850C">
        <w:rPr>
          <w:rFonts w:ascii="Times New Roman" w:eastAsia="Times New Roman" w:hAnsi="Times New Roman" w:cs="Times New Roman"/>
        </w:rPr>
        <w:t>sürüm</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yalnızca</w:t>
      </w:r>
      <w:proofErr w:type="spellEnd"/>
      <w:r w:rsidRPr="38C5850C">
        <w:rPr>
          <w:rFonts w:ascii="Times New Roman" w:eastAsia="Times New Roman" w:hAnsi="Times New Roman" w:cs="Times New Roman"/>
        </w:rPr>
        <w:t xml:space="preserve"> X (Twitter) </w:t>
      </w:r>
      <w:proofErr w:type="spellStart"/>
      <w:r w:rsidRPr="38C5850C">
        <w:rPr>
          <w:rFonts w:ascii="Times New Roman" w:eastAsia="Times New Roman" w:hAnsi="Times New Roman" w:cs="Times New Roman"/>
        </w:rPr>
        <w:t>verileri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üzerinde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çalışacak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olup</w:t>
      </w:r>
      <w:proofErr w:type="spellEnd"/>
      <w:r w:rsidRPr="38C5850C">
        <w:rPr>
          <w:rFonts w:ascii="Times New Roman" w:eastAsia="Times New Roman" w:hAnsi="Times New Roman" w:cs="Times New Roman"/>
        </w:rPr>
        <w:t xml:space="preserve"> Instagram, Facebook, TikTok, Telegram </w:t>
      </w:r>
      <w:proofErr w:type="spellStart"/>
      <w:r w:rsidRPr="38C5850C">
        <w:rPr>
          <w:rFonts w:ascii="Times New Roman" w:eastAsia="Times New Roman" w:hAnsi="Times New Roman" w:cs="Times New Roman"/>
        </w:rPr>
        <w:t>ve</w:t>
      </w:r>
      <w:proofErr w:type="spellEnd"/>
      <w:r w:rsidRPr="38C5850C">
        <w:rPr>
          <w:rFonts w:ascii="Times New Roman" w:eastAsia="Times New Roman" w:hAnsi="Times New Roman" w:cs="Times New Roman"/>
        </w:rPr>
        <w:t xml:space="preserve"> WhatsApp </w:t>
      </w:r>
      <w:proofErr w:type="spellStart"/>
      <w:r w:rsidRPr="38C5850C">
        <w:rPr>
          <w:rFonts w:ascii="Times New Roman" w:eastAsia="Times New Roman" w:hAnsi="Times New Roman" w:cs="Times New Roman"/>
        </w:rPr>
        <w:t>gibi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platformlardan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veri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toplama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işlemleri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proje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kapsamı</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dışında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bırakılmıştır</w:t>
      </w:r>
      <w:proofErr w:type="spellEnd"/>
      <w:r w:rsidRPr="38C5850C">
        <w:rPr>
          <w:rFonts w:ascii="Times New Roman" w:eastAsia="Times New Roman" w:hAnsi="Times New Roman" w:cs="Times New Roman"/>
        </w:rPr>
        <w:t>.</w:t>
      </w:r>
    </w:p>
    <w:p w14:paraId="5FFA7235" w14:textId="552B1886" w:rsidR="03ECC335" w:rsidRDefault="03ECC335" w:rsidP="655AFDAD">
      <w:pPr>
        <w:pStyle w:val="ListParagraph"/>
        <w:numPr>
          <w:ilvl w:val="0"/>
          <w:numId w:val="36"/>
        </w:numPr>
        <w:rPr>
          <w:rFonts w:ascii="Times New Roman" w:eastAsia="Times New Roman" w:hAnsi="Times New Roman" w:cs="Times New Roman"/>
        </w:rPr>
      </w:pPr>
      <w:proofErr w:type="spellStart"/>
      <w:r w:rsidRPr="38C5850C">
        <w:rPr>
          <w:rFonts w:ascii="Times New Roman" w:eastAsia="Times New Roman" w:hAnsi="Times New Roman" w:cs="Times New Roman"/>
          <w:b/>
        </w:rPr>
        <w:lastRenderedPageBreak/>
        <w:t>Gerçek</w:t>
      </w:r>
      <w:proofErr w:type="spellEnd"/>
      <w:r w:rsidRPr="38C5850C">
        <w:rPr>
          <w:rFonts w:ascii="Times New Roman" w:eastAsia="Times New Roman" w:hAnsi="Times New Roman" w:cs="Times New Roman"/>
          <w:b/>
        </w:rPr>
        <w:t xml:space="preserve"> </w:t>
      </w:r>
      <w:proofErr w:type="spellStart"/>
      <w:r w:rsidRPr="38C5850C">
        <w:rPr>
          <w:rFonts w:ascii="Times New Roman" w:eastAsia="Times New Roman" w:hAnsi="Times New Roman" w:cs="Times New Roman"/>
          <w:b/>
        </w:rPr>
        <w:t>Operasyon</w:t>
      </w:r>
      <w:proofErr w:type="spellEnd"/>
      <w:r w:rsidRPr="38C5850C">
        <w:rPr>
          <w:rFonts w:ascii="Times New Roman" w:eastAsia="Times New Roman" w:hAnsi="Times New Roman" w:cs="Times New Roman"/>
          <w:b/>
        </w:rPr>
        <w:t xml:space="preserve"> </w:t>
      </w:r>
      <w:proofErr w:type="spellStart"/>
      <w:r w:rsidRPr="38C5850C">
        <w:rPr>
          <w:rFonts w:ascii="Times New Roman" w:eastAsia="Times New Roman" w:hAnsi="Times New Roman" w:cs="Times New Roman"/>
          <w:b/>
        </w:rPr>
        <w:t>Yönetimi</w:t>
      </w:r>
      <w:proofErr w:type="spellEnd"/>
      <w:r w:rsidRPr="38C5850C">
        <w:rPr>
          <w:rFonts w:ascii="Times New Roman" w:eastAsia="Times New Roman" w:hAnsi="Times New Roman" w:cs="Times New Roman"/>
          <w:b/>
        </w:rPr>
        <w:t>:</w:t>
      </w:r>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Sistem</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ambulans</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yönlendirme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arama-kurtarma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ekiplerinin</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sevki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veya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resmî</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kaynak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tahsisi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gibi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operasyonel</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kararları</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otomatik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olarak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vermeyecek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yalnızca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karar</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destek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aracı</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olarak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görev</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yapacaktır</w:t>
      </w:r>
      <w:proofErr w:type="spellEnd"/>
      <w:r w:rsidRPr="38C5850C">
        <w:rPr>
          <w:rFonts w:ascii="Times New Roman" w:eastAsia="Times New Roman" w:hAnsi="Times New Roman" w:cs="Times New Roman"/>
        </w:rPr>
        <w:t>.</w:t>
      </w:r>
    </w:p>
    <w:p w14:paraId="6CAE14D9" w14:textId="587336C3" w:rsidR="03ECC335" w:rsidRDefault="03ECC335" w:rsidP="655AFDAD">
      <w:pPr>
        <w:pStyle w:val="ListParagraph"/>
        <w:numPr>
          <w:ilvl w:val="0"/>
          <w:numId w:val="36"/>
        </w:numPr>
        <w:rPr>
          <w:rFonts w:ascii="Times New Roman" w:eastAsia="Times New Roman" w:hAnsi="Times New Roman" w:cs="Times New Roman"/>
        </w:rPr>
      </w:pPr>
      <w:r w:rsidRPr="38C5850C">
        <w:rPr>
          <w:rFonts w:ascii="Times New Roman" w:eastAsia="Times New Roman" w:hAnsi="Times New Roman" w:cs="Times New Roman"/>
          <w:b/>
        </w:rPr>
        <w:t xml:space="preserve">Mobil </w:t>
      </w:r>
      <w:proofErr w:type="spellStart"/>
      <w:r w:rsidRPr="38C5850C">
        <w:rPr>
          <w:rFonts w:ascii="Times New Roman" w:eastAsia="Times New Roman" w:hAnsi="Times New Roman" w:cs="Times New Roman"/>
          <w:b/>
        </w:rPr>
        <w:t>Uygulama</w:t>
      </w:r>
      <w:proofErr w:type="spellEnd"/>
      <w:r w:rsidRPr="38C5850C">
        <w:rPr>
          <w:rFonts w:ascii="Times New Roman" w:eastAsia="Times New Roman" w:hAnsi="Times New Roman" w:cs="Times New Roman"/>
          <w:b/>
        </w:rPr>
        <w:t xml:space="preserve">: </w:t>
      </w:r>
      <w:r w:rsidRPr="38C5850C">
        <w:rPr>
          <w:rFonts w:ascii="Times New Roman" w:eastAsia="Times New Roman" w:hAnsi="Times New Roman" w:cs="Times New Roman"/>
        </w:rPr>
        <w:t xml:space="preserve">İlk </w:t>
      </w:r>
      <w:proofErr w:type="spellStart"/>
      <w:r w:rsidRPr="38C5850C">
        <w:rPr>
          <w:rFonts w:ascii="Times New Roman" w:eastAsia="Times New Roman" w:hAnsi="Times New Roman" w:cs="Times New Roman"/>
        </w:rPr>
        <w:t>sürüm</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yalnızca</w:t>
      </w:r>
      <w:proofErr w:type="spellEnd"/>
      <w:r w:rsidRPr="38C5850C">
        <w:rPr>
          <w:rFonts w:ascii="Times New Roman" w:eastAsia="Times New Roman" w:hAnsi="Times New Roman" w:cs="Times New Roman"/>
        </w:rPr>
        <w:t xml:space="preserve"> web </w:t>
      </w:r>
      <w:proofErr w:type="spellStart"/>
      <w:r w:rsidRPr="38C5850C">
        <w:rPr>
          <w:rFonts w:ascii="Times New Roman" w:eastAsia="Times New Roman" w:hAnsi="Times New Roman" w:cs="Times New Roman"/>
        </w:rPr>
        <w:t>tabanlı</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arayüz</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içerecek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olup</w:t>
      </w:r>
      <w:proofErr w:type="spellEnd"/>
      <w:r w:rsidRPr="38C5850C">
        <w:rPr>
          <w:rFonts w:ascii="Times New Roman" w:eastAsia="Times New Roman" w:hAnsi="Times New Roman" w:cs="Times New Roman"/>
        </w:rPr>
        <w:t xml:space="preserve"> Android </w:t>
      </w:r>
      <w:proofErr w:type="spellStart"/>
      <w:r w:rsidRPr="38C5850C">
        <w:rPr>
          <w:rFonts w:ascii="Times New Roman" w:eastAsia="Times New Roman" w:hAnsi="Times New Roman" w:cs="Times New Roman"/>
        </w:rPr>
        <w:t>ve</w:t>
      </w:r>
      <w:proofErr w:type="spellEnd"/>
      <w:r w:rsidRPr="38C5850C">
        <w:rPr>
          <w:rFonts w:ascii="Times New Roman" w:eastAsia="Times New Roman" w:hAnsi="Times New Roman" w:cs="Times New Roman"/>
        </w:rPr>
        <w:t xml:space="preserve"> iOS </w:t>
      </w:r>
      <w:proofErr w:type="spellStart"/>
      <w:r w:rsidRPr="38C5850C">
        <w:rPr>
          <w:rFonts w:ascii="Times New Roman" w:eastAsia="Times New Roman" w:hAnsi="Times New Roman" w:cs="Times New Roman"/>
        </w:rPr>
        <w:t>uygulamaları</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ileriki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çalışmalar</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kapsamında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değerlendirilecektir</w:t>
      </w:r>
      <w:proofErr w:type="spellEnd"/>
      <w:r w:rsidRPr="38C5850C">
        <w:rPr>
          <w:rFonts w:ascii="Times New Roman" w:eastAsia="Times New Roman" w:hAnsi="Times New Roman" w:cs="Times New Roman"/>
        </w:rPr>
        <w:t>.</w:t>
      </w:r>
    </w:p>
    <w:p w14:paraId="358A4FE3" w14:textId="00E7EC55" w:rsidR="03ECC335" w:rsidRDefault="03ECC335" w:rsidP="65BFA607">
      <w:pPr>
        <w:pStyle w:val="ListParagraph"/>
        <w:numPr>
          <w:ilvl w:val="0"/>
          <w:numId w:val="36"/>
        </w:numPr>
        <w:rPr>
          <w:rFonts w:ascii="Times New Roman" w:eastAsia="Times New Roman" w:hAnsi="Times New Roman" w:cs="Times New Roman"/>
        </w:rPr>
      </w:pPr>
      <w:proofErr w:type="spellStart"/>
      <w:r w:rsidRPr="38C5850C">
        <w:rPr>
          <w:rFonts w:ascii="Times New Roman" w:eastAsia="Times New Roman" w:hAnsi="Times New Roman" w:cs="Times New Roman"/>
          <w:b/>
        </w:rPr>
        <w:t>Çoklu</w:t>
      </w:r>
      <w:proofErr w:type="spellEnd"/>
      <w:r w:rsidRPr="38C5850C">
        <w:rPr>
          <w:rFonts w:ascii="Times New Roman" w:eastAsia="Times New Roman" w:hAnsi="Times New Roman" w:cs="Times New Roman"/>
          <w:b/>
        </w:rPr>
        <w:t xml:space="preserve"> Dil </w:t>
      </w:r>
      <w:proofErr w:type="spellStart"/>
      <w:r w:rsidRPr="38C5850C">
        <w:rPr>
          <w:rFonts w:ascii="Times New Roman" w:eastAsia="Times New Roman" w:hAnsi="Times New Roman" w:cs="Times New Roman"/>
          <w:b/>
        </w:rPr>
        <w:t>Desteği</w:t>
      </w:r>
      <w:proofErr w:type="spellEnd"/>
      <w:r w:rsidRPr="38C5850C">
        <w:rPr>
          <w:rFonts w:ascii="Times New Roman" w:eastAsia="Times New Roman" w:hAnsi="Times New Roman" w:cs="Times New Roman"/>
          <w:b/>
        </w:rPr>
        <w:t>:</w:t>
      </w:r>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Sistem</w:t>
      </w:r>
      <w:proofErr w:type="spellEnd"/>
      <w:r w:rsidRPr="38C5850C">
        <w:rPr>
          <w:rFonts w:ascii="Times New Roman" w:eastAsia="Times New Roman" w:hAnsi="Times New Roman" w:cs="Times New Roman"/>
        </w:rPr>
        <w:t xml:space="preserve"> ilk </w:t>
      </w:r>
      <w:proofErr w:type="spellStart"/>
      <w:r w:rsidRPr="38C5850C">
        <w:rPr>
          <w:rFonts w:ascii="Times New Roman" w:eastAsia="Times New Roman" w:hAnsi="Times New Roman" w:cs="Times New Roman"/>
        </w:rPr>
        <w:t>aşamada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yalnızca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Türkçe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afet</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verileri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için</w:t>
      </w:r>
      <w:proofErr w:type="spellEnd"/>
      <w:r w:rsidRPr="38C5850C">
        <w:rPr>
          <w:rFonts w:ascii="Times New Roman" w:eastAsia="Times New Roman" w:hAnsi="Times New Roman" w:cs="Times New Roman"/>
        </w:rPr>
        <w:t xml:space="preserve"> optimize </w:t>
      </w:r>
      <w:proofErr w:type="spellStart"/>
      <w:r w:rsidRPr="38C5850C">
        <w:rPr>
          <w:rFonts w:ascii="Times New Roman" w:eastAsia="Times New Roman" w:hAnsi="Times New Roman" w:cs="Times New Roman"/>
        </w:rPr>
        <w:t>edilecek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İngilizce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diğer</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dillere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yönelik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destek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sonraki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sürümlere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bırakılacaktır</w:t>
      </w:r>
      <w:proofErr w:type="spellEnd"/>
      <w:r w:rsidRPr="38C5850C">
        <w:rPr>
          <w:rFonts w:ascii="Times New Roman" w:eastAsia="Times New Roman" w:hAnsi="Times New Roman" w:cs="Times New Roman"/>
        </w:rPr>
        <w:t xml:space="preserve"> [6], [7].</w:t>
      </w:r>
    </w:p>
    <w:p w14:paraId="5A9CAF56" w14:textId="42AD6B84" w:rsidR="03ECC335" w:rsidRDefault="03ECC335" w:rsidP="527508D2">
      <w:pPr>
        <w:pStyle w:val="ListParagraph"/>
        <w:numPr>
          <w:ilvl w:val="0"/>
          <w:numId w:val="36"/>
        </w:numPr>
        <w:rPr>
          <w:rFonts w:ascii="Times New Roman" w:eastAsia="Times New Roman" w:hAnsi="Times New Roman" w:cs="Times New Roman"/>
        </w:rPr>
      </w:pPr>
      <w:proofErr w:type="spellStart"/>
      <w:r w:rsidRPr="38C5850C">
        <w:rPr>
          <w:rFonts w:ascii="Times New Roman" w:eastAsia="Times New Roman" w:hAnsi="Times New Roman" w:cs="Times New Roman"/>
          <w:b/>
        </w:rPr>
        <w:t>Gerçek</w:t>
      </w:r>
      <w:proofErr w:type="spellEnd"/>
      <w:r w:rsidRPr="38C5850C">
        <w:rPr>
          <w:rFonts w:ascii="Times New Roman" w:eastAsia="Times New Roman" w:hAnsi="Times New Roman" w:cs="Times New Roman"/>
          <w:b/>
        </w:rPr>
        <w:t xml:space="preserve"> </w:t>
      </w:r>
      <w:proofErr w:type="spellStart"/>
      <w:r w:rsidRPr="38C5850C">
        <w:rPr>
          <w:rFonts w:ascii="Times New Roman" w:eastAsia="Times New Roman" w:hAnsi="Times New Roman" w:cs="Times New Roman"/>
          <w:b/>
        </w:rPr>
        <w:t>Zamanlı</w:t>
      </w:r>
      <w:proofErr w:type="spellEnd"/>
      <w:r w:rsidRPr="38C5850C">
        <w:rPr>
          <w:rFonts w:ascii="Times New Roman" w:eastAsia="Times New Roman" w:hAnsi="Times New Roman" w:cs="Times New Roman"/>
          <w:b/>
        </w:rPr>
        <w:t xml:space="preserve"> X API </w:t>
      </w:r>
      <w:proofErr w:type="spellStart"/>
      <w:r w:rsidRPr="38C5850C">
        <w:rPr>
          <w:rFonts w:ascii="Times New Roman" w:eastAsia="Times New Roman" w:hAnsi="Times New Roman" w:cs="Times New Roman"/>
          <w:b/>
        </w:rPr>
        <w:t>Entegrasyonu</w:t>
      </w:r>
      <w:proofErr w:type="spellEnd"/>
      <w:r w:rsidRPr="38C5850C">
        <w:rPr>
          <w:rFonts w:ascii="Times New Roman" w:eastAsia="Times New Roman" w:hAnsi="Times New Roman" w:cs="Times New Roman"/>
          <w:b/>
        </w:rPr>
        <w:t>:</w:t>
      </w:r>
      <w:r w:rsidRPr="38C5850C">
        <w:rPr>
          <w:rFonts w:ascii="Times New Roman" w:eastAsia="Times New Roman" w:hAnsi="Times New Roman" w:cs="Times New Roman"/>
        </w:rPr>
        <w:t xml:space="preserve"> Bu </w:t>
      </w:r>
      <w:proofErr w:type="spellStart"/>
      <w:r w:rsidRPr="38C5850C">
        <w:rPr>
          <w:rFonts w:ascii="Times New Roman" w:eastAsia="Times New Roman" w:hAnsi="Times New Roman" w:cs="Times New Roman"/>
        </w:rPr>
        <w:t>çalışma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kapsamında</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canlı</w:t>
      </w:r>
      <w:proofErr w:type="spellEnd"/>
      <w:r w:rsidRPr="38C5850C">
        <w:rPr>
          <w:rFonts w:ascii="Times New Roman" w:eastAsia="Times New Roman" w:hAnsi="Times New Roman" w:cs="Times New Roman"/>
        </w:rPr>
        <w:t xml:space="preserve"> API </w:t>
      </w:r>
      <w:proofErr w:type="spellStart"/>
      <w:r w:rsidRPr="38C5850C">
        <w:rPr>
          <w:rFonts w:ascii="Times New Roman" w:eastAsia="Times New Roman" w:hAnsi="Times New Roman" w:cs="Times New Roman"/>
        </w:rPr>
        <w:t>erişimi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yerine</w:t>
      </w:r>
      <w:proofErr w:type="spellEnd"/>
      <w:r w:rsidRPr="38C5850C">
        <w:rPr>
          <w:rFonts w:ascii="Times New Roman" w:eastAsia="Times New Roman" w:hAnsi="Times New Roman" w:cs="Times New Roman"/>
        </w:rPr>
        <w:t xml:space="preserve">, 6 </w:t>
      </w:r>
      <w:proofErr w:type="spellStart"/>
      <w:r w:rsidRPr="38C5850C">
        <w:rPr>
          <w:rFonts w:ascii="Times New Roman" w:eastAsia="Times New Roman" w:hAnsi="Times New Roman" w:cs="Times New Roman"/>
        </w:rPr>
        <w:t>Şubat</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depremlerine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ait</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büyük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ölçekli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veri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kümesi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üzerinde</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gerçek</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zamanlı</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veri</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akışı</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simülasyonu</w:t>
      </w:r>
      <w:proofErr w:type="spellEnd"/>
      <w:r w:rsidRPr="38C5850C">
        <w:rPr>
          <w:rFonts w:ascii="Times New Roman" w:eastAsia="Times New Roman" w:hAnsi="Times New Roman" w:cs="Times New Roman"/>
        </w:rPr>
        <w:t xml:space="preserve"> </w:t>
      </w:r>
      <w:proofErr w:type="spellStart"/>
      <w:r w:rsidRPr="38C5850C">
        <w:rPr>
          <w:rFonts w:ascii="Times New Roman" w:eastAsia="Times New Roman" w:hAnsi="Times New Roman" w:cs="Times New Roman"/>
        </w:rPr>
        <w:t>gerçekleştirilecektir</w:t>
      </w:r>
      <w:proofErr w:type="spellEnd"/>
      <w:r w:rsidRPr="38C5850C">
        <w:rPr>
          <w:rFonts w:ascii="Times New Roman" w:eastAsia="Times New Roman" w:hAnsi="Times New Roman" w:cs="Times New Roman"/>
        </w:rPr>
        <w:t xml:space="preserve"> [2].</w:t>
      </w:r>
    </w:p>
    <w:p w14:paraId="02132F1E" w14:textId="4922BF1E" w:rsidR="03ECC335" w:rsidRDefault="03ECC335" w:rsidP="668BBAEA">
      <w:pPr>
        <w:pStyle w:val="Heading2"/>
        <w:rPr>
          <w:color w:val="auto"/>
        </w:rPr>
      </w:pPr>
      <w:bookmarkStart w:id="56" w:name="_Toc1442764986"/>
      <w:bookmarkStart w:id="57" w:name="_Toc236883391"/>
      <w:r>
        <w:t>5.4. Başarı Kriterleri</w:t>
      </w:r>
      <w:bookmarkEnd w:id="56"/>
      <w:bookmarkEnd w:id="57"/>
    </w:p>
    <w:p w14:paraId="43424792" w14:textId="39C4D982" w:rsidR="03ECC335" w:rsidRDefault="03ECC335" w:rsidP="6EEDE850">
      <w:pPr>
        <w:pStyle w:val="ListParagraph"/>
        <w:numPr>
          <w:ilvl w:val="0"/>
          <w:numId w:val="27"/>
        </w:numPr>
        <w:spacing w:after="0"/>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Sınıflandırma</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BERT </w:t>
      </w:r>
      <w:proofErr w:type="spellStart"/>
      <w:r w:rsidRPr="24814C0A">
        <w:rPr>
          <w:rFonts w:ascii="Times New Roman" w:eastAsia="Times New Roman" w:hAnsi="Times New Roman" w:cs="Times New Roman"/>
        </w:rPr>
        <w:t>tabanlı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modelin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yardım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çağrısı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tespit</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başarısı</w:t>
      </w:r>
      <w:proofErr w:type="spellEnd"/>
      <w:r w:rsidRPr="24814C0A">
        <w:rPr>
          <w:rFonts w:ascii="Times New Roman" w:eastAsia="Times New Roman" w:hAnsi="Times New Roman" w:cs="Times New Roman"/>
        </w:rPr>
        <w:t xml:space="preserve"> F1-Skor ≥ %85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Recall ≥ %90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hedeflenmiştir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bu</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sayede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kritik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ihtiyaçların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gözden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kaçırılması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yanlış</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negatif</w:t>
      </w:r>
      <w:proofErr w:type="spellEnd"/>
      <w:r w:rsidRPr="24814C0A">
        <w:rPr>
          <w:rFonts w:ascii="Times New Roman" w:eastAsia="Times New Roman" w:hAnsi="Times New Roman" w:cs="Times New Roman"/>
        </w:rPr>
        <w:t xml:space="preserve">) minimize </w:t>
      </w:r>
      <w:proofErr w:type="spellStart"/>
      <w:r w:rsidRPr="24814C0A">
        <w:rPr>
          <w:rFonts w:ascii="Times New Roman" w:eastAsia="Times New Roman" w:hAnsi="Times New Roman" w:cs="Times New Roman"/>
        </w:rPr>
        <w:t>edilecektir</w:t>
      </w:r>
      <w:proofErr w:type="spellEnd"/>
      <w:r w:rsidRPr="24814C0A">
        <w:rPr>
          <w:rFonts w:ascii="Times New Roman" w:eastAsia="Times New Roman" w:hAnsi="Times New Roman" w:cs="Times New Roman"/>
        </w:rPr>
        <w:t xml:space="preserve"> [5], [6].</w:t>
      </w:r>
    </w:p>
    <w:p w14:paraId="4F9137BC" w14:textId="0AB95E53" w:rsidR="03ECC335" w:rsidRDefault="03ECC335" w:rsidP="6EEDE850">
      <w:pPr>
        <w:pStyle w:val="ListParagraph"/>
        <w:numPr>
          <w:ilvl w:val="0"/>
          <w:numId w:val="27"/>
        </w:numPr>
        <w:spacing w:after="0"/>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Konum</w:t>
      </w:r>
      <w:proofErr w:type="spellEnd"/>
      <w:r w:rsidRPr="24814C0A">
        <w:rPr>
          <w:rFonts w:ascii="Times New Roman" w:eastAsia="Times New Roman" w:hAnsi="Times New Roman" w:cs="Times New Roman"/>
          <w:b/>
        </w:rPr>
        <w:t xml:space="preserve"> </w:t>
      </w:r>
      <w:proofErr w:type="spellStart"/>
      <w:r w:rsidRPr="24814C0A">
        <w:rPr>
          <w:rFonts w:ascii="Times New Roman" w:eastAsia="Times New Roman" w:hAnsi="Times New Roman" w:cs="Times New Roman"/>
          <w:b/>
        </w:rPr>
        <w:t>Çıkarımı</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Adres </w:t>
      </w:r>
      <w:proofErr w:type="spellStart"/>
      <w:r w:rsidRPr="24814C0A">
        <w:rPr>
          <w:rFonts w:ascii="Times New Roman" w:eastAsia="Times New Roman" w:hAnsi="Times New Roman" w:cs="Times New Roman"/>
        </w:rPr>
        <w:t>içeren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verilerde</w:t>
      </w:r>
      <w:proofErr w:type="spellEnd"/>
      <w:r w:rsidRPr="24814C0A">
        <w:rPr>
          <w:rFonts w:ascii="Times New Roman" w:eastAsia="Times New Roman" w:hAnsi="Times New Roman" w:cs="Times New Roman"/>
        </w:rPr>
        <w:t xml:space="preserve"> il </w:t>
      </w:r>
      <w:proofErr w:type="spellStart"/>
      <w:r w:rsidRPr="24814C0A">
        <w:rPr>
          <w:rFonts w:ascii="Times New Roman" w:eastAsia="Times New Roman" w:hAnsi="Times New Roman" w:cs="Times New Roman"/>
        </w:rPr>
        <w:t>düzeyinde</w:t>
      </w:r>
      <w:proofErr w:type="spellEnd"/>
      <w:r w:rsidRPr="24814C0A">
        <w:rPr>
          <w:rFonts w:ascii="Times New Roman" w:eastAsia="Times New Roman" w:hAnsi="Times New Roman" w:cs="Times New Roman"/>
        </w:rPr>
        <w:t xml:space="preserve"> ≥ %95, </w:t>
      </w:r>
      <w:proofErr w:type="spellStart"/>
      <w:r w:rsidRPr="24814C0A">
        <w:rPr>
          <w:rFonts w:ascii="Times New Roman" w:eastAsia="Times New Roman" w:hAnsi="Times New Roman" w:cs="Times New Roman"/>
        </w:rPr>
        <w:t>ilçe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düzeyinde</w:t>
      </w:r>
      <w:proofErr w:type="spellEnd"/>
      <w:r w:rsidRPr="24814C0A">
        <w:rPr>
          <w:rFonts w:ascii="Times New Roman" w:eastAsia="Times New Roman" w:hAnsi="Times New Roman" w:cs="Times New Roman"/>
        </w:rPr>
        <w:t xml:space="preserve"> ≥ %80 </w:t>
      </w:r>
      <w:proofErr w:type="spellStart"/>
      <w:r w:rsidRPr="24814C0A">
        <w:rPr>
          <w:rFonts w:ascii="Times New Roman" w:eastAsia="Times New Roman" w:hAnsi="Times New Roman" w:cs="Times New Roman"/>
        </w:rPr>
        <w:t>doğruluk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oranı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hedeflenmiştir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tespit</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edilemeyen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konumlar</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Konum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Belirsiz</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işaretlenecektir</w:t>
      </w:r>
      <w:proofErr w:type="spellEnd"/>
      <w:r w:rsidRPr="24814C0A">
        <w:rPr>
          <w:rFonts w:ascii="Times New Roman" w:eastAsia="Times New Roman" w:hAnsi="Times New Roman" w:cs="Times New Roman"/>
        </w:rPr>
        <w:t xml:space="preserve"> [8].</w:t>
      </w:r>
    </w:p>
    <w:p w14:paraId="6BAD5883" w14:textId="23921C7B" w:rsidR="03ECC335" w:rsidRDefault="03ECC335" w:rsidP="6EEDE850">
      <w:pPr>
        <w:pStyle w:val="ListParagraph"/>
        <w:numPr>
          <w:ilvl w:val="0"/>
          <w:numId w:val="27"/>
        </w:numPr>
        <w:spacing w:after="0"/>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Sistem</w:t>
      </w:r>
      <w:proofErr w:type="spellEnd"/>
      <w:r w:rsidRPr="24814C0A">
        <w:rPr>
          <w:rFonts w:ascii="Times New Roman" w:eastAsia="Times New Roman" w:hAnsi="Times New Roman" w:cs="Times New Roman"/>
          <w:b/>
        </w:rPr>
        <w:t xml:space="preserve"> </w:t>
      </w:r>
      <w:proofErr w:type="spellStart"/>
      <w:r w:rsidRPr="24814C0A">
        <w:rPr>
          <w:rFonts w:ascii="Times New Roman" w:eastAsia="Times New Roman" w:hAnsi="Times New Roman" w:cs="Times New Roman"/>
          <w:b/>
        </w:rPr>
        <w:t>Gecikmesi</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Bir </w:t>
      </w:r>
      <w:proofErr w:type="spellStart"/>
      <w:r w:rsidRPr="24814C0A">
        <w:rPr>
          <w:rFonts w:ascii="Times New Roman" w:eastAsia="Times New Roman" w:hAnsi="Times New Roman" w:cs="Times New Roman"/>
        </w:rPr>
        <w:t>tweetin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veri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girişinden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itibaren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sınıflandırma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konum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çıkarımı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harita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görselleştirme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süreçlerinin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toplam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süresi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ortalama</w:t>
      </w:r>
      <w:proofErr w:type="spellEnd"/>
      <w:r w:rsidRPr="24814C0A">
        <w:rPr>
          <w:rFonts w:ascii="Times New Roman" w:eastAsia="Times New Roman" w:hAnsi="Times New Roman" w:cs="Times New Roman"/>
        </w:rPr>
        <w:t xml:space="preserve"> &lt; 3 </w:t>
      </w:r>
      <w:proofErr w:type="spellStart"/>
      <w:r w:rsidRPr="24814C0A">
        <w:rPr>
          <w:rFonts w:ascii="Times New Roman" w:eastAsia="Times New Roman" w:hAnsi="Times New Roman" w:cs="Times New Roman"/>
        </w:rPr>
        <w:t>saniye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olacaktır</w:t>
      </w:r>
      <w:proofErr w:type="spellEnd"/>
      <w:r w:rsidRPr="24814C0A">
        <w:rPr>
          <w:rFonts w:ascii="Times New Roman" w:eastAsia="Times New Roman" w:hAnsi="Times New Roman" w:cs="Times New Roman"/>
        </w:rPr>
        <w:t xml:space="preserve"> [9].</w:t>
      </w:r>
    </w:p>
    <w:p w14:paraId="43A1D270" w14:textId="045762F4" w:rsidR="03ECC335" w:rsidRDefault="03ECC335" w:rsidP="25F3BD2F">
      <w:pPr>
        <w:pStyle w:val="ListParagraph"/>
        <w:numPr>
          <w:ilvl w:val="0"/>
          <w:numId w:val="27"/>
        </w:numPr>
        <w:spacing w:after="0"/>
        <w:rPr>
          <w:rFonts w:ascii="Times New Roman" w:eastAsia="Times New Roman" w:hAnsi="Times New Roman" w:cs="Times New Roman"/>
          <w:color w:val="000000" w:themeColor="text1"/>
        </w:rPr>
      </w:pPr>
      <w:proofErr w:type="spellStart"/>
      <w:r w:rsidRPr="24814C0A">
        <w:rPr>
          <w:rFonts w:ascii="Times New Roman" w:eastAsia="Times New Roman" w:hAnsi="Times New Roman" w:cs="Times New Roman"/>
          <w:b/>
        </w:rPr>
        <w:t>Uçtan</w:t>
      </w:r>
      <w:proofErr w:type="spellEnd"/>
      <w:r w:rsidRPr="24814C0A">
        <w:rPr>
          <w:rFonts w:ascii="Times New Roman" w:eastAsia="Times New Roman" w:hAnsi="Times New Roman" w:cs="Times New Roman"/>
          <w:b/>
        </w:rPr>
        <w:t xml:space="preserve"> Uca </w:t>
      </w:r>
      <w:proofErr w:type="spellStart"/>
      <w:r w:rsidRPr="24814C0A">
        <w:rPr>
          <w:rFonts w:ascii="Times New Roman" w:eastAsia="Times New Roman" w:hAnsi="Times New Roman" w:cs="Times New Roman"/>
          <w:b/>
        </w:rPr>
        <w:t>Tamamlanma</w:t>
      </w:r>
      <w:proofErr w:type="spellEnd"/>
      <w:r w:rsidRPr="24814C0A">
        <w:rPr>
          <w:rFonts w:ascii="Times New Roman" w:eastAsia="Times New Roman" w:hAnsi="Times New Roman" w:cs="Times New Roman"/>
          <w:b/>
        </w:rPr>
        <w:t>:</w:t>
      </w:r>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İhtiyaç</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tespiti</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konum</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ayrıştırma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görselleştirme</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adımlarını</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içeren</w:t>
      </w:r>
      <w:proofErr w:type="spellEnd"/>
      <w:r w:rsidRPr="24814C0A">
        <w:rPr>
          <w:rFonts w:ascii="Times New Roman" w:eastAsia="Times New Roman" w:hAnsi="Times New Roman" w:cs="Times New Roman"/>
        </w:rPr>
        <w:t xml:space="preserve"> test </w:t>
      </w:r>
      <w:proofErr w:type="spellStart"/>
      <w:r w:rsidRPr="24814C0A">
        <w:rPr>
          <w:rFonts w:ascii="Times New Roman" w:eastAsia="Times New Roman" w:hAnsi="Times New Roman" w:cs="Times New Roman"/>
        </w:rPr>
        <w:t>senaryolarının</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başarıyla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sonuçlanma</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oranı</w:t>
      </w:r>
      <w:proofErr w:type="spellEnd"/>
      <w:r w:rsidRPr="24814C0A">
        <w:rPr>
          <w:rFonts w:ascii="Times New Roman" w:eastAsia="Times New Roman" w:hAnsi="Times New Roman" w:cs="Times New Roman"/>
        </w:rPr>
        <w:t xml:space="preserve"> ≥ %90 </w:t>
      </w:r>
      <w:proofErr w:type="spellStart"/>
      <w:r w:rsidRPr="24814C0A">
        <w:rPr>
          <w:rFonts w:ascii="Times New Roman" w:eastAsia="Times New Roman" w:hAnsi="Times New Roman" w:cs="Times New Roman"/>
        </w:rPr>
        <w:t>olarak</w:t>
      </w:r>
      <w:proofErr w:type="spellEnd"/>
      <w:r w:rsidRPr="24814C0A">
        <w:rPr>
          <w:rFonts w:ascii="Times New Roman" w:eastAsia="Times New Roman" w:hAnsi="Times New Roman" w:cs="Times New Roman"/>
        </w:rPr>
        <w:t xml:space="preserve"> </w:t>
      </w:r>
      <w:proofErr w:type="spellStart"/>
      <w:r w:rsidRPr="24814C0A">
        <w:rPr>
          <w:rFonts w:ascii="Times New Roman" w:eastAsia="Times New Roman" w:hAnsi="Times New Roman" w:cs="Times New Roman"/>
        </w:rPr>
        <w:t>hedeflenmiştir</w:t>
      </w:r>
      <w:proofErr w:type="spellEnd"/>
      <w:r w:rsidRPr="24814C0A">
        <w:rPr>
          <w:rFonts w:ascii="Times New Roman" w:eastAsia="Times New Roman" w:hAnsi="Times New Roman" w:cs="Times New Roman"/>
        </w:rPr>
        <w:t>.</w:t>
      </w:r>
    </w:p>
    <w:p w14:paraId="27FA9AF1" w14:textId="44B97A88" w:rsidR="5D928903" w:rsidRDefault="5D928903" w:rsidP="5D928903">
      <w:pPr>
        <w:spacing w:after="0"/>
        <w:rPr>
          <w:rFonts w:ascii="Times New Roman" w:eastAsia="Times New Roman" w:hAnsi="Times New Roman" w:cs="Times New Roman"/>
          <w:color w:val="000000" w:themeColor="text1"/>
        </w:rPr>
      </w:pPr>
    </w:p>
    <w:p w14:paraId="6E340A08" w14:textId="036695A1" w:rsidR="5D928903" w:rsidRDefault="5D928903" w:rsidP="5D928903">
      <w:pPr>
        <w:spacing w:after="0"/>
        <w:rPr>
          <w:rFonts w:ascii="Times New Roman" w:eastAsia="Times New Roman" w:hAnsi="Times New Roman" w:cs="Times New Roman"/>
          <w:color w:val="000000" w:themeColor="text1"/>
        </w:rPr>
      </w:pPr>
    </w:p>
    <w:p w14:paraId="578B51D2" w14:textId="57F12577" w:rsidR="5D928903" w:rsidRDefault="5D928903" w:rsidP="5D928903">
      <w:pPr>
        <w:spacing w:after="0"/>
        <w:rPr>
          <w:rFonts w:ascii="Times New Roman" w:eastAsia="Times New Roman" w:hAnsi="Times New Roman" w:cs="Times New Roman"/>
          <w:color w:val="000000" w:themeColor="text1"/>
        </w:rPr>
      </w:pPr>
    </w:p>
    <w:p w14:paraId="750CED60" w14:textId="0B2B7B2E" w:rsidR="633ACE34" w:rsidRDefault="633ACE34" w:rsidP="633ACE34">
      <w:pPr>
        <w:spacing w:after="0"/>
        <w:rPr>
          <w:rFonts w:ascii="Times New Roman" w:eastAsia="Times New Roman" w:hAnsi="Times New Roman" w:cs="Times New Roman"/>
          <w:color w:val="000000" w:themeColor="text1"/>
        </w:rPr>
      </w:pPr>
    </w:p>
    <w:p w14:paraId="0218C321" w14:textId="7E05FC53" w:rsidR="633ACE34" w:rsidRDefault="633ACE34" w:rsidP="633ACE34">
      <w:pPr>
        <w:spacing w:after="0"/>
        <w:rPr>
          <w:rFonts w:ascii="Times New Roman" w:eastAsia="Times New Roman" w:hAnsi="Times New Roman" w:cs="Times New Roman"/>
          <w:color w:val="000000" w:themeColor="text1"/>
        </w:rPr>
      </w:pPr>
    </w:p>
    <w:p w14:paraId="0F1D69C0" w14:textId="0CBD63C9" w:rsidR="633ACE34" w:rsidRDefault="633ACE34" w:rsidP="633ACE34">
      <w:pPr>
        <w:spacing w:after="0"/>
        <w:rPr>
          <w:rFonts w:ascii="Times New Roman" w:eastAsia="Times New Roman" w:hAnsi="Times New Roman" w:cs="Times New Roman"/>
          <w:color w:val="000000" w:themeColor="text1"/>
        </w:rPr>
      </w:pPr>
    </w:p>
    <w:p w14:paraId="68B7FC89" w14:textId="0B19374D" w:rsidR="633ACE34" w:rsidRDefault="633ACE34" w:rsidP="633ACE34">
      <w:pPr>
        <w:spacing w:after="0"/>
        <w:rPr>
          <w:rFonts w:ascii="Times New Roman" w:eastAsia="Times New Roman" w:hAnsi="Times New Roman" w:cs="Times New Roman"/>
          <w:color w:val="000000" w:themeColor="text1"/>
        </w:rPr>
      </w:pPr>
    </w:p>
    <w:p w14:paraId="01C8221F" w14:textId="42385F88" w:rsidR="633ACE34" w:rsidRDefault="633ACE34" w:rsidP="633ACE34">
      <w:pPr>
        <w:spacing w:after="0"/>
        <w:rPr>
          <w:rFonts w:ascii="Times New Roman" w:eastAsia="Times New Roman" w:hAnsi="Times New Roman" w:cs="Times New Roman"/>
          <w:color w:val="000000" w:themeColor="text1"/>
        </w:rPr>
      </w:pPr>
    </w:p>
    <w:p w14:paraId="5B89C961" w14:textId="6AF1890A" w:rsidR="633ACE34" w:rsidRDefault="633ACE34" w:rsidP="633ACE34">
      <w:pPr>
        <w:spacing w:after="0"/>
        <w:rPr>
          <w:rFonts w:ascii="Times New Roman" w:eastAsia="Times New Roman" w:hAnsi="Times New Roman" w:cs="Times New Roman"/>
          <w:color w:val="000000" w:themeColor="text1"/>
        </w:rPr>
      </w:pPr>
    </w:p>
    <w:p w14:paraId="04C21C21" w14:textId="6A98A83F" w:rsidR="633ACE34" w:rsidRDefault="633ACE34" w:rsidP="633ACE34">
      <w:pPr>
        <w:spacing w:after="0"/>
        <w:rPr>
          <w:rFonts w:ascii="Times New Roman" w:eastAsia="Times New Roman" w:hAnsi="Times New Roman" w:cs="Times New Roman"/>
          <w:color w:val="000000" w:themeColor="text1"/>
        </w:rPr>
      </w:pPr>
    </w:p>
    <w:p w14:paraId="1F951FA0" w14:textId="0394D465" w:rsidR="633ACE34" w:rsidRDefault="633ACE34" w:rsidP="633ACE34">
      <w:pPr>
        <w:spacing w:after="0"/>
        <w:rPr>
          <w:rFonts w:ascii="Times New Roman" w:eastAsia="Times New Roman" w:hAnsi="Times New Roman" w:cs="Times New Roman"/>
          <w:color w:val="000000" w:themeColor="text1"/>
        </w:rPr>
      </w:pPr>
    </w:p>
    <w:p w14:paraId="020E0AE9" w14:textId="2A4A146D" w:rsidR="633ACE34" w:rsidRDefault="633ACE34" w:rsidP="633ACE34">
      <w:pPr>
        <w:spacing w:after="0"/>
        <w:rPr>
          <w:rFonts w:ascii="Times New Roman" w:eastAsia="Times New Roman" w:hAnsi="Times New Roman" w:cs="Times New Roman"/>
          <w:color w:val="000000" w:themeColor="text1"/>
        </w:rPr>
      </w:pPr>
    </w:p>
    <w:p w14:paraId="7C362484" w14:textId="7B934312" w:rsidR="633ACE34" w:rsidRDefault="633ACE34" w:rsidP="633ACE34">
      <w:pPr>
        <w:spacing w:after="0"/>
        <w:rPr>
          <w:rFonts w:ascii="Times New Roman" w:eastAsia="Times New Roman" w:hAnsi="Times New Roman" w:cs="Times New Roman"/>
          <w:color w:val="000000" w:themeColor="text1"/>
        </w:rPr>
      </w:pPr>
    </w:p>
    <w:p w14:paraId="7CFC4CA3" w14:textId="1810B89D" w:rsidR="633ACE34" w:rsidRDefault="633ACE34" w:rsidP="633ACE34">
      <w:pPr>
        <w:spacing w:after="0"/>
        <w:rPr>
          <w:rFonts w:ascii="Times New Roman" w:eastAsia="Times New Roman" w:hAnsi="Times New Roman" w:cs="Times New Roman"/>
          <w:color w:val="000000" w:themeColor="text1"/>
        </w:rPr>
      </w:pPr>
    </w:p>
    <w:p w14:paraId="27E92EDB" w14:textId="16DAEE28" w:rsidR="633ACE34" w:rsidRDefault="633ACE34" w:rsidP="633ACE34">
      <w:pPr>
        <w:spacing w:after="0"/>
        <w:rPr>
          <w:rFonts w:ascii="Times New Roman" w:eastAsia="Times New Roman" w:hAnsi="Times New Roman" w:cs="Times New Roman"/>
          <w:color w:val="000000" w:themeColor="text1"/>
        </w:rPr>
      </w:pPr>
    </w:p>
    <w:p w14:paraId="19DE1E80" w14:textId="5DA48654" w:rsidR="633ACE34" w:rsidRDefault="633ACE34" w:rsidP="633ACE34">
      <w:pPr>
        <w:spacing w:after="0"/>
        <w:rPr>
          <w:rFonts w:ascii="Times New Roman" w:eastAsia="Times New Roman" w:hAnsi="Times New Roman" w:cs="Times New Roman"/>
          <w:color w:val="000000" w:themeColor="text1"/>
        </w:rPr>
      </w:pPr>
    </w:p>
    <w:p w14:paraId="20ACC12F" w14:textId="4C19AB2E" w:rsidR="633ACE34" w:rsidRDefault="633ACE34" w:rsidP="633ACE34">
      <w:pPr>
        <w:spacing w:after="0"/>
        <w:rPr>
          <w:rFonts w:ascii="Times New Roman" w:eastAsia="Times New Roman" w:hAnsi="Times New Roman" w:cs="Times New Roman"/>
          <w:color w:val="000000" w:themeColor="text1"/>
        </w:rPr>
      </w:pPr>
    </w:p>
    <w:p w14:paraId="74632CD9" w14:textId="0D99A0B9" w:rsidR="33890F3B" w:rsidRDefault="33890F3B" w:rsidP="2BE6DF25">
      <w:pPr>
        <w:pStyle w:val="Heading1"/>
        <w:spacing w:after="0"/>
        <w:rPr>
          <w:color w:val="000000" w:themeColor="text1"/>
        </w:rPr>
      </w:pPr>
    </w:p>
    <w:p w14:paraId="3D8A555F" w14:textId="495B1B1E" w:rsidR="2BE6DF25" w:rsidRDefault="2BE6DF25" w:rsidP="2BE6DF25"/>
    <w:p w14:paraId="6D4EA3C0" w14:textId="133E0D51" w:rsidR="00050692" w:rsidRDefault="00CA1635" w:rsidP="25F3BD2F">
      <w:pPr>
        <w:pStyle w:val="Heading1"/>
        <w:rPr>
          <w:rStyle w:val="Heading1Char"/>
          <w:b/>
        </w:rPr>
      </w:pPr>
      <w:bookmarkStart w:id="58" w:name="_Toc434899035"/>
      <w:bookmarkStart w:id="59" w:name="_Toc236883392"/>
      <w:r w:rsidRPr="12534B89">
        <w:rPr>
          <w:rStyle w:val="Heading1Char"/>
          <w:b/>
        </w:rPr>
        <w:lastRenderedPageBreak/>
        <w:t xml:space="preserve">6. </w:t>
      </w:r>
      <w:proofErr w:type="spellStart"/>
      <w:r w:rsidR="008F014D" w:rsidRPr="12534B89">
        <w:rPr>
          <w:rStyle w:val="Heading1Char"/>
          <w:b/>
        </w:rPr>
        <w:t>Çalışma</w:t>
      </w:r>
      <w:proofErr w:type="spellEnd"/>
      <w:r w:rsidR="008F014D" w:rsidRPr="12534B89">
        <w:rPr>
          <w:rStyle w:val="Heading1Char"/>
          <w:b/>
        </w:rPr>
        <w:t xml:space="preserve"> </w:t>
      </w:r>
      <w:proofErr w:type="spellStart"/>
      <w:r w:rsidR="008F014D" w:rsidRPr="12534B89">
        <w:rPr>
          <w:rStyle w:val="Heading1Char"/>
          <w:b/>
        </w:rPr>
        <w:t>Planı</w:t>
      </w:r>
      <w:proofErr w:type="spellEnd"/>
      <w:r w:rsidR="008F014D" w:rsidRPr="12534B89">
        <w:rPr>
          <w:rStyle w:val="Heading1Char"/>
          <w:b/>
        </w:rPr>
        <w:t xml:space="preserve"> </w:t>
      </w:r>
      <w:proofErr w:type="spellStart"/>
      <w:r w:rsidR="008F014D" w:rsidRPr="12534B89">
        <w:rPr>
          <w:rStyle w:val="Heading1Char"/>
          <w:b/>
        </w:rPr>
        <w:t>ve</w:t>
      </w:r>
      <w:proofErr w:type="spellEnd"/>
      <w:r w:rsidR="008F014D" w:rsidRPr="12534B89">
        <w:rPr>
          <w:rStyle w:val="Heading1Char"/>
          <w:b/>
        </w:rPr>
        <w:t xml:space="preserve"> </w:t>
      </w:r>
      <w:proofErr w:type="spellStart"/>
      <w:r w:rsidR="008F014D" w:rsidRPr="12534B89">
        <w:rPr>
          <w:rStyle w:val="Heading1Char"/>
          <w:b/>
        </w:rPr>
        <w:t>İş</w:t>
      </w:r>
      <w:proofErr w:type="spellEnd"/>
      <w:r w:rsidR="008F014D" w:rsidRPr="12534B89">
        <w:rPr>
          <w:rStyle w:val="Heading1Char"/>
          <w:b/>
        </w:rPr>
        <w:t xml:space="preserve"> </w:t>
      </w:r>
      <w:proofErr w:type="spellStart"/>
      <w:r w:rsidR="008F014D" w:rsidRPr="12534B89">
        <w:rPr>
          <w:rStyle w:val="Heading1Char"/>
          <w:b/>
        </w:rPr>
        <w:t>Bölümü</w:t>
      </w:r>
      <w:bookmarkEnd w:id="58"/>
      <w:bookmarkEnd w:id="59"/>
      <w:proofErr w:type="spellEnd"/>
    </w:p>
    <w:p w14:paraId="21973965" w14:textId="24782850" w:rsidR="003B332A" w:rsidRPr="006415C6" w:rsidRDefault="006415C6" w:rsidP="006415C6">
      <w:pPr>
        <w:pStyle w:val="Heading2"/>
        <w:rPr>
          <w:color w:val="auto"/>
        </w:rPr>
      </w:pPr>
      <w:bookmarkStart w:id="60" w:name="_Toc236883393"/>
      <w:r>
        <w:t>6.1. Faz/İterasyon Takvimi</w:t>
      </w:r>
      <w:bookmarkEnd w:id="60"/>
    </w:p>
    <w:tbl>
      <w:tblPr>
        <w:tblStyle w:val="TableGrid"/>
        <w:tblpPr w:leftFromText="141" w:rightFromText="141" w:vertAnchor="text" w:horzAnchor="page" w:tblpX="651" w:tblpY="458"/>
        <w:tblW w:w="0" w:type="auto"/>
        <w:tblLook w:val="04A0" w:firstRow="1" w:lastRow="0" w:firstColumn="1" w:lastColumn="0" w:noHBand="0" w:noVBand="1"/>
      </w:tblPr>
      <w:tblGrid>
        <w:gridCol w:w="2111"/>
        <w:gridCol w:w="1259"/>
        <w:gridCol w:w="1272"/>
        <w:gridCol w:w="595"/>
        <w:gridCol w:w="595"/>
        <w:gridCol w:w="594"/>
        <w:gridCol w:w="594"/>
        <w:gridCol w:w="594"/>
        <w:gridCol w:w="594"/>
        <w:gridCol w:w="594"/>
        <w:gridCol w:w="594"/>
      </w:tblGrid>
      <w:tr w:rsidR="009C291B" w14:paraId="232574D1" w14:textId="77777777">
        <w:trPr>
          <w:cantSplit/>
          <w:trHeight w:val="1134"/>
        </w:trPr>
        <w:tc>
          <w:tcPr>
            <w:tcW w:w="2249" w:type="dxa"/>
            <w:shd w:val="clear" w:color="auto" w:fill="D9D9D9" w:themeFill="background1" w:themeFillShade="D9"/>
            <w:vAlign w:val="center"/>
          </w:tcPr>
          <w:p w14:paraId="14664251" w14:textId="77777777" w:rsidR="009C291B" w:rsidRPr="00C92312" w:rsidRDefault="009C291B">
            <w:pPr>
              <w:jc w:val="center"/>
              <w:rPr>
                <w:rFonts w:ascii="Times New Roman" w:eastAsia="Times New Roman" w:hAnsi="Times New Roman" w:cs="Times New Roman"/>
                <w:b/>
              </w:rPr>
            </w:pPr>
            <w:proofErr w:type="spellStart"/>
            <w:r w:rsidRPr="5E7C577F">
              <w:rPr>
                <w:rFonts w:ascii="Times New Roman" w:eastAsia="Times New Roman" w:hAnsi="Times New Roman" w:cs="Times New Roman"/>
                <w:b/>
              </w:rPr>
              <w:t>İterasyon</w:t>
            </w:r>
            <w:proofErr w:type="spellEnd"/>
          </w:p>
        </w:tc>
        <w:tc>
          <w:tcPr>
            <w:tcW w:w="1278" w:type="dxa"/>
            <w:shd w:val="clear" w:color="auto" w:fill="D9D9D9" w:themeFill="background1" w:themeFillShade="D9"/>
            <w:vAlign w:val="center"/>
          </w:tcPr>
          <w:p w14:paraId="320AD3C0" w14:textId="77777777" w:rsidR="009C291B" w:rsidRPr="00C92312" w:rsidRDefault="009C291B">
            <w:pPr>
              <w:jc w:val="center"/>
              <w:rPr>
                <w:rFonts w:ascii="Times New Roman" w:eastAsia="Times New Roman" w:hAnsi="Times New Roman" w:cs="Times New Roman"/>
                <w:b/>
              </w:rPr>
            </w:pPr>
            <w:proofErr w:type="spellStart"/>
            <w:r w:rsidRPr="5E7C577F">
              <w:rPr>
                <w:rFonts w:ascii="Times New Roman" w:eastAsia="Times New Roman" w:hAnsi="Times New Roman" w:cs="Times New Roman"/>
                <w:b/>
              </w:rPr>
              <w:t>Başlangıç</w:t>
            </w:r>
            <w:proofErr w:type="spellEnd"/>
          </w:p>
        </w:tc>
        <w:tc>
          <w:tcPr>
            <w:tcW w:w="1297" w:type="dxa"/>
            <w:shd w:val="clear" w:color="auto" w:fill="D9D9D9" w:themeFill="background1" w:themeFillShade="D9"/>
            <w:vAlign w:val="center"/>
          </w:tcPr>
          <w:p w14:paraId="646A3AAC" w14:textId="77777777" w:rsidR="009C291B" w:rsidRPr="00C92312" w:rsidRDefault="009C291B">
            <w:pPr>
              <w:jc w:val="center"/>
              <w:rPr>
                <w:rFonts w:ascii="Times New Roman" w:eastAsia="Times New Roman" w:hAnsi="Times New Roman" w:cs="Times New Roman"/>
                <w:b/>
              </w:rPr>
            </w:pPr>
            <w:proofErr w:type="spellStart"/>
            <w:r w:rsidRPr="5E7C577F">
              <w:rPr>
                <w:rFonts w:ascii="Times New Roman" w:eastAsia="Times New Roman" w:hAnsi="Times New Roman" w:cs="Times New Roman"/>
                <w:b/>
              </w:rPr>
              <w:t>Bitiş</w:t>
            </w:r>
            <w:proofErr w:type="spellEnd"/>
          </w:p>
        </w:tc>
        <w:tc>
          <w:tcPr>
            <w:tcW w:w="614" w:type="dxa"/>
            <w:shd w:val="clear" w:color="auto" w:fill="D9D9D9" w:themeFill="background1" w:themeFillShade="D9"/>
            <w:textDirection w:val="btLr"/>
          </w:tcPr>
          <w:p w14:paraId="5A59D517" w14:textId="77777777" w:rsidR="009C291B" w:rsidRPr="00C92312" w:rsidRDefault="009C291B">
            <w:pPr>
              <w:ind w:left="113" w:right="113"/>
              <w:rPr>
                <w:rFonts w:ascii="Times New Roman" w:eastAsia="Times New Roman" w:hAnsi="Times New Roman" w:cs="Times New Roman"/>
                <w:sz w:val="18"/>
                <w:szCs w:val="18"/>
              </w:rPr>
            </w:pPr>
            <w:r w:rsidRPr="5E7C577F">
              <w:rPr>
                <w:rFonts w:ascii="Times New Roman" w:eastAsia="Times New Roman" w:hAnsi="Times New Roman" w:cs="Times New Roman"/>
                <w:sz w:val="18"/>
                <w:szCs w:val="18"/>
              </w:rPr>
              <w:t>15/05/2026</w:t>
            </w:r>
          </w:p>
        </w:tc>
        <w:tc>
          <w:tcPr>
            <w:tcW w:w="614" w:type="dxa"/>
            <w:shd w:val="clear" w:color="auto" w:fill="D9D9D9" w:themeFill="background1" w:themeFillShade="D9"/>
            <w:textDirection w:val="btLr"/>
          </w:tcPr>
          <w:p w14:paraId="4350AFD1" w14:textId="77777777" w:rsidR="009C291B" w:rsidRPr="00C92312" w:rsidRDefault="009C291B">
            <w:pPr>
              <w:ind w:left="113" w:right="113"/>
              <w:rPr>
                <w:rFonts w:ascii="Times New Roman" w:eastAsia="Times New Roman" w:hAnsi="Times New Roman" w:cs="Times New Roman"/>
                <w:sz w:val="18"/>
                <w:szCs w:val="18"/>
              </w:rPr>
            </w:pPr>
            <w:r w:rsidRPr="5E7C577F">
              <w:rPr>
                <w:rFonts w:ascii="Times New Roman" w:eastAsia="Times New Roman" w:hAnsi="Times New Roman" w:cs="Times New Roman"/>
                <w:sz w:val="18"/>
                <w:szCs w:val="18"/>
              </w:rPr>
              <w:t>22/05/2026</w:t>
            </w:r>
          </w:p>
        </w:tc>
        <w:tc>
          <w:tcPr>
            <w:tcW w:w="614" w:type="dxa"/>
            <w:shd w:val="clear" w:color="auto" w:fill="D9D9D9" w:themeFill="background1" w:themeFillShade="D9"/>
            <w:textDirection w:val="btLr"/>
          </w:tcPr>
          <w:p w14:paraId="0975C450" w14:textId="77777777" w:rsidR="009C291B" w:rsidRPr="00C92312" w:rsidRDefault="009C291B">
            <w:pPr>
              <w:ind w:left="113" w:right="113"/>
              <w:rPr>
                <w:rFonts w:ascii="Times New Roman" w:eastAsia="Times New Roman" w:hAnsi="Times New Roman" w:cs="Times New Roman"/>
                <w:sz w:val="18"/>
                <w:szCs w:val="18"/>
              </w:rPr>
            </w:pPr>
            <w:r w:rsidRPr="5E7C577F">
              <w:rPr>
                <w:rFonts w:ascii="Times New Roman" w:eastAsia="Times New Roman" w:hAnsi="Times New Roman" w:cs="Times New Roman"/>
                <w:sz w:val="18"/>
                <w:szCs w:val="18"/>
              </w:rPr>
              <w:t>07/06/2026</w:t>
            </w:r>
          </w:p>
        </w:tc>
        <w:tc>
          <w:tcPr>
            <w:tcW w:w="614" w:type="dxa"/>
            <w:shd w:val="clear" w:color="auto" w:fill="D9D9D9" w:themeFill="background1" w:themeFillShade="D9"/>
            <w:textDirection w:val="btLr"/>
          </w:tcPr>
          <w:p w14:paraId="05F8ED4F" w14:textId="77777777" w:rsidR="009C291B" w:rsidRPr="00C92312" w:rsidRDefault="009C291B">
            <w:pPr>
              <w:ind w:left="113" w:right="113"/>
              <w:rPr>
                <w:rFonts w:ascii="Times New Roman" w:eastAsia="Times New Roman" w:hAnsi="Times New Roman" w:cs="Times New Roman"/>
                <w:sz w:val="18"/>
                <w:szCs w:val="18"/>
              </w:rPr>
            </w:pPr>
            <w:r w:rsidRPr="5E7C577F">
              <w:rPr>
                <w:rFonts w:ascii="Times New Roman" w:eastAsia="Times New Roman" w:hAnsi="Times New Roman" w:cs="Times New Roman"/>
                <w:sz w:val="18"/>
                <w:szCs w:val="18"/>
              </w:rPr>
              <w:t>21/06/2026</w:t>
            </w:r>
          </w:p>
        </w:tc>
        <w:tc>
          <w:tcPr>
            <w:tcW w:w="614" w:type="dxa"/>
            <w:shd w:val="clear" w:color="auto" w:fill="D9D9D9" w:themeFill="background1" w:themeFillShade="D9"/>
            <w:textDirection w:val="btLr"/>
          </w:tcPr>
          <w:p w14:paraId="39B4A4AD" w14:textId="77777777" w:rsidR="009C291B" w:rsidRPr="00C92312" w:rsidRDefault="009C291B">
            <w:pPr>
              <w:ind w:left="113" w:right="113"/>
              <w:rPr>
                <w:rFonts w:ascii="Times New Roman" w:eastAsia="Times New Roman" w:hAnsi="Times New Roman" w:cs="Times New Roman"/>
                <w:sz w:val="18"/>
                <w:szCs w:val="18"/>
              </w:rPr>
            </w:pPr>
            <w:r w:rsidRPr="5E7C577F">
              <w:rPr>
                <w:rFonts w:ascii="Times New Roman" w:eastAsia="Times New Roman" w:hAnsi="Times New Roman" w:cs="Times New Roman"/>
                <w:sz w:val="18"/>
                <w:szCs w:val="18"/>
              </w:rPr>
              <w:t>28/06/2026</w:t>
            </w:r>
          </w:p>
        </w:tc>
        <w:tc>
          <w:tcPr>
            <w:tcW w:w="614" w:type="dxa"/>
            <w:shd w:val="clear" w:color="auto" w:fill="D9D9D9" w:themeFill="background1" w:themeFillShade="D9"/>
            <w:textDirection w:val="btLr"/>
          </w:tcPr>
          <w:p w14:paraId="621E446E" w14:textId="77777777" w:rsidR="009C291B" w:rsidRPr="00C92312" w:rsidRDefault="009C291B">
            <w:pPr>
              <w:ind w:left="113" w:right="113"/>
              <w:rPr>
                <w:rFonts w:ascii="Times New Roman" w:eastAsia="Times New Roman" w:hAnsi="Times New Roman" w:cs="Times New Roman"/>
                <w:sz w:val="18"/>
                <w:szCs w:val="18"/>
              </w:rPr>
            </w:pPr>
            <w:r w:rsidRPr="5E7C577F">
              <w:rPr>
                <w:rFonts w:ascii="Times New Roman" w:eastAsia="Times New Roman" w:hAnsi="Times New Roman" w:cs="Times New Roman"/>
                <w:sz w:val="18"/>
                <w:szCs w:val="18"/>
              </w:rPr>
              <w:t>12/07/2026</w:t>
            </w:r>
          </w:p>
        </w:tc>
        <w:tc>
          <w:tcPr>
            <w:tcW w:w="614" w:type="dxa"/>
            <w:shd w:val="clear" w:color="auto" w:fill="D9D9D9" w:themeFill="background1" w:themeFillShade="D9"/>
            <w:textDirection w:val="btLr"/>
          </w:tcPr>
          <w:p w14:paraId="3E342A05" w14:textId="77777777" w:rsidR="009C291B" w:rsidRPr="00C92312" w:rsidRDefault="009C291B">
            <w:pPr>
              <w:ind w:left="113" w:right="113"/>
              <w:rPr>
                <w:rFonts w:ascii="Times New Roman" w:eastAsia="Times New Roman" w:hAnsi="Times New Roman" w:cs="Times New Roman"/>
                <w:sz w:val="18"/>
                <w:szCs w:val="18"/>
              </w:rPr>
            </w:pPr>
            <w:r w:rsidRPr="5E7C577F">
              <w:rPr>
                <w:rFonts w:ascii="Times New Roman" w:eastAsia="Times New Roman" w:hAnsi="Times New Roman" w:cs="Times New Roman"/>
                <w:sz w:val="18"/>
                <w:szCs w:val="18"/>
              </w:rPr>
              <w:t>31/07/2026</w:t>
            </w:r>
          </w:p>
        </w:tc>
        <w:tc>
          <w:tcPr>
            <w:tcW w:w="614" w:type="dxa"/>
            <w:shd w:val="clear" w:color="auto" w:fill="D9D9D9" w:themeFill="background1" w:themeFillShade="D9"/>
            <w:textDirection w:val="btLr"/>
          </w:tcPr>
          <w:p w14:paraId="723CD788" w14:textId="77777777" w:rsidR="009C291B" w:rsidRPr="00C92312" w:rsidRDefault="009C291B">
            <w:pPr>
              <w:ind w:left="113" w:right="113"/>
              <w:rPr>
                <w:rFonts w:ascii="Times New Roman" w:eastAsia="Times New Roman" w:hAnsi="Times New Roman" w:cs="Times New Roman"/>
                <w:sz w:val="18"/>
                <w:szCs w:val="18"/>
              </w:rPr>
            </w:pPr>
            <w:r w:rsidRPr="5E7C577F">
              <w:rPr>
                <w:rFonts w:ascii="Times New Roman" w:eastAsia="Times New Roman" w:hAnsi="Times New Roman" w:cs="Times New Roman"/>
                <w:sz w:val="18"/>
                <w:szCs w:val="18"/>
              </w:rPr>
              <w:t>06/08/2026</w:t>
            </w:r>
          </w:p>
        </w:tc>
      </w:tr>
      <w:tr w:rsidR="009C291B" w14:paraId="13EB1EA9" w14:textId="77777777">
        <w:tc>
          <w:tcPr>
            <w:tcW w:w="4824" w:type="dxa"/>
            <w:gridSpan w:val="3"/>
            <w:shd w:val="clear" w:color="auto" w:fill="D6E3BC" w:themeFill="accent3" w:themeFillTint="66"/>
          </w:tcPr>
          <w:p w14:paraId="6EFF4BDE" w14:textId="77777777" w:rsidR="009C291B" w:rsidRPr="00C92312" w:rsidRDefault="009C291B">
            <w:pPr>
              <w:rPr>
                <w:rFonts w:ascii="Times New Roman" w:eastAsia="Times New Roman" w:hAnsi="Times New Roman" w:cs="Times New Roman"/>
                <w:b/>
              </w:rPr>
            </w:pPr>
            <w:r w:rsidRPr="5E7C577F">
              <w:rPr>
                <w:rFonts w:ascii="Times New Roman" w:eastAsia="Times New Roman" w:hAnsi="Times New Roman" w:cs="Times New Roman"/>
                <w:b/>
              </w:rPr>
              <w:t xml:space="preserve">Faz 1: </w:t>
            </w:r>
            <w:proofErr w:type="spellStart"/>
            <w:r w:rsidRPr="5E7C577F">
              <w:rPr>
                <w:rFonts w:ascii="Times New Roman" w:eastAsia="Times New Roman" w:hAnsi="Times New Roman" w:cs="Times New Roman"/>
                <w:b/>
              </w:rPr>
              <w:t>Başlangıç</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ve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Konu</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Netleştirme</w:t>
            </w:r>
            <w:proofErr w:type="spellEnd"/>
          </w:p>
        </w:tc>
        <w:tc>
          <w:tcPr>
            <w:tcW w:w="614" w:type="dxa"/>
          </w:tcPr>
          <w:p w14:paraId="530E6A99" w14:textId="77777777" w:rsidR="009C291B" w:rsidRDefault="009C291B">
            <w:pPr>
              <w:rPr>
                <w:rFonts w:ascii="Times New Roman" w:eastAsia="Times New Roman" w:hAnsi="Times New Roman" w:cs="Times New Roman"/>
              </w:rPr>
            </w:pPr>
          </w:p>
        </w:tc>
        <w:tc>
          <w:tcPr>
            <w:tcW w:w="614" w:type="dxa"/>
          </w:tcPr>
          <w:p w14:paraId="6B1C5F73" w14:textId="77777777" w:rsidR="009C291B" w:rsidRDefault="009C291B">
            <w:pPr>
              <w:rPr>
                <w:rFonts w:ascii="Times New Roman" w:eastAsia="Times New Roman" w:hAnsi="Times New Roman" w:cs="Times New Roman"/>
              </w:rPr>
            </w:pPr>
          </w:p>
        </w:tc>
        <w:tc>
          <w:tcPr>
            <w:tcW w:w="614" w:type="dxa"/>
          </w:tcPr>
          <w:p w14:paraId="3A869FE3" w14:textId="77777777" w:rsidR="009C291B" w:rsidRDefault="009C291B">
            <w:pPr>
              <w:rPr>
                <w:rFonts w:ascii="Times New Roman" w:eastAsia="Times New Roman" w:hAnsi="Times New Roman" w:cs="Times New Roman"/>
              </w:rPr>
            </w:pPr>
          </w:p>
        </w:tc>
        <w:tc>
          <w:tcPr>
            <w:tcW w:w="614" w:type="dxa"/>
          </w:tcPr>
          <w:p w14:paraId="59B08A86" w14:textId="77777777" w:rsidR="009C291B" w:rsidRDefault="009C291B">
            <w:pPr>
              <w:rPr>
                <w:rFonts w:ascii="Times New Roman" w:eastAsia="Times New Roman" w:hAnsi="Times New Roman" w:cs="Times New Roman"/>
              </w:rPr>
            </w:pPr>
          </w:p>
        </w:tc>
        <w:tc>
          <w:tcPr>
            <w:tcW w:w="614" w:type="dxa"/>
          </w:tcPr>
          <w:p w14:paraId="64BF2652" w14:textId="77777777" w:rsidR="009C291B" w:rsidRDefault="009C291B">
            <w:pPr>
              <w:rPr>
                <w:rFonts w:ascii="Times New Roman" w:eastAsia="Times New Roman" w:hAnsi="Times New Roman" w:cs="Times New Roman"/>
              </w:rPr>
            </w:pPr>
          </w:p>
        </w:tc>
        <w:tc>
          <w:tcPr>
            <w:tcW w:w="614" w:type="dxa"/>
          </w:tcPr>
          <w:p w14:paraId="142E0A5B" w14:textId="77777777" w:rsidR="009C291B" w:rsidRDefault="009C291B">
            <w:pPr>
              <w:rPr>
                <w:rFonts w:ascii="Times New Roman" w:eastAsia="Times New Roman" w:hAnsi="Times New Roman" w:cs="Times New Roman"/>
              </w:rPr>
            </w:pPr>
          </w:p>
        </w:tc>
        <w:tc>
          <w:tcPr>
            <w:tcW w:w="614" w:type="dxa"/>
          </w:tcPr>
          <w:p w14:paraId="4550147C" w14:textId="77777777" w:rsidR="009C291B" w:rsidRDefault="009C291B">
            <w:pPr>
              <w:rPr>
                <w:rFonts w:ascii="Times New Roman" w:eastAsia="Times New Roman" w:hAnsi="Times New Roman" w:cs="Times New Roman"/>
              </w:rPr>
            </w:pPr>
          </w:p>
        </w:tc>
        <w:tc>
          <w:tcPr>
            <w:tcW w:w="614" w:type="dxa"/>
          </w:tcPr>
          <w:p w14:paraId="2C2EA134" w14:textId="77777777" w:rsidR="009C291B" w:rsidRDefault="009C291B">
            <w:pPr>
              <w:rPr>
                <w:rFonts w:ascii="Times New Roman" w:eastAsia="Times New Roman" w:hAnsi="Times New Roman" w:cs="Times New Roman"/>
              </w:rPr>
            </w:pPr>
          </w:p>
        </w:tc>
      </w:tr>
      <w:tr w:rsidR="009C291B" w14:paraId="341A4928" w14:textId="77777777">
        <w:trPr>
          <w:trHeight w:val="947"/>
        </w:trPr>
        <w:tc>
          <w:tcPr>
            <w:tcW w:w="2249" w:type="dxa"/>
            <w:shd w:val="clear" w:color="auto" w:fill="D6E3BC" w:themeFill="accent3" w:themeFillTint="66"/>
            <w:vAlign w:val="center"/>
          </w:tcPr>
          <w:p w14:paraId="3E03F9E9" w14:textId="77777777" w:rsidR="009C291B" w:rsidRPr="00C92312" w:rsidRDefault="009C291B">
            <w:pPr>
              <w:jc w:val="center"/>
              <w:rPr>
                <w:rFonts w:ascii="Times New Roman" w:eastAsia="Times New Roman" w:hAnsi="Times New Roman" w:cs="Times New Roman"/>
                <w:b/>
              </w:rPr>
            </w:pPr>
            <w:proofErr w:type="spellStart"/>
            <w:r w:rsidRPr="5E7C577F">
              <w:rPr>
                <w:rFonts w:ascii="Times New Roman" w:eastAsia="Times New Roman" w:hAnsi="Times New Roman" w:cs="Times New Roman"/>
                <w:b/>
              </w:rPr>
              <w:t>İterasyon</w:t>
            </w:r>
            <w:proofErr w:type="spellEnd"/>
            <w:r w:rsidRPr="5E7C577F">
              <w:rPr>
                <w:rFonts w:ascii="Times New Roman" w:eastAsia="Times New Roman" w:hAnsi="Times New Roman" w:cs="Times New Roman"/>
                <w:b/>
              </w:rPr>
              <w:t xml:space="preserve"> 1.1: </w:t>
            </w:r>
            <w:proofErr w:type="spellStart"/>
            <w:r w:rsidRPr="5E7C577F">
              <w:rPr>
                <w:rFonts w:ascii="Times New Roman" w:eastAsia="Times New Roman" w:hAnsi="Times New Roman" w:cs="Times New Roman"/>
                <w:b/>
              </w:rPr>
              <w:t>Takım</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ve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Konu</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Belirleme</w:t>
            </w:r>
            <w:proofErr w:type="spellEnd"/>
          </w:p>
        </w:tc>
        <w:tc>
          <w:tcPr>
            <w:tcW w:w="1278" w:type="dxa"/>
            <w:shd w:val="clear" w:color="auto" w:fill="D6E3BC" w:themeFill="accent3" w:themeFillTint="66"/>
            <w:vAlign w:val="center"/>
          </w:tcPr>
          <w:p w14:paraId="3997222E" w14:textId="77777777" w:rsidR="009C291B" w:rsidRDefault="009C291B">
            <w:pPr>
              <w:jc w:val="center"/>
              <w:rPr>
                <w:rFonts w:ascii="Times New Roman" w:eastAsia="Times New Roman" w:hAnsi="Times New Roman" w:cs="Times New Roman"/>
              </w:rPr>
            </w:pPr>
            <w:r w:rsidRPr="5E7C577F">
              <w:rPr>
                <w:rFonts w:ascii="Times New Roman" w:eastAsia="Times New Roman" w:hAnsi="Times New Roman" w:cs="Times New Roman"/>
              </w:rPr>
              <w:t>15/05/2026</w:t>
            </w:r>
          </w:p>
        </w:tc>
        <w:tc>
          <w:tcPr>
            <w:tcW w:w="1297" w:type="dxa"/>
            <w:shd w:val="clear" w:color="auto" w:fill="D6E3BC" w:themeFill="accent3" w:themeFillTint="66"/>
            <w:vAlign w:val="center"/>
          </w:tcPr>
          <w:p w14:paraId="760723F0" w14:textId="77777777" w:rsidR="009C291B" w:rsidRDefault="009C291B">
            <w:pPr>
              <w:jc w:val="center"/>
              <w:rPr>
                <w:rFonts w:ascii="Times New Roman" w:eastAsia="Times New Roman" w:hAnsi="Times New Roman" w:cs="Times New Roman"/>
              </w:rPr>
            </w:pPr>
            <w:r w:rsidRPr="5E7C577F">
              <w:rPr>
                <w:rFonts w:ascii="Times New Roman" w:eastAsia="Times New Roman" w:hAnsi="Times New Roman" w:cs="Times New Roman"/>
              </w:rPr>
              <w:t>22/05/2026</w:t>
            </w:r>
          </w:p>
        </w:tc>
        <w:tc>
          <w:tcPr>
            <w:tcW w:w="614" w:type="dxa"/>
            <w:shd w:val="clear" w:color="auto" w:fill="FABF8F" w:themeFill="accent6" w:themeFillTint="99"/>
          </w:tcPr>
          <w:p w14:paraId="0AFA973E" w14:textId="77777777" w:rsidR="009C291B" w:rsidRDefault="009C291B">
            <w:pPr>
              <w:rPr>
                <w:rFonts w:ascii="Times New Roman" w:eastAsia="Times New Roman" w:hAnsi="Times New Roman" w:cs="Times New Roman"/>
              </w:rPr>
            </w:pPr>
          </w:p>
        </w:tc>
        <w:tc>
          <w:tcPr>
            <w:tcW w:w="614" w:type="dxa"/>
            <w:shd w:val="clear" w:color="auto" w:fill="FABF8F" w:themeFill="accent6" w:themeFillTint="99"/>
          </w:tcPr>
          <w:p w14:paraId="4A88CBF6" w14:textId="77777777" w:rsidR="009C291B" w:rsidRDefault="009C291B">
            <w:pPr>
              <w:rPr>
                <w:rFonts w:ascii="Times New Roman" w:eastAsia="Times New Roman" w:hAnsi="Times New Roman" w:cs="Times New Roman"/>
              </w:rPr>
            </w:pPr>
          </w:p>
        </w:tc>
        <w:tc>
          <w:tcPr>
            <w:tcW w:w="614" w:type="dxa"/>
          </w:tcPr>
          <w:p w14:paraId="7D057D2C" w14:textId="77777777" w:rsidR="009C291B" w:rsidRDefault="009C291B">
            <w:pPr>
              <w:rPr>
                <w:rFonts w:ascii="Times New Roman" w:eastAsia="Times New Roman" w:hAnsi="Times New Roman" w:cs="Times New Roman"/>
              </w:rPr>
            </w:pPr>
          </w:p>
        </w:tc>
        <w:tc>
          <w:tcPr>
            <w:tcW w:w="614" w:type="dxa"/>
          </w:tcPr>
          <w:p w14:paraId="569FF4E6" w14:textId="77777777" w:rsidR="009C291B" w:rsidRDefault="009C291B">
            <w:pPr>
              <w:rPr>
                <w:rFonts w:ascii="Times New Roman" w:eastAsia="Times New Roman" w:hAnsi="Times New Roman" w:cs="Times New Roman"/>
              </w:rPr>
            </w:pPr>
          </w:p>
        </w:tc>
        <w:tc>
          <w:tcPr>
            <w:tcW w:w="614" w:type="dxa"/>
          </w:tcPr>
          <w:p w14:paraId="5182F565" w14:textId="77777777" w:rsidR="009C291B" w:rsidRDefault="009C291B">
            <w:pPr>
              <w:rPr>
                <w:rFonts w:ascii="Times New Roman" w:eastAsia="Times New Roman" w:hAnsi="Times New Roman" w:cs="Times New Roman"/>
              </w:rPr>
            </w:pPr>
          </w:p>
        </w:tc>
        <w:tc>
          <w:tcPr>
            <w:tcW w:w="614" w:type="dxa"/>
          </w:tcPr>
          <w:p w14:paraId="280CF55D" w14:textId="77777777" w:rsidR="009C291B" w:rsidRDefault="009C291B">
            <w:pPr>
              <w:rPr>
                <w:rFonts w:ascii="Times New Roman" w:eastAsia="Times New Roman" w:hAnsi="Times New Roman" w:cs="Times New Roman"/>
              </w:rPr>
            </w:pPr>
          </w:p>
        </w:tc>
        <w:tc>
          <w:tcPr>
            <w:tcW w:w="614" w:type="dxa"/>
          </w:tcPr>
          <w:p w14:paraId="142DCA2D" w14:textId="77777777" w:rsidR="009C291B" w:rsidRDefault="009C291B">
            <w:pPr>
              <w:rPr>
                <w:rFonts w:ascii="Times New Roman" w:eastAsia="Times New Roman" w:hAnsi="Times New Roman" w:cs="Times New Roman"/>
              </w:rPr>
            </w:pPr>
          </w:p>
        </w:tc>
        <w:tc>
          <w:tcPr>
            <w:tcW w:w="614" w:type="dxa"/>
          </w:tcPr>
          <w:p w14:paraId="3BB1EE93" w14:textId="77777777" w:rsidR="009C291B" w:rsidRDefault="009C291B">
            <w:pPr>
              <w:rPr>
                <w:rFonts w:ascii="Times New Roman" w:eastAsia="Times New Roman" w:hAnsi="Times New Roman" w:cs="Times New Roman"/>
              </w:rPr>
            </w:pPr>
          </w:p>
        </w:tc>
      </w:tr>
      <w:tr w:rsidR="009C291B" w14:paraId="506DE775" w14:textId="77777777">
        <w:trPr>
          <w:trHeight w:val="947"/>
        </w:trPr>
        <w:tc>
          <w:tcPr>
            <w:tcW w:w="2249" w:type="dxa"/>
            <w:shd w:val="clear" w:color="auto" w:fill="D6E3BC" w:themeFill="accent3" w:themeFillTint="66"/>
            <w:vAlign w:val="center"/>
          </w:tcPr>
          <w:p w14:paraId="6F754F82" w14:textId="77777777" w:rsidR="009C291B" w:rsidRPr="00C92312" w:rsidRDefault="009C291B">
            <w:pPr>
              <w:jc w:val="center"/>
              <w:rPr>
                <w:rFonts w:ascii="Times New Roman" w:eastAsia="Times New Roman" w:hAnsi="Times New Roman" w:cs="Times New Roman"/>
                <w:b/>
              </w:rPr>
            </w:pPr>
            <w:proofErr w:type="spellStart"/>
            <w:r w:rsidRPr="5E7C577F">
              <w:rPr>
                <w:rFonts w:ascii="Times New Roman" w:eastAsia="Times New Roman" w:hAnsi="Times New Roman" w:cs="Times New Roman"/>
                <w:b/>
              </w:rPr>
              <w:t>İterasyon</w:t>
            </w:r>
            <w:proofErr w:type="spellEnd"/>
            <w:r w:rsidRPr="5E7C577F">
              <w:rPr>
                <w:rFonts w:ascii="Times New Roman" w:eastAsia="Times New Roman" w:hAnsi="Times New Roman" w:cs="Times New Roman"/>
                <w:b/>
              </w:rPr>
              <w:t xml:space="preserve"> 1.2: </w:t>
            </w:r>
            <w:proofErr w:type="spellStart"/>
            <w:r w:rsidRPr="5E7C577F">
              <w:rPr>
                <w:rFonts w:ascii="Times New Roman" w:eastAsia="Times New Roman" w:hAnsi="Times New Roman" w:cs="Times New Roman"/>
                <w:b/>
              </w:rPr>
              <w:t>Konu</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Açıklama</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ve</w:t>
            </w:r>
            <w:proofErr w:type="spellEnd"/>
            <w:r w:rsidRPr="5E7C577F">
              <w:rPr>
                <w:rFonts w:ascii="Times New Roman" w:eastAsia="Times New Roman" w:hAnsi="Times New Roman" w:cs="Times New Roman"/>
                <w:b/>
              </w:rPr>
              <w:t xml:space="preserve"> Onay</w:t>
            </w:r>
          </w:p>
        </w:tc>
        <w:tc>
          <w:tcPr>
            <w:tcW w:w="1278" w:type="dxa"/>
            <w:shd w:val="clear" w:color="auto" w:fill="D6E3BC" w:themeFill="accent3" w:themeFillTint="66"/>
            <w:vAlign w:val="center"/>
          </w:tcPr>
          <w:p w14:paraId="02780F1D" w14:textId="77777777" w:rsidR="009C291B" w:rsidRDefault="009C291B">
            <w:pPr>
              <w:jc w:val="center"/>
              <w:rPr>
                <w:rFonts w:ascii="Times New Roman" w:eastAsia="Times New Roman" w:hAnsi="Times New Roman" w:cs="Times New Roman"/>
              </w:rPr>
            </w:pPr>
            <w:r w:rsidRPr="5E7C577F">
              <w:rPr>
                <w:rFonts w:ascii="Times New Roman" w:eastAsia="Times New Roman" w:hAnsi="Times New Roman" w:cs="Times New Roman"/>
              </w:rPr>
              <w:t>22/05/2026</w:t>
            </w:r>
          </w:p>
        </w:tc>
        <w:tc>
          <w:tcPr>
            <w:tcW w:w="1297" w:type="dxa"/>
            <w:shd w:val="clear" w:color="auto" w:fill="D6E3BC" w:themeFill="accent3" w:themeFillTint="66"/>
            <w:vAlign w:val="center"/>
          </w:tcPr>
          <w:p w14:paraId="52E879C4" w14:textId="77777777" w:rsidR="009C291B" w:rsidRDefault="009C291B">
            <w:pPr>
              <w:jc w:val="center"/>
              <w:rPr>
                <w:rFonts w:ascii="Times New Roman" w:eastAsia="Times New Roman" w:hAnsi="Times New Roman" w:cs="Times New Roman"/>
              </w:rPr>
            </w:pPr>
            <w:r w:rsidRPr="5E7C577F">
              <w:rPr>
                <w:rFonts w:ascii="Times New Roman" w:eastAsia="Times New Roman" w:hAnsi="Times New Roman" w:cs="Times New Roman"/>
              </w:rPr>
              <w:t>07/06/2026</w:t>
            </w:r>
          </w:p>
        </w:tc>
        <w:tc>
          <w:tcPr>
            <w:tcW w:w="614" w:type="dxa"/>
          </w:tcPr>
          <w:p w14:paraId="3B9430D1" w14:textId="77777777" w:rsidR="009C291B" w:rsidRDefault="009C291B">
            <w:pPr>
              <w:rPr>
                <w:rFonts w:ascii="Times New Roman" w:eastAsia="Times New Roman" w:hAnsi="Times New Roman" w:cs="Times New Roman"/>
              </w:rPr>
            </w:pPr>
          </w:p>
        </w:tc>
        <w:tc>
          <w:tcPr>
            <w:tcW w:w="614" w:type="dxa"/>
            <w:shd w:val="clear" w:color="auto" w:fill="FABF8F" w:themeFill="accent6" w:themeFillTint="99"/>
          </w:tcPr>
          <w:p w14:paraId="3F219FE3" w14:textId="77777777" w:rsidR="009C291B" w:rsidRDefault="009C291B">
            <w:pPr>
              <w:rPr>
                <w:rFonts w:ascii="Times New Roman" w:eastAsia="Times New Roman" w:hAnsi="Times New Roman" w:cs="Times New Roman"/>
              </w:rPr>
            </w:pPr>
          </w:p>
        </w:tc>
        <w:tc>
          <w:tcPr>
            <w:tcW w:w="614" w:type="dxa"/>
            <w:shd w:val="clear" w:color="auto" w:fill="FABF8F" w:themeFill="accent6" w:themeFillTint="99"/>
          </w:tcPr>
          <w:p w14:paraId="07FF98C4" w14:textId="77777777" w:rsidR="009C291B" w:rsidRDefault="009C291B">
            <w:pPr>
              <w:rPr>
                <w:rFonts w:ascii="Times New Roman" w:eastAsia="Times New Roman" w:hAnsi="Times New Roman" w:cs="Times New Roman"/>
              </w:rPr>
            </w:pPr>
          </w:p>
        </w:tc>
        <w:tc>
          <w:tcPr>
            <w:tcW w:w="614" w:type="dxa"/>
          </w:tcPr>
          <w:p w14:paraId="73944DC0" w14:textId="77777777" w:rsidR="009C291B" w:rsidRDefault="009C291B">
            <w:pPr>
              <w:rPr>
                <w:rFonts w:ascii="Times New Roman" w:eastAsia="Times New Roman" w:hAnsi="Times New Roman" w:cs="Times New Roman"/>
              </w:rPr>
            </w:pPr>
          </w:p>
        </w:tc>
        <w:tc>
          <w:tcPr>
            <w:tcW w:w="614" w:type="dxa"/>
          </w:tcPr>
          <w:p w14:paraId="1B77A195" w14:textId="77777777" w:rsidR="009C291B" w:rsidRDefault="009C291B">
            <w:pPr>
              <w:rPr>
                <w:rFonts w:ascii="Times New Roman" w:eastAsia="Times New Roman" w:hAnsi="Times New Roman" w:cs="Times New Roman"/>
              </w:rPr>
            </w:pPr>
          </w:p>
        </w:tc>
        <w:tc>
          <w:tcPr>
            <w:tcW w:w="614" w:type="dxa"/>
          </w:tcPr>
          <w:p w14:paraId="577E9B15" w14:textId="77777777" w:rsidR="009C291B" w:rsidRDefault="009C291B">
            <w:pPr>
              <w:rPr>
                <w:rFonts w:ascii="Times New Roman" w:eastAsia="Times New Roman" w:hAnsi="Times New Roman" w:cs="Times New Roman"/>
              </w:rPr>
            </w:pPr>
          </w:p>
        </w:tc>
        <w:tc>
          <w:tcPr>
            <w:tcW w:w="614" w:type="dxa"/>
          </w:tcPr>
          <w:p w14:paraId="2F10592F" w14:textId="77777777" w:rsidR="009C291B" w:rsidRDefault="009C291B">
            <w:pPr>
              <w:rPr>
                <w:rFonts w:ascii="Times New Roman" w:eastAsia="Times New Roman" w:hAnsi="Times New Roman" w:cs="Times New Roman"/>
              </w:rPr>
            </w:pPr>
          </w:p>
        </w:tc>
        <w:tc>
          <w:tcPr>
            <w:tcW w:w="614" w:type="dxa"/>
          </w:tcPr>
          <w:p w14:paraId="213A30C6" w14:textId="77777777" w:rsidR="009C291B" w:rsidRDefault="009C291B">
            <w:pPr>
              <w:rPr>
                <w:rFonts w:ascii="Times New Roman" w:eastAsia="Times New Roman" w:hAnsi="Times New Roman" w:cs="Times New Roman"/>
              </w:rPr>
            </w:pPr>
          </w:p>
        </w:tc>
      </w:tr>
      <w:tr w:rsidR="009C291B" w14:paraId="3AAFAF77" w14:textId="77777777">
        <w:trPr>
          <w:trHeight w:val="272"/>
        </w:trPr>
        <w:tc>
          <w:tcPr>
            <w:tcW w:w="4824" w:type="dxa"/>
            <w:gridSpan w:val="3"/>
            <w:shd w:val="clear" w:color="auto" w:fill="B6DDE8" w:themeFill="accent5" w:themeFillTint="66"/>
          </w:tcPr>
          <w:p w14:paraId="235550F1" w14:textId="77777777" w:rsidR="009C291B" w:rsidRPr="00C92312" w:rsidRDefault="009C291B">
            <w:pPr>
              <w:tabs>
                <w:tab w:val="right" w:pos="4738"/>
              </w:tabs>
              <w:rPr>
                <w:rFonts w:ascii="Times New Roman" w:eastAsia="Times New Roman" w:hAnsi="Times New Roman" w:cs="Times New Roman"/>
                <w:b/>
              </w:rPr>
            </w:pPr>
            <w:r w:rsidRPr="5E7C577F">
              <w:rPr>
                <w:rFonts w:ascii="Times New Roman" w:eastAsia="Times New Roman" w:hAnsi="Times New Roman" w:cs="Times New Roman"/>
                <w:b/>
              </w:rPr>
              <w:t xml:space="preserve">Faz 2: </w:t>
            </w:r>
            <w:proofErr w:type="spellStart"/>
            <w:r w:rsidRPr="5E7C577F">
              <w:rPr>
                <w:rFonts w:ascii="Times New Roman" w:eastAsia="Times New Roman" w:hAnsi="Times New Roman" w:cs="Times New Roman"/>
                <w:b/>
              </w:rPr>
              <w:t>Gereksinim</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Analizi</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ve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Proje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Teklifi</w:t>
            </w:r>
            <w:proofErr w:type="spellEnd"/>
            <w:r>
              <w:tab/>
            </w:r>
          </w:p>
        </w:tc>
        <w:tc>
          <w:tcPr>
            <w:tcW w:w="614" w:type="dxa"/>
          </w:tcPr>
          <w:p w14:paraId="1B0EF46F" w14:textId="77777777" w:rsidR="009C291B" w:rsidRDefault="009C291B">
            <w:pPr>
              <w:rPr>
                <w:rFonts w:ascii="Times New Roman" w:eastAsia="Times New Roman" w:hAnsi="Times New Roman" w:cs="Times New Roman"/>
              </w:rPr>
            </w:pPr>
          </w:p>
        </w:tc>
        <w:tc>
          <w:tcPr>
            <w:tcW w:w="614" w:type="dxa"/>
          </w:tcPr>
          <w:p w14:paraId="27C419B9" w14:textId="77777777" w:rsidR="009C291B" w:rsidRDefault="009C291B">
            <w:pPr>
              <w:rPr>
                <w:rFonts w:ascii="Times New Roman" w:eastAsia="Times New Roman" w:hAnsi="Times New Roman" w:cs="Times New Roman"/>
              </w:rPr>
            </w:pPr>
          </w:p>
        </w:tc>
        <w:tc>
          <w:tcPr>
            <w:tcW w:w="614" w:type="dxa"/>
          </w:tcPr>
          <w:p w14:paraId="291B880E" w14:textId="77777777" w:rsidR="009C291B" w:rsidRDefault="009C291B">
            <w:pPr>
              <w:rPr>
                <w:rFonts w:ascii="Times New Roman" w:eastAsia="Times New Roman" w:hAnsi="Times New Roman" w:cs="Times New Roman"/>
              </w:rPr>
            </w:pPr>
          </w:p>
        </w:tc>
        <w:tc>
          <w:tcPr>
            <w:tcW w:w="614" w:type="dxa"/>
          </w:tcPr>
          <w:p w14:paraId="203F3D41" w14:textId="77777777" w:rsidR="009C291B" w:rsidRDefault="009C291B">
            <w:pPr>
              <w:rPr>
                <w:rFonts w:ascii="Times New Roman" w:eastAsia="Times New Roman" w:hAnsi="Times New Roman" w:cs="Times New Roman"/>
              </w:rPr>
            </w:pPr>
          </w:p>
        </w:tc>
        <w:tc>
          <w:tcPr>
            <w:tcW w:w="614" w:type="dxa"/>
          </w:tcPr>
          <w:p w14:paraId="351DBAFC" w14:textId="77777777" w:rsidR="009C291B" w:rsidRDefault="009C291B">
            <w:pPr>
              <w:rPr>
                <w:rFonts w:ascii="Times New Roman" w:eastAsia="Times New Roman" w:hAnsi="Times New Roman" w:cs="Times New Roman"/>
              </w:rPr>
            </w:pPr>
          </w:p>
        </w:tc>
        <w:tc>
          <w:tcPr>
            <w:tcW w:w="614" w:type="dxa"/>
          </w:tcPr>
          <w:p w14:paraId="509B1D41" w14:textId="77777777" w:rsidR="009C291B" w:rsidRDefault="009C291B">
            <w:pPr>
              <w:rPr>
                <w:rFonts w:ascii="Times New Roman" w:eastAsia="Times New Roman" w:hAnsi="Times New Roman" w:cs="Times New Roman"/>
              </w:rPr>
            </w:pPr>
          </w:p>
        </w:tc>
        <w:tc>
          <w:tcPr>
            <w:tcW w:w="614" w:type="dxa"/>
          </w:tcPr>
          <w:p w14:paraId="69BE19EE" w14:textId="77777777" w:rsidR="009C291B" w:rsidRDefault="009C291B">
            <w:pPr>
              <w:rPr>
                <w:rFonts w:ascii="Times New Roman" w:eastAsia="Times New Roman" w:hAnsi="Times New Roman" w:cs="Times New Roman"/>
              </w:rPr>
            </w:pPr>
          </w:p>
        </w:tc>
        <w:tc>
          <w:tcPr>
            <w:tcW w:w="614" w:type="dxa"/>
          </w:tcPr>
          <w:p w14:paraId="3CF5BF10" w14:textId="77777777" w:rsidR="009C291B" w:rsidRDefault="009C291B">
            <w:pPr>
              <w:rPr>
                <w:rFonts w:ascii="Times New Roman" w:eastAsia="Times New Roman" w:hAnsi="Times New Roman" w:cs="Times New Roman"/>
              </w:rPr>
            </w:pPr>
          </w:p>
        </w:tc>
      </w:tr>
      <w:tr w:rsidR="009C291B" w14:paraId="0C2EE92F" w14:textId="77777777">
        <w:trPr>
          <w:trHeight w:val="970"/>
        </w:trPr>
        <w:tc>
          <w:tcPr>
            <w:tcW w:w="2249" w:type="dxa"/>
            <w:shd w:val="clear" w:color="auto" w:fill="B6DDE8" w:themeFill="accent5" w:themeFillTint="66"/>
            <w:vAlign w:val="center"/>
          </w:tcPr>
          <w:p w14:paraId="00EB3C3B" w14:textId="77777777" w:rsidR="009C291B" w:rsidRPr="00C92312" w:rsidRDefault="009C291B">
            <w:pPr>
              <w:jc w:val="center"/>
              <w:rPr>
                <w:rFonts w:ascii="Times New Roman" w:eastAsia="Times New Roman" w:hAnsi="Times New Roman" w:cs="Times New Roman"/>
                <w:b/>
              </w:rPr>
            </w:pPr>
            <w:proofErr w:type="spellStart"/>
            <w:r w:rsidRPr="5E7C577F">
              <w:rPr>
                <w:rFonts w:ascii="Times New Roman" w:eastAsia="Times New Roman" w:hAnsi="Times New Roman" w:cs="Times New Roman"/>
                <w:b/>
              </w:rPr>
              <w:t>İterasyon</w:t>
            </w:r>
            <w:proofErr w:type="spellEnd"/>
            <w:r w:rsidRPr="5E7C577F">
              <w:rPr>
                <w:rFonts w:ascii="Times New Roman" w:eastAsia="Times New Roman" w:hAnsi="Times New Roman" w:cs="Times New Roman"/>
                <w:b/>
              </w:rPr>
              <w:t xml:space="preserve"> 2.1: </w:t>
            </w:r>
            <w:proofErr w:type="spellStart"/>
            <w:r w:rsidRPr="5E7C577F">
              <w:rPr>
                <w:rFonts w:ascii="Times New Roman" w:eastAsia="Times New Roman" w:hAnsi="Times New Roman" w:cs="Times New Roman"/>
                <w:b/>
              </w:rPr>
              <w:t>Proje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Teklifinin</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Hazırlanması</w:t>
            </w:r>
            <w:proofErr w:type="spellEnd"/>
            <w:r w:rsidRPr="5E7C577F">
              <w:rPr>
                <w:rFonts w:ascii="Times New Roman" w:eastAsia="Times New Roman" w:hAnsi="Times New Roman" w:cs="Times New Roman"/>
                <w:b/>
              </w:rPr>
              <w:t xml:space="preserve"> (Project Proposal)</w:t>
            </w:r>
          </w:p>
        </w:tc>
        <w:tc>
          <w:tcPr>
            <w:tcW w:w="1278" w:type="dxa"/>
            <w:shd w:val="clear" w:color="auto" w:fill="B6DDE8" w:themeFill="accent5" w:themeFillTint="66"/>
            <w:vAlign w:val="center"/>
          </w:tcPr>
          <w:p w14:paraId="5B72484C" w14:textId="77777777" w:rsidR="009C291B" w:rsidRDefault="009C291B">
            <w:pPr>
              <w:jc w:val="center"/>
              <w:rPr>
                <w:rFonts w:ascii="Times New Roman" w:eastAsia="Times New Roman" w:hAnsi="Times New Roman" w:cs="Times New Roman"/>
              </w:rPr>
            </w:pPr>
            <w:r w:rsidRPr="5E7C577F">
              <w:rPr>
                <w:rFonts w:ascii="Times New Roman" w:eastAsia="Times New Roman" w:hAnsi="Times New Roman" w:cs="Times New Roman"/>
              </w:rPr>
              <w:t>07/06/2026</w:t>
            </w:r>
          </w:p>
        </w:tc>
        <w:tc>
          <w:tcPr>
            <w:tcW w:w="1297" w:type="dxa"/>
            <w:shd w:val="clear" w:color="auto" w:fill="B6DDE8" w:themeFill="accent5" w:themeFillTint="66"/>
            <w:vAlign w:val="center"/>
          </w:tcPr>
          <w:p w14:paraId="4A4C7389" w14:textId="77777777" w:rsidR="009C291B" w:rsidRDefault="009C291B">
            <w:pPr>
              <w:jc w:val="center"/>
              <w:rPr>
                <w:rFonts w:ascii="Times New Roman" w:eastAsia="Times New Roman" w:hAnsi="Times New Roman" w:cs="Times New Roman"/>
              </w:rPr>
            </w:pPr>
            <w:r w:rsidRPr="5E7C577F">
              <w:rPr>
                <w:rFonts w:ascii="Times New Roman" w:eastAsia="Times New Roman" w:hAnsi="Times New Roman" w:cs="Times New Roman"/>
              </w:rPr>
              <w:t>21/06/2026</w:t>
            </w:r>
          </w:p>
        </w:tc>
        <w:tc>
          <w:tcPr>
            <w:tcW w:w="614" w:type="dxa"/>
          </w:tcPr>
          <w:p w14:paraId="71F93199" w14:textId="77777777" w:rsidR="009C291B" w:rsidRDefault="009C291B">
            <w:pPr>
              <w:rPr>
                <w:rFonts w:ascii="Times New Roman" w:eastAsia="Times New Roman" w:hAnsi="Times New Roman" w:cs="Times New Roman"/>
              </w:rPr>
            </w:pPr>
          </w:p>
        </w:tc>
        <w:tc>
          <w:tcPr>
            <w:tcW w:w="614" w:type="dxa"/>
          </w:tcPr>
          <w:p w14:paraId="7FF0AAD2" w14:textId="77777777" w:rsidR="009C291B" w:rsidRDefault="009C291B">
            <w:pPr>
              <w:rPr>
                <w:rFonts w:ascii="Times New Roman" w:eastAsia="Times New Roman" w:hAnsi="Times New Roman" w:cs="Times New Roman"/>
              </w:rPr>
            </w:pPr>
          </w:p>
        </w:tc>
        <w:tc>
          <w:tcPr>
            <w:tcW w:w="614" w:type="dxa"/>
            <w:shd w:val="clear" w:color="auto" w:fill="FABF8F" w:themeFill="accent6" w:themeFillTint="99"/>
          </w:tcPr>
          <w:p w14:paraId="4ED63E3D" w14:textId="77777777" w:rsidR="009C291B" w:rsidRDefault="009C291B">
            <w:pPr>
              <w:rPr>
                <w:rFonts w:ascii="Times New Roman" w:eastAsia="Times New Roman" w:hAnsi="Times New Roman" w:cs="Times New Roman"/>
              </w:rPr>
            </w:pPr>
          </w:p>
        </w:tc>
        <w:tc>
          <w:tcPr>
            <w:tcW w:w="614" w:type="dxa"/>
            <w:shd w:val="clear" w:color="auto" w:fill="FABF8F" w:themeFill="accent6" w:themeFillTint="99"/>
          </w:tcPr>
          <w:p w14:paraId="0C1E7F0F" w14:textId="77777777" w:rsidR="009C291B" w:rsidRDefault="009C291B">
            <w:pPr>
              <w:rPr>
                <w:rFonts w:ascii="Times New Roman" w:eastAsia="Times New Roman" w:hAnsi="Times New Roman" w:cs="Times New Roman"/>
              </w:rPr>
            </w:pPr>
          </w:p>
        </w:tc>
        <w:tc>
          <w:tcPr>
            <w:tcW w:w="614" w:type="dxa"/>
          </w:tcPr>
          <w:p w14:paraId="08FD0E36" w14:textId="77777777" w:rsidR="009C291B" w:rsidRDefault="009C291B">
            <w:pPr>
              <w:rPr>
                <w:rFonts w:ascii="Times New Roman" w:eastAsia="Times New Roman" w:hAnsi="Times New Roman" w:cs="Times New Roman"/>
              </w:rPr>
            </w:pPr>
          </w:p>
        </w:tc>
        <w:tc>
          <w:tcPr>
            <w:tcW w:w="614" w:type="dxa"/>
          </w:tcPr>
          <w:p w14:paraId="6F16E416" w14:textId="77777777" w:rsidR="009C291B" w:rsidRDefault="009C291B">
            <w:pPr>
              <w:rPr>
                <w:rFonts w:ascii="Times New Roman" w:eastAsia="Times New Roman" w:hAnsi="Times New Roman" w:cs="Times New Roman"/>
              </w:rPr>
            </w:pPr>
          </w:p>
        </w:tc>
        <w:tc>
          <w:tcPr>
            <w:tcW w:w="614" w:type="dxa"/>
          </w:tcPr>
          <w:p w14:paraId="5C392237" w14:textId="77777777" w:rsidR="009C291B" w:rsidRDefault="009C291B">
            <w:pPr>
              <w:rPr>
                <w:rFonts w:ascii="Times New Roman" w:eastAsia="Times New Roman" w:hAnsi="Times New Roman" w:cs="Times New Roman"/>
              </w:rPr>
            </w:pPr>
          </w:p>
        </w:tc>
        <w:tc>
          <w:tcPr>
            <w:tcW w:w="614" w:type="dxa"/>
          </w:tcPr>
          <w:p w14:paraId="16E28C59" w14:textId="77777777" w:rsidR="009C291B" w:rsidRDefault="009C291B">
            <w:pPr>
              <w:rPr>
                <w:rFonts w:ascii="Times New Roman" w:eastAsia="Times New Roman" w:hAnsi="Times New Roman" w:cs="Times New Roman"/>
              </w:rPr>
            </w:pPr>
          </w:p>
        </w:tc>
      </w:tr>
      <w:tr w:rsidR="009C291B" w14:paraId="18135AC2" w14:textId="77777777">
        <w:trPr>
          <w:trHeight w:val="1184"/>
        </w:trPr>
        <w:tc>
          <w:tcPr>
            <w:tcW w:w="2249" w:type="dxa"/>
            <w:shd w:val="clear" w:color="auto" w:fill="B6DDE8" w:themeFill="accent5" w:themeFillTint="66"/>
            <w:vAlign w:val="center"/>
          </w:tcPr>
          <w:p w14:paraId="7EB4620C" w14:textId="77777777" w:rsidR="009C291B" w:rsidRPr="00C92312" w:rsidRDefault="009C291B">
            <w:pPr>
              <w:jc w:val="center"/>
              <w:rPr>
                <w:rFonts w:ascii="Times New Roman" w:eastAsia="Times New Roman" w:hAnsi="Times New Roman" w:cs="Times New Roman"/>
                <w:b/>
              </w:rPr>
            </w:pPr>
            <w:proofErr w:type="spellStart"/>
            <w:r w:rsidRPr="5E7C577F">
              <w:rPr>
                <w:rFonts w:ascii="Times New Roman" w:eastAsia="Times New Roman" w:hAnsi="Times New Roman" w:cs="Times New Roman"/>
                <w:b/>
              </w:rPr>
              <w:t>İterasyon</w:t>
            </w:r>
            <w:proofErr w:type="spellEnd"/>
            <w:r w:rsidRPr="5E7C577F">
              <w:rPr>
                <w:rFonts w:ascii="Times New Roman" w:eastAsia="Times New Roman" w:hAnsi="Times New Roman" w:cs="Times New Roman"/>
                <w:b/>
              </w:rPr>
              <w:t xml:space="preserve"> 2.2: </w:t>
            </w:r>
            <w:proofErr w:type="spellStart"/>
            <w:r w:rsidRPr="5E7C577F">
              <w:rPr>
                <w:rFonts w:ascii="Times New Roman" w:eastAsia="Times New Roman" w:hAnsi="Times New Roman" w:cs="Times New Roman"/>
                <w:b/>
              </w:rPr>
              <w:t>Proje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Spesifikasyonları</w:t>
            </w:r>
            <w:proofErr w:type="spellEnd"/>
            <w:r w:rsidRPr="5E7C577F">
              <w:rPr>
                <w:rFonts w:ascii="Times New Roman" w:eastAsia="Times New Roman" w:hAnsi="Times New Roman" w:cs="Times New Roman"/>
                <w:b/>
              </w:rPr>
              <w:t xml:space="preserve"> (Project Specifications Report)</w:t>
            </w:r>
          </w:p>
        </w:tc>
        <w:tc>
          <w:tcPr>
            <w:tcW w:w="1278" w:type="dxa"/>
            <w:shd w:val="clear" w:color="auto" w:fill="B6DDE8" w:themeFill="accent5" w:themeFillTint="66"/>
            <w:vAlign w:val="center"/>
          </w:tcPr>
          <w:p w14:paraId="69226C7B" w14:textId="77777777" w:rsidR="009C291B" w:rsidRDefault="009C291B">
            <w:pPr>
              <w:jc w:val="center"/>
              <w:rPr>
                <w:rFonts w:ascii="Times New Roman" w:eastAsia="Times New Roman" w:hAnsi="Times New Roman" w:cs="Times New Roman"/>
              </w:rPr>
            </w:pPr>
            <w:r w:rsidRPr="5E7C577F">
              <w:rPr>
                <w:rFonts w:ascii="Times New Roman" w:eastAsia="Times New Roman" w:hAnsi="Times New Roman" w:cs="Times New Roman"/>
              </w:rPr>
              <w:t>21/06/2026</w:t>
            </w:r>
          </w:p>
        </w:tc>
        <w:tc>
          <w:tcPr>
            <w:tcW w:w="1297" w:type="dxa"/>
            <w:shd w:val="clear" w:color="auto" w:fill="B6DDE8" w:themeFill="accent5" w:themeFillTint="66"/>
            <w:vAlign w:val="center"/>
          </w:tcPr>
          <w:p w14:paraId="68A889C4" w14:textId="77777777" w:rsidR="009C291B" w:rsidRDefault="009C291B">
            <w:pPr>
              <w:jc w:val="center"/>
              <w:rPr>
                <w:rFonts w:ascii="Times New Roman" w:eastAsia="Times New Roman" w:hAnsi="Times New Roman" w:cs="Times New Roman"/>
              </w:rPr>
            </w:pPr>
            <w:r w:rsidRPr="5E7C577F">
              <w:rPr>
                <w:rFonts w:ascii="Times New Roman" w:eastAsia="Times New Roman" w:hAnsi="Times New Roman" w:cs="Times New Roman"/>
              </w:rPr>
              <w:t>28/06/2026</w:t>
            </w:r>
          </w:p>
        </w:tc>
        <w:tc>
          <w:tcPr>
            <w:tcW w:w="614" w:type="dxa"/>
          </w:tcPr>
          <w:p w14:paraId="24BA114D" w14:textId="77777777" w:rsidR="009C291B" w:rsidRDefault="009C291B">
            <w:pPr>
              <w:rPr>
                <w:rFonts w:ascii="Times New Roman" w:eastAsia="Times New Roman" w:hAnsi="Times New Roman" w:cs="Times New Roman"/>
              </w:rPr>
            </w:pPr>
          </w:p>
        </w:tc>
        <w:tc>
          <w:tcPr>
            <w:tcW w:w="614" w:type="dxa"/>
          </w:tcPr>
          <w:p w14:paraId="11367C6F" w14:textId="77777777" w:rsidR="009C291B" w:rsidRDefault="009C291B">
            <w:pPr>
              <w:rPr>
                <w:rFonts w:ascii="Times New Roman" w:eastAsia="Times New Roman" w:hAnsi="Times New Roman" w:cs="Times New Roman"/>
              </w:rPr>
            </w:pPr>
          </w:p>
        </w:tc>
        <w:tc>
          <w:tcPr>
            <w:tcW w:w="614" w:type="dxa"/>
          </w:tcPr>
          <w:p w14:paraId="72507069" w14:textId="77777777" w:rsidR="009C291B" w:rsidRDefault="009C291B">
            <w:pPr>
              <w:rPr>
                <w:rFonts w:ascii="Times New Roman" w:eastAsia="Times New Roman" w:hAnsi="Times New Roman" w:cs="Times New Roman"/>
              </w:rPr>
            </w:pPr>
          </w:p>
        </w:tc>
        <w:tc>
          <w:tcPr>
            <w:tcW w:w="614" w:type="dxa"/>
            <w:shd w:val="clear" w:color="auto" w:fill="FABF8F" w:themeFill="accent6" w:themeFillTint="99"/>
          </w:tcPr>
          <w:p w14:paraId="12F54DEE" w14:textId="77777777" w:rsidR="009C291B" w:rsidRDefault="009C291B">
            <w:pPr>
              <w:rPr>
                <w:rFonts w:ascii="Times New Roman" w:eastAsia="Times New Roman" w:hAnsi="Times New Roman" w:cs="Times New Roman"/>
              </w:rPr>
            </w:pPr>
          </w:p>
        </w:tc>
        <w:tc>
          <w:tcPr>
            <w:tcW w:w="614" w:type="dxa"/>
            <w:shd w:val="clear" w:color="auto" w:fill="FABF8F" w:themeFill="accent6" w:themeFillTint="99"/>
          </w:tcPr>
          <w:p w14:paraId="67BB5895" w14:textId="77777777" w:rsidR="009C291B" w:rsidRDefault="009C291B">
            <w:pPr>
              <w:rPr>
                <w:rFonts w:ascii="Times New Roman" w:eastAsia="Times New Roman" w:hAnsi="Times New Roman" w:cs="Times New Roman"/>
              </w:rPr>
            </w:pPr>
          </w:p>
        </w:tc>
        <w:tc>
          <w:tcPr>
            <w:tcW w:w="614" w:type="dxa"/>
          </w:tcPr>
          <w:p w14:paraId="19424404" w14:textId="77777777" w:rsidR="009C291B" w:rsidRDefault="009C291B">
            <w:pPr>
              <w:rPr>
                <w:rFonts w:ascii="Times New Roman" w:eastAsia="Times New Roman" w:hAnsi="Times New Roman" w:cs="Times New Roman"/>
              </w:rPr>
            </w:pPr>
          </w:p>
        </w:tc>
        <w:tc>
          <w:tcPr>
            <w:tcW w:w="614" w:type="dxa"/>
          </w:tcPr>
          <w:p w14:paraId="1E3818E9" w14:textId="77777777" w:rsidR="009C291B" w:rsidRDefault="009C291B">
            <w:pPr>
              <w:rPr>
                <w:rFonts w:ascii="Times New Roman" w:eastAsia="Times New Roman" w:hAnsi="Times New Roman" w:cs="Times New Roman"/>
              </w:rPr>
            </w:pPr>
          </w:p>
        </w:tc>
        <w:tc>
          <w:tcPr>
            <w:tcW w:w="614" w:type="dxa"/>
          </w:tcPr>
          <w:p w14:paraId="692052BF" w14:textId="77777777" w:rsidR="009C291B" w:rsidRDefault="009C291B">
            <w:pPr>
              <w:rPr>
                <w:rFonts w:ascii="Times New Roman" w:eastAsia="Times New Roman" w:hAnsi="Times New Roman" w:cs="Times New Roman"/>
              </w:rPr>
            </w:pPr>
          </w:p>
        </w:tc>
      </w:tr>
      <w:tr w:rsidR="009C291B" w14:paraId="3C54BB35" w14:textId="77777777">
        <w:tc>
          <w:tcPr>
            <w:tcW w:w="4824" w:type="dxa"/>
            <w:gridSpan w:val="3"/>
            <w:shd w:val="clear" w:color="auto" w:fill="E5B8B7" w:themeFill="accent2" w:themeFillTint="66"/>
          </w:tcPr>
          <w:p w14:paraId="398D7122" w14:textId="77777777" w:rsidR="009C291B" w:rsidRPr="00C92312" w:rsidRDefault="009C291B">
            <w:pPr>
              <w:rPr>
                <w:rFonts w:ascii="Times New Roman" w:eastAsia="Times New Roman" w:hAnsi="Times New Roman" w:cs="Times New Roman"/>
                <w:b/>
              </w:rPr>
            </w:pPr>
            <w:r w:rsidRPr="5E7C577F">
              <w:rPr>
                <w:rFonts w:ascii="Times New Roman" w:eastAsia="Times New Roman" w:hAnsi="Times New Roman" w:cs="Times New Roman"/>
                <w:b/>
              </w:rPr>
              <w:t xml:space="preserve">Faz 3: </w:t>
            </w:r>
            <w:proofErr w:type="spellStart"/>
            <w:r w:rsidRPr="5E7C577F">
              <w:rPr>
                <w:rFonts w:ascii="Times New Roman" w:eastAsia="Times New Roman" w:hAnsi="Times New Roman" w:cs="Times New Roman"/>
                <w:b/>
              </w:rPr>
              <w:t>Sistem</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Modelleme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ve</w:t>
            </w:r>
            <w:proofErr w:type="spellEnd"/>
            <w:r w:rsidRPr="5E7C577F">
              <w:rPr>
                <w:rFonts w:ascii="Times New Roman" w:eastAsia="Times New Roman" w:hAnsi="Times New Roman" w:cs="Times New Roman"/>
                <w:b/>
              </w:rPr>
              <w:t xml:space="preserve"> Analiz</w:t>
            </w:r>
          </w:p>
        </w:tc>
        <w:tc>
          <w:tcPr>
            <w:tcW w:w="614" w:type="dxa"/>
          </w:tcPr>
          <w:p w14:paraId="023A0916" w14:textId="77777777" w:rsidR="009C291B" w:rsidRDefault="009C291B">
            <w:pPr>
              <w:rPr>
                <w:rFonts w:ascii="Times New Roman" w:eastAsia="Times New Roman" w:hAnsi="Times New Roman" w:cs="Times New Roman"/>
              </w:rPr>
            </w:pPr>
          </w:p>
        </w:tc>
        <w:tc>
          <w:tcPr>
            <w:tcW w:w="614" w:type="dxa"/>
          </w:tcPr>
          <w:p w14:paraId="077B3B68" w14:textId="77777777" w:rsidR="009C291B" w:rsidRDefault="009C291B">
            <w:pPr>
              <w:rPr>
                <w:rFonts w:ascii="Times New Roman" w:eastAsia="Times New Roman" w:hAnsi="Times New Roman" w:cs="Times New Roman"/>
              </w:rPr>
            </w:pPr>
          </w:p>
        </w:tc>
        <w:tc>
          <w:tcPr>
            <w:tcW w:w="614" w:type="dxa"/>
          </w:tcPr>
          <w:p w14:paraId="1DA2B0EB" w14:textId="77777777" w:rsidR="009C291B" w:rsidRDefault="009C291B">
            <w:pPr>
              <w:rPr>
                <w:rFonts w:ascii="Times New Roman" w:eastAsia="Times New Roman" w:hAnsi="Times New Roman" w:cs="Times New Roman"/>
              </w:rPr>
            </w:pPr>
          </w:p>
        </w:tc>
        <w:tc>
          <w:tcPr>
            <w:tcW w:w="614" w:type="dxa"/>
          </w:tcPr>
          <w:p w14:paraId="0569F152" w14:textId="77777777" w:rsidR="009C291B" w:rsidRDefault="009C291B">
            <w:pPr>
              <w:rPr>
                <w:rFonts w:ascii="Times New Roman" w:eastAsia="Times New Roman" w:hAnsi="Times New Roman" w:cs="Times New Roman"/>
              </w:rPr>
            </w:pPr>
          </w:p>
        </w:tc>
        <w:tc>
          <w:tcPr>
            <w:tcW w:w="614" w:type="dxa"/>
          </w:tcPr>
          <w:p w14:paraId="4C5B85BB" w14:textId="77777777" w:rsidR="009C291B" w:rsidRDefault="009C291B">
            <w:pPr>
              <w:rPr>
                <w:rFonts w:ascii="Times New Roman" w:eastAsia="Times New Roman" w:hAnsi="Times New Roman" w:cs="Times New Roman"/>
              </w:rPr>
            </w:pPr>
          </w:p>
        </w:tc>
        <w:tc>
          <w:tcPr>
            <w:tcW w:w="614" w:type="dxa"/>
          </w:tcPr>
          <w:p w14:paraId="6E263C32" w14:textId="77777777" w:rsidR="009C291B" w:rsidRDefault="009C291B">
            <w:pPr>
              <w:rPr>
                <w:rFonts w:ascii="Times New Roman" w:eastAsia="Times New Roman" w:hAnsi="Times New Roman" w:cs="Times New Roman"/>
              </w:rPr>
            </w:pPr>
          </w:p>
        </w:tc>
        <w:tc>
          <w:tcPr>
            <w:tcW w:w="614" w:type="dxa"/>
          </w:tcPr>
          <w:p w14:paraId="4BE049EB" w14:textId="77777777" w:rsidR="009C291B" w:rsidRDefault="009C291B">
            <w:pPr>
              <w:rPr>
                <w:rFonts w:ascii="Times New Roman" w:eastAsia="Times New Roman" w:hAnsi="Times New Roman" w:cs="Times New Roman"/>
              </w:rPr>
            </w:pPr>
          </w:p>
        </w:tc>
        <w:tc>
          <w:tcPr>
            <w:tcW w:w="614" w:type="dxa"/>
          </w:tcPr>
          <w:p w14:paraId="76808AAB" w14:textId="77777777" w:rsidR="009C291B" w:rsidRDefault="009C291B">
            <w:pPr>
              <w:rPr>
                <w:rFonts w:ascii="Times New Roman" w:eastAsia="Times New Roman" w:hAnsi="Times New Roman" w:cs="Times New Roman"/>
              </w:rPr>
            </w:pPr>
          </w:p>
        </w:tc>
      </w:tr>
      <w:tr w:rsidR="009C291B" w14:paraId="0CEEAA7A" w14:textId="77777777">
        <w:trPr>
          <w:trHeight w:val="798"/>
        </w:trPr>
        <w:tc>
          <w:tcPr>
            <w:tcW w:w="2249" w:type="dxa"/>
            <w:shd w:val="clear" w:color="auto" w:fill="E5B8B7" w:themeFill="accent2" w:themeFillTint="66"/>
            <w:vAlign w:val="center"/>
          </w:tcPr>
          <w:p w14:paraId="199EA81D" w14:textId="77777777" w:rsidR="009C291B" w:rsidRPr="00C92312" w:rsidRDefault="009C291B">
            <w:pPr>
              <w:jc w:val="center"/>
              <w:rPr>
                <w:rFonts w:ascii="Times New Roman" w:eastAsia="Times New Roman" w:hAnsi="Times New Roman" w:cs="Times New Roman"/>
                <w:b/>
              </w:rPr>
            </w:pPr>
            <w:proofErr w:type="spellStart"/>
            <w:r w:rsidRPr="5E7C577F">
              <w:rPr>
                <w:rFonts w:ascii="Times New Roman" w:eastAsia="Times New Roman" w:hAnsi="Times New Roman" w:cs="Times New Roman"/>
                <w:b/>
              </w:rPr>
              <w:t>İterasyon</w:t>
            </w:r>
            <w:proofErr w:type="spellEnd"/>
            <w:r w:rsidRPr="5E7C577F">
              <w:rPr>
                <w:rFonts w:ascii="Times New Roman" w:eastAsia="Times New Roman" w:hAnsi="Times New Roman" w:cs="Times New Roman"/>
                <w:b/>
              </w:rPr>
              <w:t xml:space="preserve"> 3.1: Analiz </w:t>
            </w:r>
            <w:proofErr w:type="spellStart"/>
            <w:r w:rsidRPr="5E7C577F">
              <w:rPr>
                <w:rFonts w:ascii="Times New Roman" w:eastAsia="Times New Roman" w:hAnsi="Times New Roman" w:cs="Times New Roman"/>
                <w:b/>
              </w:rPr>
              <w:t>Raporu</w:t>
            </w:r>
            <w:proofErr w:type="spellEnd"/>
            <w:r w:rsidRPr="5E7C577F">
              <w:rPr>
                <w:rFonts w:ascii="Times New Roman" w:eastAsia="Times New Roman" w:hAnsi="Times New Roman" w:cs="Times New Roman"/>
                <w:b/>
              </w:rPr>
              <w:t xml:space="preserve"> (Analysis Report)</w:t>
            </w:r>
          </w:p>
        </w:tc>
        <w:tc>
          <w:tcPr>
            <w:tcW w:w="1278" w:type="dxa"/>
            <w:shd w:val="clear" w:color="auto" w:fill="E5B8B7" w:themeFill="accent2" w:themeFillTint="66"/>
            <w:vAlign w:val="center"/>
          </w:tcPr>
          <w:p w14:paraId="76A41B6D" w14:textId="77777777" w:rsidR="009C291B" w:rsidRDefault="009C291B">
            <w:pPr>
              <w:jc w:val="center"/>
              <w:rPr>
                <w:rFonts w:ascii="Times New Roman" w:eastAsia="Times New Roman" w:hAnsi="Times New Roman" w:cs="Times New Roman"/>
              </w:rPr>
            </w:pPr>
            <w:r w:rsidRPr="5E7C577F">
              <w:rPr>
                <w:rFonts w:ascii="Times New Roman" w:eastAsia="Times New Roman" w:hAnsi="Times New Roman" w:cs="Times New Roman"/>
              </w:rPr>
              <w:t>28/06/2026</w:t>
            </w:r>
          </w:p>
        </w:tc>
        <w:tc>
          <w:tcPr>
            <w:tcW w:w="1297" w:type="dxa"/>
            <w:shd w:val="clear" w:color="auto" w:fill="E5B8B7" w:themeFill="accent2" w:themeFillTint="66"/>
            <w:vAlign w:val="center"/>
          </w:tcPr>
          <w:p w14:paraId="10BD1BF6" w14:textId="77777777" w:rsidR="009C291B" w:rsidRDefault="009C291B">
            <w:pPr>
              <w:jc w:val="center"/>
              <w:rPr>
                <w:rFonts w:ascii="Times New Roman" w:eastAsia="Times New Roman" w:hAnsi="Times New Roman" w:cs="Times New Roman"/>
              </w:rPr>
            </w:pPr>
            <w:r w:rsidRPr="5E7C577F">
              <w:rPr>
                <w:rFonts w:ascii="Times New Roman" w:eastAsia="Times New Roman" w:hAnsi="Times New Roman" w:cs="Times New Roman"/>
              </w:rPr>
              <w:t>12/07/2026</w:t>
            </w:r>
          </w:p>
        </w:tc>
        <w:tc>
          <w:tcPr>
            <w:tcW w:w="614" w:type="dxa"/>
          </w:tcPr>
          <w:p w14:paraId="41E66D7B" w14:textId="77777777" w:rsidR="009C291B" w:rsidRDefault="009C291B">
            <w:pPr>
              <w:rPr>
                <w:rFonts w:ascii="Times New Roman" w:eastAsia="Times New Roman" w:hAnsi="Times New Roman" w:cs="Times New Roman"/>
              </w:rPr>
            </w:pPr>
          </w:p>
        </w:tc>
        <w:tc>
          <w:tcPr>
            <w:tcW w:w="614" w:type="dxa"/>
          </w:tcPr>
          <w:p w14:paraId="4002DB9B" w14:textId="77777777" w:rsidR="009C291B" w:rsidRDefault="009C291B">
            <w:pPr>
              <w:rPr>
                <w:rFonts w:ascii="Times New Roman" w:eastAsia="Times New Roman" w:hAnsi="Times New Roman" w:cs="Times New Roman"/>
              </w:rPr>
            </w:pPr>
          </w:p>
        </w:tc>
        <w:tc>
          <w:tcPr>
            <w:tcW w:w="614" w:type="dxa"/>
          </w:tcPr>
          <w:p w14:paraId="48AF8D91" w14:textId="77777777" w:rsidR="009C291B" w:rsidRDefault="009C291B">
            <w:pPr>
              <w:rPr>
                <w:rFonts w:ascii="Times New Roman" w:eastAsia="Times New Roman" w:hAnsi="Times New Roman" w:cs="Times New Roman"/>
              </w:rPr>
            </w:pPr>
          </w:p>
        </w:tc>
        <w:tc>
          <w:tcPr>
            <w:tcW w:w="614" w:type="dxa"/>
          </w:tcPr>
          <w:p w14:paraId="11D6DFBA" w14:textId="77777777" w:rsidR="009C291B" w:rsidRDefault="009C291B">
            <w:pPr>
              <w:rPr>
                <w:rFonts w:ascii="Times New Roman" w:eastAsia="Times New Roman" w:hAnsi="Times New Roman" w:cs="Times New Roman"/>
              </w:rPr>
            </w:pPr>
          </w:p>
        </w:tc>
        <w:tc>
          <w:tcPr>
            <w:tcW w:w="614" w:type="dxa"/>
            <w:shd w:val="clear" w:color="auto" w:fill="FABF8F" w:themeFill="accent6" w:themeFillTint="99"/>
          </w:tcPr>
          <w:p w14:paraId="7B519332" w14:textId="77777777" w:rsidR="009C291B" w:rsidRDefault="009C291B">
            <w:pPr>
              <w:rPr>
                <w:rFonts w:ascii="Times New Roman" w:eastAsia="Times New Roman" w:hAnsi="Times New Roman" w:cs="Times New Roman"/>
              </w:rPr>
            </w:pPr>
          </w:p>
        </w:tc>
        <w:tc>
          <w:tcPr>
            <w:tcW w:w="614" w:type="dxa"/>
            <w:shd w:val="clear" w:color="auto" w:fill="FABF8F" w:themeFill="accent6" w:themeFillTint="99"/>
          </w:tcPr>
          <w:p w14:paraId="0388E0F3" w14:textId="77777777" w:rsidR="009C291B" w:rsidRDefault="009C291B">
            <w:pPr>
              <w:rPr>
                <w:rFonts w:ascii="Times New Roman" w:eastAsia="Times New Roman" w:hAnsi="Times New Roman" w:cs="Times New Roman"/>
              </w:rPr>
            </w:pPr>
          </w:p>
        </w:tc>
        <w:tc>
          <w:tcPr>
            <w:tcW w:w="614" w:type="dxa"/>
          </w:tcPr>
          <w:p w14:paraId="352A8074" w14:textId="77777777" w:rsidR="009C291B" w:rsidRDefault="009C291B">
            <w:pPr>
              <w:rPr>
                <w:rFonts w:ascii="Times New Roman" w:eastAsia="Times New Roman" w:hAnsi="Times New Roman" w:cs="Times New Roman"/>
              </w:rPr>
            </w:pPr>
          </w:p>
        </w:tc>
        <w:tc>
          <w:tcPr>
            <w:tcW w:w="614" w:type="dxa"/>
          </w:tcPr>
          <w:p w14:paraId="3A8EA221" w14:textId="77777777" w:rsidR="009C291B" w:rsidRDefault="009C291B">
            <w:pPr>
              <w:rPr>
                <w:rFonts w:ascii="Times New Roman" w:eastAsia="Times New Roman" w:hAnsi="Times New Roman" w:cs="Times New Roman"/>
              </w:rPr>
            </w:pPr>
          </w:p>
        </w:tc>
      </w:tr>
      <w:tr w:rsidR="009C291B" w14:paraId="516083C4" w14:textId="77777777">
        <w:trPr>
          <w:trHeight w:val="1012"/>
        </w:trPr>
        <w:tc>
          <w:tcPr>
            <w:tcW w:w="2249" w:type="dxa"/>
            <w:shd w:val="clear" w:color="auto" w:fill="E5B8B7" w:themeFill="accent2" w:themeFillTint="66"/>
            <w:vAlign w:val="center"/>
          </w:tcPr>
          <w:p w14:paraId="3B0EBFAB" w14:textId="77777777" w:rsidR="009C291B" w:rsidRPr="00C92312" w:rsidRDefault="009C291B">
            <w:pPr>
              <w:jc w:val="center"/>
              <w:rPr>
                <w:rFonts w:ascii="Times New Roman" w:eastAsia="Times New Roman" w:hAnsi="Times New Roman" w:cs="Times New Roman"/>
                <w:b/>
              </w:rPr>
            </w:pPr>
            <w:proofErr w:type="spellStart"/>
            <w:r w:rsidRPr="5E7C577F">
              <w:rPr>
                <w:rFonts w:ascii="Times New Roman" w:eastAsia="Times New Roman" w:hAnsi="Times New Roman" w:cs="Times New Roman"/>
                <w:b/>
              </w:rPr>
              <w:t>İterasyon</w:t>
            </w:r>
            <w:proofErr w:type="spellEnd"/>
            <w:r w:rsidRPr="5E7C577F">
              <w:rPr>
                <w:rFonts w:ascii="Times New Roman" w:eastAsia="Times New Roman" w:hAnsi="Times New Roman" w:cs="Times New Roman"/>
                <w:b/>
              </w:rPr>
              <w:t xml:space="preserve"> 3.2: </w:t>
            </w:r>
            <w:proofErr w:type="spellStart"/>
            <w:r w:rsidRPr="5E7C577F">
              <w:rPr>
                <w:rFonts w:ascii="Times New Roman" w:eastAsia="Times New Roman" w:hAnsi="Times New Roman" w:cs="Times New Roman"/>
                <w:b/>
              </w:rPr>
              <w:t>Kısıtlar</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ve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Etkiler</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Yönetimi</w:t>
            </w:r>
            <w:proofErr w:type="spellEnd"/>
            <w:r w:rsidRPr="5E7C577F">
              <w:rPr>
                <w:rFonts w:ascii="Times New Roman" w:eastAsia="Times New Roman" w:hAnsi="Times New Roman" w:cs="Times New Roman"/>
                <w:b/>
              </w:rPr>
              <w:t xml:space="preserve"> (PKE-Plan)</w:t>
            </w:r>
          </w:p>
        </w:tc>
        <w:tc>
          <w:tcPr>
            <w:tcW w:w="1278" w:type="dxa"/>
            <w:shd w:val="clear" w:color="auto" w:fill="E5B8B7" w:themeFill="accent2" w:themeFillTint="66"/>
            <w:vAlign w:val="center"/>
          </w:tcPr>
          <w:p w14:paraId="3FDBE98C" w14:textId="77777777" w:rsidR="009C291B" w:rsidRDefault="009C291B">
            <w:pPr>
              <w:jc w:val="center"/>
              <w:rPr>
                <w:rFonts w:ascii="Times New Roman" w:eastAsia="Times New Roman" w:hAnsi="Times New Roman" w:cs="Times New Roman"/>
              </w:rPr>
            </w:pPr>
            <w:r w:rsidRPr="5E7C577F">
              <w:rPr>
                <w:rFonts w:ascii="Times New Roman" w:eastAsia="Times New Roman" w:hAnsi="Times New Roman" w:cs="Times New Roman"/>
              </w:rPr>
              <w:t>12/07/2026</w:t>
            </w:r>
          </w:p>
        </w:tc>
        <w:tc>
          <w:tcPr>
            <w:tcW w:w="1297" w:type="dxa"/>
            <w:shd w:val="clear" w:color="auto" w:fill="E5B8B7" w:themeFill="accent2" w:themeFillTint="66"/>
            <w:vAlign w:val="center"/>
          </w:tcPr>
          <w:p w14:paraId="729B854F" w14:textId="77777777" w:rsidR="009C291B" w:rsidRDefault="009C291B">
            <w:pPr>
              <w:jc w:val="center"/>
              <w:rPr>
                <w:rFonts w:ascii="Times New Roman" w:eastAsia="Times New Roman" w:hAnsi="Times New Roman" w:cs="Times New Roman"/>
              </w:rPr>
            </w:pPr>
            <w:r w:rsidRPr="5E7C577F">
              <w:rPr>
                <w:rFonts w:ascii="Times New Roman" w:eastAsia="Times New Roman" w:hAnsi="Times New Roman" w:cs="Times New Roman"/>
              </w:rPr>
              <w:t>31/07/2026</w:t>
            </w:r>
          </w:p>
        </w:tc>
        <w:tc>
          <w:tcPr>
            <w:tcW w:w="614" w:type="dxa"/>
          </w:tcPr>
          <w:p w14:paraId="535625A7" w14:textId="77777777" w:rsidR="009C291B" w:rsidRDefault="009C291B">
            <w:pPr>
              <w:rPr>
                <w:rFonts w:ascii="Times New Roman" w:eastAsia="Times New Roman" w:hAnsi="Times New Roman" w:cs="Times New Roman"/>
              </w:rPr>
            </w:pPr>
          </w:p>
        </w:tc>
        <w:tc>
          <w:tcPr>
            <w:tcW w:w="614" w:type="dxa"/>
          </w:tcPr>
          <w:p w14:paraId="2AEF5E8C" w14:textId="77777777" w:rsidR="009C291B" w:rsidRDefault="009C291B">
            <w:pPr>
              <w:rPr>
                <w:rFonts w:ascii="Times New Roman" w:eastAsia="Times New Roman" w:hAnsi="Times New Roman" w:cs="Times New Roman"/>
              </w:rPr>
            </w:pPr>
          </w:p>
        </w:tc>
        <w:tc>
          <w:tcPr>
            <w:tcW w:w="614" w:type="dxa"/>
          </w:tcPr>
          <w:p w14:paraId="3C0AE365" w14:textId="77777777" w:rsidR="009C291B" w:rsidRDefault="009C291B">
            <w:pPr>
              <w:rPr>
                <w:rFonts w:ascii="Times New Roman" w:eastAsia="Times New Roman" w:hAnsi="Times New Roman" w:cs="Times New Roman"/>
              </w:rPr>
            </w:pPr>
          </w:p>
        </w:tc>
        <w:tc>
          <w:tcPr>
            <w:tcW w:w="614" w:type="dxa"/>
          </w:tcPr>
          <w:p w14:paraId="08C27EEC" w14:textId="77777777" w:rsidR="009C291B" w:rsidRDefault="009C291B">
            <w:pPr>
              <w:rPr>
                <w:rFonts w:ascii="Times New Roman" w:eastAsia="Times New Roman" w:hAnsi="Times New Roman" w:cs="Times New Roman"/>
              </w:rPr>
            </w:pPr>
          </w:p>
        </w:tc>
        <w:tc>
          <w:tcPr>
            <w:tcW w:w="614" w:type="dxa"/>
          </w:tcPr>
          <w:p w14:paraId="288BE66C" w14:textId="77777777" w:rsidR="009C291B" w:rsidRDefault="009C291B">
            <w:pPr>
              <w:rPr>
                <w:rFonts w:ascii="Times New Roman" w:eastAsia="Times New Roman" w:hAnsi="Times New Roman" w:cs="Times New Roman"/>
              </w:rPr>
            </w:pPr>
          </w:p>
        </w:tc>
        <w:tc>
          <w:tcPr>
            <w:tcW w:w="614" w:type="dxa"/>
            <w:shd w:val="clear" w:color="auto" w:fill="FABF8F" w:themeFill="accent6" w:themeFillTint="99"/>
          </w:tcPr>
          <w:p w14:paraId="1A138A0A" w14:textId="77777777" w:rsidR="009C291B" w:rsidRDefault="009C291B">
            <w:pPr>
              <w:rPr>
                <w:rFonts w:ascii="Times New Roman" w:eastAsia="Times New Roman" w:hAnsi="Times New Roman" w:cs="Times New Roman"/>
              </w:rPr>
            </w:pPr>
          </w:p>
        </w:tc>
        <w:tc>
          <w:tcPr>
            <w:tcW w:w="614" w:type="dxa"/>
            <w:shd w:val="clear" w:color="auto" w:fill="FABF8F" w:themeFill="accent6" w:themeFillTint="99"/>
          </w:tcPr>
          <w:p w14:paraId="7AA35C13" w14:textId="77777777" w:rsidR="009C291B" w:rsidRDefault="009C291B">
            <w:pPr>
              <w:rPr>
                <w:rFonts w:ascii="Times New Roman" w:eastAsia="Times New Roman" w:hAnsi="Times New Roman" w:cs="Times New Roman"/>
              </w:rPr>
            </w:pPr>
          </w:p>
        </w:tc>
        <w:tc>
          <w:tcPr>
            <w:tcW w:w="614" w:type="dxa"/>
          </w:tcPr>
          <w:p w14:paraId="681038D0" w14:textId="77777777" w:rsidR="009C291B" w:rsidRDefault="009C291B">
            <w:pPr>
              <w:rPr>
                <w:rFonts w:ascii="Times New Roman" w:eastAsia="Times New Roman" w:hAnsi="Times New Roman" w:cs="Times New Roman"/>
              </w:rPr>
            </w:pPr>
          </w:p>
        </w:tc>
      </w:tr>
      <w:tr w:rsidR="009C291B" w14:paraId="7DBC0F26" w14:textId="77777777">
        <w:tc>
          <w:tcPr>
            <w:tcW w:w="4824" w:type="dxa"/>
            <w:gridSpan w:val="3"/>
            <w:shd w:val="clear" w:color="auto" w:fill="CCC0D9" w:themeFill="accent4" w:themeFillTint="66"/>
          </w:tcPr>
          <w:p w14:paraId="7EABC7DF" w14:textId="77777777" w:rsidR="009C291B" w:rsidRPr="00C92312" w:rsidRDefault="009C291B">
            <w:pPr>
              <w:rPr>
                <w:rFonts w:ascii="Times New Roman" w:eastAsia="Times New Roman" w:hAnsi="Times New Roman" w:cs="Times New Roman"/>
                <w:b/>
              </w:rPr>
            </w:pPr>
            <w:r w:rsidRPr="5E7C577F">
              <w:rPr>
                <w:rFonts w:ascii="Times New Roman" w:eastAsia="Times New Roman" w:hAnsi="Times New Roman" w:cs="Times New Roman"/>
                <w:b/>
              </w:rPr>
              <w:t xml:space="preserve">Faz 4: Yüksek </w:t>
            </w:r>
            <w:proofErr w:type="spellStart"/>
            <w:r w:rsidRPr="5E7C577F">
              <w:rPr>
                <w:rFonts w:ascii="Times New Roman" w:eastAsia="Times New Roman" w:hAnsi="Times New Roman" w:cs="Times New Roman"/>
                <w:b/>
              </w:rPr>
              <w:t>Seviyeli</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Tasarım</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ve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Yaygınlaştırma</w:t>
            </w:r>
            <w:proofErr w:type="spellEnd"/>
          </w:p>
        </w:tc>
        <w:tc>
          <w:tcPr>
            <w:tcW w:w="614" w:type="dxa"/>
          </w:tcPr>
          <w:p w14:paraId="1F1FB5C4" w14:textId="77777777" w:rsidR="009C291B" w:rsidRDefault="009C291B">
            <w:pPr>
              <w:rPr>
                <w:rFonts w:ascii="Times New Roman" w:eastAsia="Times New Roman" w:hAnsi="Times New Roman" w:cs="Times New Roman"/>
              </w:rPr>
            </w:pPr>
          </w:p>
        </w:tc>
        <w:tc>
          <w:tcPr>
            <w:tcW w:w="614" w:type="dxa"/>
          </w:tcPr>
          <w:p w14:paraId="1E8CEE81" w14:textId="77777777" w:rsidR="009C291B" w:rsidRDefault="009C291B">
            <w:pPr>
              <w:rPr>
                <w:rFonts w:ascii="Times New Roman" w:eastAsia="Times New Roman" w:hAnsi="Times New Roman" w:cs="Times New Roman"/>
              </w:rPr>
            </w:pPr>
          </w:p>
        </w:tc>
        <w:tc>
          <w:tcPr>
            <w:tcW w:w="614" w:type="dxa"/>
          </w:tcPr>
          <w:p w14:paraId="1FA69D96" w14:textId="77777777" w:rsidR="009C291B" w:rsidRDefault="009C291B">
            <w:pPr>
              <w:rPr>
                <w:rFonts w:ascii="Times New Roman" w:eastAsia="Times New Roman" w:hAnsi="Times New Roman" w:cs="Times New Roman"/>
              </w:rPr>
            </w:pPr>
          </w:p>
        </w:tc>
        <w:tc>
          <w:tcPr>
            <w:tcW w:w="614" w:type="dxa"/>
          </w:tcPr>
          <w:p w14:paraId="55F84B59" w14:textId="77777777" w:rsidR="009C291B" w:rsidRDefault="009C291B">
            <w:pPr>
              <w:rPr>
                <w:rFonts w:ascii="Times New Roman" w:eastAsia="Times New Roman" w:hAnsi="Times New Roman" w:cs="Times New Roman"/>
              </w:rPr>
            </w:pPr>
          </w:p>
        </w:tc>
        <w:tc>
          <w:tcPr>
            <w:tcW w:w="614" w:type="dxa"/>
          </w:tcPr>
          <w:p w14:paraId="316F7697" w14:textId="77777777" w:rsidR="009C291B" w:rsidRDefault="009C291B">
            <w:pPr>
              <w:rPr>
                <w:rFonts w:ascii="Times New Roman" w:eastAsia="Times New Roman" w:hAnsi="Times New Roman" w:cs="Times New Roman"/>
              </w:rPr>
            </w:pPr>
          </w:p>
        </w:tc>
        <w:tc>
          <w:tcPr>
            <w:tcW w:w="614" w:type="dxa"/>
          </w:tcPr>
          <w:p w14:paraId="1C254FDB" w14:textId="77777777" w:rsidR="009C291B" w:rsidRDefault="009C291B">
            <w:pPr>
              <w:rPr>
                <w:rFonts w:ascii="Times New Roman" w:eastAsia="Times New Roman" w:hAnsi="Times New Roman" w:cs="Times New Roman"/>
              </w:rPr>
            </w:pPr>
          </w:p>
        </w:tc>
        <w:tc>
          <w:tcPr>
            <w:tcW w:w="614" w:type="dxa"/>
          </w:tcPr>
          <w:p w14:paraId="5E754598" w14:textId="77777777" w:rsidR="009C291B" w:rsidRDefault="009C291B">
            <w:pPr>
              <w:rPr>
                <w:rFonts w:ascii="Times New Roman" w:eastAsia="Times New Roman" w:hAnsi="Times New Roman" w:cs="Times New Roman"/>
              </w:rPr>
            </w:pPr>
          </w:p>
        </w:tc>
        <w:tc>
          <w:tcPr>
            <w:tcW w:w="614" w:type="dxa"/>
          </w:tcPr>
          <w:p w14:paraId="53FBCB88" w14:textId="77777777" w:rsidR="009C291B" w:rsidRDefault="009C291B">
            <w:pPr>
              <w:rPr>
                <w:rFonts w:ascii="Times New Roman" w:eastAsia="Times New Roman" w:hAnsi="Times New Roman" w:cs="Times New Roman"/>
              </w:rPr>
            </w:pPr>
          </w:p>
        </w:tc>
      </w:tr>
      <w:tr w:rsidR="009C291B" w14:paraId="3F46AFA3" w14:textId="77777777">
        <w:trPr>
          <w:trHeight w:val="949"/>
        </w:trPr>
        <w:tc>
          <w:tcPr>
            <w:tcW w:w="2249" w:type="dxa"/>
            <w:shd w:val="clear" w:color="auto" w:fill="CCC0D9" w:themeFill="accent4" w:themeFillTint="66"/>
            <w:vAlign w:val="center"/>
          </w:tcPr>
          <w:p w14:paraId="329E107A" w14:textId="77777777" w:rsidR="009C291B" w:rsidRPr="00C92312" w:rsidRDefault="009C291B">
            <w:pPr>
              <w:jc w:val="center"/>
              <w:rPr>
                <w:rFonts w:ascii="Times New Roman" w:eastAsia="Times New Roman" w:hAnsi="Times New Roman" w:cs="Times New Roman"/>
                <w:b/>
              </w:rPr>
            </w:pPr>
            <w:proofErr w:type="spellStart"/>
            <w:r w:rsidRPr="5E7C577F">
              <w:rPr>
                <w:rFonts w:ascii="Times New Roman" w:eastAsia="Times New Roman" w:hAnsi="Times New Roman" w:cs="Times New Roman"/>
                <w:b/>
              </w:rPr>
              <w:t>İterasyon</w:t>
            </w:r>
            <w:proofErr w:type="spellEnd"/>
            <w:r w:rsidRPr="5E7C577F">
              <w:rPr>
                <w:rFonts w:ascii="Times New Roman" w:eastAsia="Times New Roman" w:hAnsi="Times New Roman" w:cs="Times New Roman"/>
                <w:b/>
              </w:rPr>
              <w:t xml:space="preserve"> 4.1: </w:t>
            </w:r>
            <w:proofErr w:type="spellStart"/>
            <w:r w:rsidRPr="5E7C577F">
              <w:rPr>
                <w:rFonts w:ascii="Times New Roman" w:eastAsia="Times New Roman" w:hAnsi="Times New Roman" w:cs="Times New Roman"/>
                <w:b/>
              </w:rPr>
              <w:t>Mimari</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Tasarım</w:t>
            </w:r>
            <w:proofErr w:type="spellEnd"/>
            <w:r w:rsidRPr="5E7C577F">
              <w:rPr>
                <w:rFonts w:ascii="Times New Roman" w:eastAsia="Times New Roman" w:hAnsi="Times New Roman" w:cs="Times New Roman"/>
                <w:b/>
              </w:rPr>
              <w:t xml:space="preserve"> (High-Level Design Report)</w:t>
            </w:r>
          </w:p>
        </w:tc>
        <w:tc>
          <w:tcPr>
            <w:tcW w:w="1278" w:type="dxa"/>
            <w:shd w:val="clear" w:color="auto" w:fill="CCC0D9" w:themeFill="accent4" w:themeFillTint="66"/>
            <w:vAlign w:val="center"/>
          </w:tcPr>
          <w:p w14:paraId="74EAF2E8" w14:textId="77777777" w:rsidR="009C291B" w:rsidRDefault="009C291B">
            <w:pPr>
              <w:jc w:val="center"/>
              <w:rPr>
                <w:rFonts w:ascii="Times New Roman" w:eastAsia="Times New Roman" w:hAnsi="Times New Roman" w:cs="Times New Roman"/>
              </w:rPr>
            </w:pPr>
            <w:r w:rsidRPr="5E7C577F">
              <w:rPr>
                <w:rFonts w:ascii="Times New Roman" w:eastAsia="Times New Roman" w:hAnsi="Times New Roman" w:cs="Times New Roman"/>
              </w:rPr>
              <w:t>31/07/2026</w:t>
            </w:r>
          </w:p>
        </w:tc>
        <w:tc>
          <w:tcPr>
            <w:tcW w:w="1297" w:type="dxa"/>
            <w:shd w:val="clear" w:color="auto" w:fill="CCC0D9" w:themeFill="accent4" w:themeFillTint="66"/>
            <w:vAlign w:val="center"/>
          </w:tcPr>
          <w:p w14:paraId="74759F45" w14:textId="77777777" w:rsidR="009C291B" w:rsidRDefault="009C291B">
            <w:pPr>
              <w:jc w:val="center"/>
              <w:rPr>
                <w:rFonts w:ascii="Times New Roman" w:eastAsia="Times New Roman" w:hAnsi="Times New Roman" w:cs="Times New Roman"/>
              </w:rPr>
            </w:pPr>
            <w:r w:rsidRPr="5E7C577F">
              <w:rPr>
                <w:rFonts w:ascii="Times New Roman" w:eastAsia="Times New Roman" w:hAnsi="Times New Roman" w:cs="Times New Roman"/>
              </w:rPr>
              <w:t>06/08/2026</w:t>
            </w:r>
          </w:p>
        </w:tc>
        <w:tc>
          <w:tcPr>
            <w:tcW w:w="614" w:type="dxa"/>
          </w:tcPr>
          <w:p w14:paraId="5F6C16F8" w14:textId="77777777" w:rsidR="009C291B" w:rsidRDefault="009C291B">
            <w:pPr>
              <w:rPr>
                <w:rFonts w:ascii="Times New Roman" w:eastAsia="Times New Roman" w:hAnsi="Times New Roman" w:cs="Times New Roman"/>
              </w:rPr>
            </w:pPr>
          </w:p>
        </w:tc>
        <w:tc>
          <w:tcPr>
            <w:tcW w:w="614" w:type="dxa"/>
          </w:tcPr>
          <w:p w14:paraId="50BA2081" w14:textId="77777777" w:rsidR="009C291B" w:rsidRDefault="009C291B">
            <w:pPr>
              <w:rPr>
                <w:rFonts w:ascii="Times New Roman" w:eastAsia="Times New Roman" w:hAnsi="Times New Roman" w:cs="Times New Roman"/>
              </w:rPr>
            </w:pPr>
          </w:p>
        </w:tc>
        <w:tc>
          <w:tcPr>
            <w:tcW w:w="614" w:type="dxa"/>
          </w:tcPr>
          <w:p w14:paraId="0F7DCABC" w14:textId="77777777" w:rsidR="009C291B" w:rsidRDefault="009C291B">
            <w:pPr>
              <w:rPr>
                <w:rFonts w:ascii="Times New Roman" w:eastAsia="Times New Roman" w:hAnsi="Times New Roman" w:cs="Times New Roman"/>
              </w:rPr>
            </w:pPr>
          </w:p>
        </w:tc>
        <w:tc>
          <w:tcPr>
            <w:tcW w:w="614" w:type="dxa"/>
          </w:tcPr>
          <w:p w14:paraId="67D747EA" w14:textId="77777777" w:rsidR="009C291B" w:rsidRDefault="009C291B">
            <w:pPr>
              <w:rPr>
                <w:rFonts w:ascii="Times New Roman" w:eastAsia="Times New Roman" w:hAnsi="Times New Roman" w:cs="Times New Roman"/>
              </w:rPr>
            </w:pPr>
          </w:p>
        </w:tc>
        <w:tc>
          <w:tcPr>
            <w:tcW w:w="614" w:type="dxa"/>
          </w:tcPr>
          <w:p w14:paraId="48EECFFF" w14:textId="77777777" w:rsidR="009C291B" w:rsidRDefault="009C291B">
            <w:pPr>
              <w:rPr>
                <w:rFonts w:ascii="Times New Roman" w:eastAsia="Times New Roman" w:hAnsi="Times New Roman" w:cs="Times New Roman"/>
              </w:rPr>
            </w:pPr>
          </w:p>
        </w:tc>
        <w:tc>
          <w:tcPr>
            <w:tcW w:w="614" w:type="dxa"/>
          </w:tcPr>
          <w:p w14:paraId="0CAE4A5F" w14:textId="77777777" w:rsidR="009C291B" w:rsidRDefault="009C291B">
            <w:pPr>
              <w:rPr>
                <w:rFonts w:ascii="Times New Roman" w:eastAsia="Times New Roman" w:hAnsi="Times New Roman" w:cs="Times New Roman"/>
              </w:rPr>
            </w:pPr>
          </w:p>
        </w:tc>
        <w:tc>
          <w:tcPr>
            <w:tcW w:w="614" w:type="dxa"/>
            <w:shd w:val="clear" w:color="auto" w:fill="FABF8F" w:themeFill="accent6" w:themeFillTint="99"/>
          </w:tcPr>
          <w:p w14:paraId="1567E519" w14:textId="77777777" w:rsidR="009C291B" w:rsidRDefault="009C291B">
            <w:pPr>
              <w:rPr>
                <w:rFonts w:ascii="Times New Roman" w:eastAsia="Times New Roman" w:hAnsi="Times New Roman" w:cs="Times New Roman"/>
              </w:rPr>
            </w:pPr>
          </w:p>
        </w:tc>
        <w:tc>
          <w:tcPr>
            <w:tcW w:w="614" w:type="dxa"/>
            <w:shd w:val="clear" w:color="auto" w:fill="FABF8F" w:themeFill="accent6" w:themeFillTint="99"/>
          </w:tcPr>
          <w:p w14:paraId="4DCCA79A" w14:textId="77777777" w:rsidR="009C291B" w:rsidRDefault="009C291B">
            <w:pPr>
              <w:rPr>
                <w:rFonts w:ascii="Times New Roman" w:eastAsia="Times New Roman" w:hAnsi="Times New Roman" w:cs="Times New Roman"/>
              </w:rPr>
            </w:pPr>
          </w:p>
        </w:tc>
      </w:tr>
      <w:tr w:rsidR="009C291B" w14:paraId="7CB5C052" w14:textId="77777777">
        <w:trPr>
          <w:trHeight w:val="878"/>
        </w:trPr>
        <w:tc>
          <w:tcPr>
            <w:tcW w:w="2249" w:type="dxa"/>
            <w:shd w:val="clear" w:color="auto" w:fill="CCC0D9" w:themeFill="accent4" w:themeFillTint="66"/>
            <w:vAlign w:val="center"/>
          </w:tcPr>
          <w:p w14:paraId="15CCE140" w14:textId="77777777" w:rsidR="009C291B" w:rsidRPr="00C92312" w:rsidRDefault="009C291B">
            <w:pPr>
              <w:jc w:val="center"/>
              <w:rPr>
                <w:rFonts w:ascii="Times New Roman" w:eastAsia="Times New Roman" w:hAnsi="Times New Roman" w:cs="Times New Roman"/>
                <w:b/>
              </w:rPr>
            </w:pPr>
            <w:proofErr w:type="spellStart"/>
            <w:r w:rsidRPr="5E7C577F">
              <w:rPr>
                <w:rFonts w:ascii="Times New Roman" w:eastAsia="Times New Roman" w:hAnsi="Times New Roman" w:cs="Times New Roman"/>
                <w:b/>
              </w:rPr>
              <w:t>İterasyon</w:t>
            </w:r>
            <w:proofErr w:type="spellEnd"/>
            <w:r w:rsidRPr="5E7C577F">
              <w:rPr>
                <w:rFonts w:ascii="Times New Roman" w:eastAsia="Times New Roman" w:hAnsi="Times New Roman" w:cs="Times New Roman"/>
                <w:b/>
              </w:rPr>
              <w:t xml:space="preserve"> 4.2: </w:t>
            </w:r>
            <w:proofErr w:type="spellStart"/>
            <w:r w:rsidRPr="5E7C577F">
              <w:rPr>
                <w:rFonts w:ascii="Times New Roman" w:eastAsia="Times New Roman" w:hAnsi="Times New Roman" w:cs="Times New Roman"/>
                <w:b/>
              </w:rPr>
              <w:t>Proje</w:t>
            </w:r>
            <w:proofErr w:type="spellEnd"/>
            <w:r w:rsidRPr="5E7C577F">
              <w:rPr>
                <w:rFonts w:ascii="Times New Roman" w:eastAsia="Times New Roman" w:hAnsi="Times New Roman" w:cs="Times New Roman"/>
                <w:b/>
              </w:rPr>
              <w:t xml:space="preserve"> Web </w:t>
            </w:r>
            <w:proofErr w:type="spellStart"/>
            <w:r w:rsidRPr="5E7C577F">
              <w:rPr>
                <w:rFonts w:ascii="Times New Roman" w:eastAsia="Times New Roman" w:hAnsi="Times New Roman" w:cs="Times New Roman"/>
                <w:b/>
              </w:rPr>
              <w:t>Sitesi</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ve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Portföy</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Hazırlığı</w:t>
            </w:r>
            <w:proofErr w:type="spellEnd"/>
          </w:p>
        </w:tc>
        <w:tc>
          <w:tcPr>
            <w:tcW w:w="1278" w:type="dxa"/>
            <w:shd w:val="clear" w:color="auto" w:fill="CCC0D9" w:themeFill="accent4" w:themeFillTint="66"/>
            <w:vAlign w:val="center"/>
          </w:tcPr>
          <w:p w14:paraId="6FEA1057" w14:textId="77777777" w:rsidR="009C291B" w:rsidRDefault="009C291B">
            <w:pPr>
              <w:jc w:val="center"/>
              <w:rPr>
                <w:rFonts w:ascii="Times New Roman" w:eastAsia="Times New Roman" w:hAnsi="Times New Roman" w:cs="Times New Roman"/>
              </w:rPr>
            </w:pPr>
            <w:r w:rsidRPr="5E7C577F">
              <w:rPr>
                <w:rFonts w:ascii="Times New Roman" w:eastAsia="Times New Roman" w:hAnsi="Times New Roman" w:cs="Times New Roman"/>
              </w:rPr>
              <w:t>31/07/2026</w:t>
            </w:r>
          </w:p>
        </w:tc>
        <w:tc>
          <w:tcPr>
            <w:tcW w:w="1297" w:type="dxa"/>
            <w:shd w:val="clear" w:color="auto" w:fill="CCC0D9" w:themeFill="accent4" w:themeFillTint="66"/>
            <w:vAlign w:val="center"/>
          </w:tcPr>
          <w:p w14:paraId="0181CD60" w14:textId="77777777" w:rsidR="009C291B" w:rsidRDefault="009C291B">
            <w:pPr>
              <w:jc w:val="center"/>
              <w:rPr>
                <w:rFonts w:ascii="Times New Roman" w:eastAsia="Times New Roman" w:hAnsi="Times New Roman" w:cs="Times New Roman"/>
              </w:rPr>
            </w:pPr>
            <w:r w:rsidRPr="5E7C577F">
              <w:rPr>
                <w:rFonts w:ascii="Times New Roman" w:eastAsia="Times New Roman" w:hAnsi="Times New Roman" w:cs="Times New Roman"/>
              </w:rPr>
              <w:t>06/08/2026</w:t>
            </w:r>
          </w:p>
        </w:tc>
        <w:tc>
          <w:tcPr>
            <w:tcW w:w="614" w:type="dxa"/>
          </w:tcPr>
          <w:p w14:paraId="6BB08169" w14:textId="77777777" w:rsidR="009C291B" w:rsidRDefault="009C291B">
            <w:pPr>
              <w:rPr>
                <w:rFonts w:ascii="Times New Roman" w:eastAsia="Times New Roman" w:hAnsi="Times New Roman" w:cs="Times New Roman"/>
              </w:rPr>
            </w:pPr>
          </w:p>
        </w:tc>
        <w:tc>
          <w:tcPr>
            <w:tcW w:w="614" w:type="dxa"/>
          </w:tcPr>
          <w:p w14:paraId="6D61996C" w14:textId="77777777" w:rsidR="009C291B" w:rsidRDefault="009C291B">
            <w:pPr>
              <w:rPr>
                <w:rFonts w:ascii="Times New Roman" w:eastAsia="Times New Roman" w:hAnsi="Times New Roman" w:cs="Times New Roman"/>
              </w:rPr>
            </w:pPr>
          </w:p>
        </w:tc>
        <w:tc>
          <w:tcPr>
            <w:tcW w:w="614" w:type="dxa"/>
          </w:tcPr>
          <w:p w14:paraId="5447A86A" w14:textId="77777777" w:rsidR="009C291B" w:rsidRDefault="009C291B">
            <w:pPr>
              <w:rPr>
                <w:rFonts w:ascii="Times New Roman" w:eastAsia="Times New Roman" w:hAnsi="Times New Roman" w:cs="Times New Roman"/>
              </w:rPr>
            </w:pPr>
          </w:p>
        </w:tc>
        <w:tc>
          <w:tcPr>
            <w:tcW w:w="614" w:type="dxa"/>
          </w:tcPr>
          <w:p w14:paraId="5C14BECD" w14:textId="77777777" w:rsidR="009C291B" w:rsidRDefault="009C291B">
            <w:pPr>
              <w:rPr>
                <w:rFonts w:ascii="Times New Roman" w:eastAsia="Times New Roman" w:hAnsi="Times New Roman" w:cs="Times New Roman"/>
              </w:rPr>
            </w:pPr>
          </w:p>
        </w:tc>
        <w:tc>
          <w:tcPr>
            <w:tcW w:w="614" w:type="dxa"/>
          </w:tcPr>
          <w:p w14:paraId="22E8A593" w14:textId="77777777" w:rsidR="009C291B" w:rsidRDefault="009C291B">
            <w:pPr>
              <w:rPr>
                <w:rFonts w:ascii="Times New Roman" w:eastAsia="Times New Roman" w:hAnsi="Times New Roman" w:cs="Times New Roman"/>
              </w:rPr>
            </w:pPr>
          </w:p>
        </w:tc>
        <w:tc>
          <w:tcPr>
            <w:tcW w:w="614" w:type="dxa"/>
          </w:tcPr>
          <w:p w14:paraId="5224CFD8" w14:textId="77777777" w:rsidR="009C291B" w:rsidRDefault="009C291B">
            <w:pPr>
              <w:rPr>
                <w:rFonts w:ascii="Times New Roman" w:eastAsia="Times New Roman" w:hAnsi="Times New Roman" w:cs="Times New Roman"/>
              </w:rPr>
            </w:pPr>
          </w:p>
        </w:tc>
        <w:tc>
          <w:tcPr>
            <w:tcW w:w="614" w:type="dxa"/>
            <w:shd w:val="clear" w:color="auto" w:fill="FABF8F" w:themeFill="accent6" w:themeFillTint="99"/>
          </w:tcPr>
          <w:p w14:paraId="69466A55" w14:textId="77777777" w:rsidR="009C291B" w:rsidRDefault="009C291B">
            <w:pPr>
              <w:rPr>
                <w:rFonts w:ascii="Times New Roman" w:eastAsia="Times New Roman" w:hAnsi="Times New Roman" w:cs="Times New Roman"/>
              </w:rPr>
            </w:pPr>
          </w:p>
        </w:tc>
        <w:tc>
          <w:tcPr>
            <w:tcW w:w="614" w:type="dxa"/>
            <w:shd w:val="clear" w:color="auto" w:fill="FABF8F" w:themeFill="accent6" w:themeFillTint="99"/>
          </w:tcPr>
          <w:p w14:paraId="4D6A290D" w14:textId="77777777" w:rsidR="009C291B" w:rsidRDefault="009C291B">
            <w:pPr>
              <w:rPr>
                <w:rFonts w:ascii="Times New Roman" w:eastAsia="Times New Roman" w:hAnsi="Times New Roman" w:cs="Times New Roman"/>
              </w:rPr>
            </w:pPr>
          </w:p>
        </w:tc>
      </w:tr>
    </w:tbl>
    <w:p w14:paraId="420017A7" w14:textId="4BE5DA63" w:rsidR="009C291B" w:rsidRDefault="009C291B">
      <w:pPr>
        <w:rPr>
          <w:rFonts w:ascii="Times New Roman" w:eastAsia="Times New Roman" w:hAnsi="Times New Roman" w:cs="Times New Roman"/>
          <w:i/>
          <w:sz w:val="20"/>
          <w:szCs w:val="20"/>
        </w:rPr>
      </w:pPr>
    </w:p>
    <w:p w14:paraId="7D964CAC" w14:textId="6088EEE2" w:rsidR="017ED561" w:rsidRDefault="017ED561" w:rsidP="017ED561">
      <w:pPr>
        <w:rPr>
          <w:rFonts w:ascii="Times New Roman" w:eastAsia="Times New Roman" w:hAnsi="Times New Roman" w:cs="Times New Roman"/>
          <w:i/>
          <w:sz w:val="20"/>
          <w:szCs w:val="20"/>
        </w:rPr>
      </w:pPr>
    </w:p>
    <w:p w14:paraId="36B170FA" w14:textId="77777777" w:rsidR="0041075A" w:rsidRDefault="006415C6" w:rsidP="006415C6">
      <w:pPr>
        <w:pStyle w:val="Heading2"/>
        <w:rPr>
          <w:color w:val="auto"/>
        </w:rPr>
      </w:pPr>
      <w:bookmarkStart w:id="61" w:name="_Toc1087327319"/>
      <w:bookmarkStart w:id="62" w:name="_Toc236883394"/>
      <w:r>
        <w:lastRenderedPageBreak/>
        <w:t xml:space="preserve">6.2. </w:t>
      </w:r>
      <w:r w:rsidR="00B01CAD">
        <w:t>Sorumluluk Matrisi Tablosu</w:t>
      </w:r>
      <w:bookmarkEnd w:id="62"/>
    </w:p>
    <w:tbl>
      <w:tblPr>
        <w:tblStyle w:val="TableGrid"/>
        <w:tblW w:w="0" w:type="auto"/>
        <w:tblLook w:val="04A0" w:firstRow="1" w:lastRow="0" w:firstColumn="1" w:lastColumn="0" w:noHBand="0" w:noVBand="1"/>
      </w:tblPr>
      <w:tblGrid>
        <w:gridCol w:w="4693"/>
        <w:gridCol w:w="4693"/>
      </w:tblGrid>
      <w:tr w:rsidR="0041075A" w14:paraId="4BB176A1" w14:textId="77777777" w:rsidTr="00223835">
        <w:trPr>
          <w:trHeight w:val="491"/>
        </w:trPr>
        <w:tc>
          <w:tcPr>
            <w:tcW w:w="4693" w:type="dxa"/>
          </w:tcPr>
          <w:p w14:paraId="61E4AD35" w14:textId="0D193EF1" w:rsidR="0041075A" w:rsidRPr="00870B47" w:rsidRDefault="002A78AD" w:rsidP="00870B47">
            <w:pPr>
              <w:rPr>
                <w:b/>
                <w:bCs/>
              </w:rPr>
            </w:pPr>
            <w:r w:rsidRPr="00870B47">
              <w:rPr>
                <w:b/>
                <w:bCs/>
              </w:rPr>
              <w:t>Sistem Modülü</w:t>
            </w:r>
          </w:p>
        </w:tc>
        <w:tc>
          <w:tcPr>
            <w:tcW w:w="4693" w:type="dxa"/>
          </w:tcPr>
          <w:p w14:paraId="1CD5A897" w14:textId="24C9C2BA" w:rsidR="0041075A" w:rsidRPr="00870B47" w:rsidRDefault="00F82F0F" w:rsidP="00870B47">
            <w:pPr>
              <w:rPr>
                <w:b/>
                <w:bCs/>
              </w:rPr>
            </w:pPr>
            <w:r w:rsidRPr="00870B47">
              <w:rPr>
                <w:b/>
                <w:bCs/>
              </w:rPr>
              <w:t>Geliştirici</w:t>
            </w:r>
          </w:p>
        </w:tc>
      </w:tr>
      <w:tr w:rsidR="0041075A" w14:paraId="7C77686E" w14:textId="77777777" w:rsidTr="00223835">
        <w:trPr>
          <w:trHeight w:val="601"/>
        </w:trPr>
        <w:tc>
          <w:tcPr>
            <w:tcW w:w="4693" w:type="dxa"/>
          </w:tcPr>
          <w:p w14:paraId="7220ED28" w14:textId="367C1F05" w:rsidR="0041075A" w:rsidRPr="00CB662E" w:rsidRDefault="00A9681D" w:rsidP="00870B47">
            <w:r w:rsidRPr="00CB662E">
              <w:t xml:space="preserve">1. Veri </w:t>
            </w:r>
            <w:proofErr w:type="spellStart"/>
            <w:r w:rsidRPr="00CB662E">
              <w:t>Akış</w:t>
            </w:r>
            <w:proofErr w:type="spellEnd"/>
            <w:r w:rsidRPr="00CB662E">
              <w:t xml:space="preserve"> </w:t>
            </w:r>
            <w:proofErr w:type="spellStart"/>
            <w:r w:rsidRPr="00CB662E">
              <w:t>Simülatörü</w:t>
            </w:r>
            <w:proofErr w:type="spellEnd"/>
            <w:r w:rsidRPr="00CB662E">
              <w:t xml:space="preserve"> &amp; </w:t>
            </w:r>
            <w:proofErr w:type="spellStart"/>
            <w:r w:rsidRPr="00CB662E">
              <w:t>Ön</w:t>
            </w:r>
            <w:proofErr w:type="spellEnd"/>
            <w:r w:rsidRPr="00CB662E">
              <w:t xml:space="preserve"> </w:t>
            </w:r>
            <w:proofErr w:type="spellStart"/>
            <w:r w:rsidRPr="00CB662E">
              <w:t>İşleme</w:t>
            </w:r>
            <w:proofErr w:type="spellEnd"/>
          </w:p>
        </w:tc>
        <w:tc>
          <w:tcPr>
            <w:tcW w:w="4693" w:type="dxa"/>
          </w:tcPr>
          <w:p w14:paraId="7436FC3B" w14:textId="66AB60C3" w:rsidR="0041075A" w:rsidRPr="00F82F0F" w:rsidRDefault="14772911" w:rsidP="00870B47">
            <w:pPr>
              <w:rPr>
                <w:rFonts w:ascii="Times New Roman" w:eastAsia="Times New Roman" w:hAnsi="Times New Roman" w:cs="Times New Roman"/>
                <w:bCs/>
                <w:lang w:val="tr"/>
              </w:rPr>
            </w:pPr>
            <w:r w:rsidRPr="00F82F0F">
              <w:rPr>
                <w:rFonts w:ascii="Times New Roman" w:eastAsia="Times New Roman" w:hAnsi="Times New Roman" w:cs="Times New Roman"/>
                <w:bCs/>
                <w:lang w:val="tr"/>
              </w:rPr>
              <w:t>Esmanur Ulu, İclal Zeynep Kaya, Nisa Naz Keleşoğlu, Zeynep Saçaklı, Zeynep Yekin</w:t>
            </w:r>
          </w:p>
        </w:tc>
      </w:tr>
      <w:tr w:rsidR="0041075A" w14:paraId="0F0FDC87" w14:textId="77777777" w:rsidTr="00223835">
        <w:trPr>
          <w:trHeight w:val="737"/>
        </w:trPr>
        <w:tc>
          <w:tcPr>
            <w:tcW w:w="4693" w:type="dxa"/>
          </w:tcPr>
          <w:p w14:paraId="0BEE2DB0" w14:textId="756CEE52" w:rsidR="0041075A" w:rsidRPr="00CB662E" w:rsidRDefault="00B400DB" w:rsidP="00870B47">
            <w:r w:rsidRPr="00CB662E">
              <w:t xml:space="preserve">2. </w:t>
            </w:r>
            <w:proofErr w:type="spellStart"/>
            <w:r w:rsidRPr="00CB662E">
              <w:t>Yapay</w:t>
            </w:r>
            <w:proofErr w:type="spellEnd"/>
            <w:r w:rsidRPr="00CB662E">
              <w:t xml:space="preserve"> </w:t>
            </w:r>
            <w:proofErr w:type="spellStart"/>
            <w:r w:rsidRPr="00CB662E">
              <w:t>Zekâ</w:t>
            </w:r>
            <w:proofErr w:type="spellEnd"/>
            <w:r w:rsidRPr="00CB662E">
              <w:t xml:space="preserve"> / NLP </w:t>
            </w:r>
            <w:proofErr w:type="spellStart"/>
            <w:r w:rsidRPr="00CB662E">
              <w:t>Sınıflandırma</w:t>
            </w:r>
            <w:proofErr w:type="spellEnd"/>
            <w:r w:rsidRPr="00CB662E">
              <w:t xml:space="preserve"> (BERTURK)</w:t>
            </w:r>
          </w:p>
        </w:tc>
        <w:tc>
          <w:tcPr>
            <w:tcW w:w="4693" w:type="dxa"/>
          </w:tcPr>
          <w:p w14:paraId="4B5B77CD" w14:textId="3DB0DD3D" w:rsidR="0041075A" w:rsidRPr="00F82F0F" w:rsidRDefault="66C13E2B" w:rsidP="00870B47">
            <w:pPr>
              <w:rPr>
                <w:b/>
              </w:rPr>
            </w:pPr>
            <w:r w:rsidRPr="00F82F0F">
              <w:t>Z</w:t>
            </w:r>
            <w:r w:rsidR="47363067" w:rsidRPr="00F82F0F">
              <w:t>eynep</w:t>
            </w:r>
            <w:r w:rsidRPr="00F82F0F">
              <w:t xml:space="preserve"> Saçaklı</w:t>
            </w:r>
            <w:r w:rsidR="0DF6FDA0" w:rsidRPr="00F82F0F">
              <w:t>, Esmanur Ulu</w:t>
            </w:r>
          </w:p>
        </w:tc>
      </w:tr>
      <w:tr w:rsidR="0041075A" w14:paraId="10565754" w14:textId="77777777" w:rsidTr="00223835">
        <w:trPr>
          <w:trHeight w:val="491"/>
        </w:trPr>
        <w:tc>
          <w:tcPr>
            <w:tcW w:w="4693" w:type="dxa"/>
          </w:tcPr>
          <w:p w14:paraId="6E8BCD7B" w14:textId="4988C69E" w:rsidR="0041075A" w:rsidRPr="00CB662E" w:rsidRDefault="00B63A7E" w:rsidP="00870B47">
            <w:r w:rsidRPr="00CB662E">
              <w:t xml:space="preserve">3. </w:t>
            </w:r>
            <w:proofErr w:type="spellStart"/>
            <w:r w:rsidRPr="00CB662E">
              <w:t>Konum</w:t>
            </w:r>
            <w:proofErr w:type="spellEnd"/>
            <w:r w:rsidRPr="00CB662E">
              <w:t xml:space="preserve"> </w:t>
            </w:r>
            <w:proofErr w:type="spellStart"/>
            <w:r w:rsidRPr="00CB662E">
              <w:t>Çıkarım</w:t>
            </w:r>
            <w:proofErr w:type="spellEnd"/>
            <w:r w:rsidRPr="00CB662E">
              <w:t xml:space="preserve"> &amp; </w:t>
            </w:r>
            <w:proofErr w:type="spellStart"/>
            <w:r w:rsidRPr="00CB662E">
              <w:t>Levenshtein</w:t>
            </w:r>
            <w:proofErr w:type="spellEnd"/>
            <w:r w:rsidRPr="00CB662E">
              <w:t xml:space="preserve"> </w:t>
            </w:r>
            <w:proofErr w:type="spellStart"/>
            <w:r w:rsidRPr="00CB662E">
              <w:t>Algoritması</w:t>
            </w:r>
            <w:proofErr w:type="spellEnd"/>
          </w:p>
        </w:tc>
        <w:tc>
          <w:tcPr>
            <w:tcW w:w="4693" w:type="dxa"/>
          </w:tcPr>
          <w:p w14:paraId="0456C87F" w14:textId="0CC50211" w:rsidR="0041075A" w:rsidRPr="00F82F0F" w:rsidRDefault="60B57CDD" w:rsidP="00870B47">
            <w:pPr>
              <w:rPr>
                <w:b/>
              </w:rPr>
            </w:pPr>
            <w:r w:rsidRPr="49E1086C">
              <w:t>İ</w:t>
            </w:r>
            <w:r w:rsidR="72DF3A53" w:rsidRPr="49E1086C">
              <w:t>clal</w:t>
            </w:r>
            <w:r w:rsidR="48DFBF51" w:rsidRPr="49E1086C">
              <w:t xml:space="preserve"> Zeynep Kaya</w:t>
            </w:r>
            <w:r w:rsidR="00641B1E">
              <w:t>,</w:t>
            </w:r>
            <w:r w:rsidR="0D8384DC" w:rsidRPr="00F82F0F">
              <w:t xml:space="preserve"> </w:t>
            </w:r>
            <w:r w:rsidR="6996DAFE" w:rsidRPr="00F82F0F">
              <w:t>Zeynep Saçaklı</w:t>
            </w:r>
          </w:p>
        </w:tc>
      </w:tr>
      <w:tr w:rsidR="0041075A" w14:paraId="7F337469" w14:textId="77777777" w:rsidTr="00223835">
        <w:trPr>
          <w:trHeight w:val="429"/>
        </w:trPr>
        <w:tc>
          <w:tcPr>
            <w:tcW w:w="4693" w:type="dxa"/>
          </w:tcPr>
          <w:p w14:paraId="5B60E4EA" w14:textId="342CDCB5" w:rsidR="0041075A" w:rsidRPr="00CB662E" w:rsidRDefault="005B5484" w:rsidP="00870B47">
            <w:r w:rsidRPr="00CB662E">
              <w:t xml:space="preserve">4. </w:t>
            </w:r>
            <w:proofErr w:type="spellStart"/>
            <w:r w:rsidRPr="00CB662E">
              <w:t>Asenkron</w:t>
            </w:r>
            <w:proofErr w:type="spellEnd"/>
            <w:r w:rsidRPr="00CB662E">
              <w:t xml:space="preserve"> API </w:t>
            </w:r>
            <w:proofErr w:type="spellStart"/>
            <w:r w:rsidRPr="00CB662E">
              <w:t>Katmanı</w:t>
            </w:r>
            <w:proofErr w:type="spellEnd"/>
            <w:r w:rsidRPr="00CB662E">
              <w:t xml:space="preserve"> (</w:t>
            </w:r>
            <w:proofErr w:type="spellStart"/>
            <w:r w:rsidRPr="00CB662E">
              <w:t>FastAPI</w:t>
            </w:r>
            <w:proofErr w:type="spellEnd"/>
            <w:r w:rsidRPr="00CB662E">
              <w:t>)</w:t>
            </w:r>
          </w:p>
        </w:tc>
        <w:tc>
          <w:tcPr>
            <w:tcW w:w="4693" w:type="dxa"/>
          </w:tcPr>
          <w:p w14:paraId="2F3AD613" w14:textId="7CECF8D3" w:rsidR="0041075A" w:rsidRPr="00F82F0F" w:rsidRDefault="39EE0FA3" w:rsidP="00870B47">
            <w:pPr>
              <w:rPr>
                <w:b/>
              </w:rPr>
            </w:pPr>
            <w:r w:rsidRPr="3F17D538">
              <w:t>Esmanur Ulu</w:t>
            </w:r>
            <w:r w:rsidR="00641B1E">
              <w:t>,</w:t>
            </w:r>
            <w:r w:rsidRPr="3F17D538">
              <w:t xml:space="preserve"> Zeynep Yetkin</w:t>
            </w:r>
          </w:p>
        </w:tc>
      </w:tr>
      <w:tr w:rsidR="0041075A" w14:paraId="787B1930" w14:textId="77777777" w:rsidTr="00223835">
        <w:trPr>
          <w:trHeight w:val="491"/>
        </w:trPr>
        <w:tc>
          <w:tcPr>
            <w:tcW w:w="4693" w:type="dxa"/>
          </w:tcPr>
          <w:p w14:paraId="7405D45B" w14:textId="35577869" w:rsidR="0041075A" w:rsidRPr="00CB662E" w:rsidRDefault="00542540" w:rsidP="00870B47">
            <w:r w:rsidRPr="00CB662E">
              <w:t xml:space="preserve">5. </w:t>
            </w:r>
            <w:proofErr w:type="spellStart"/>
            <w:r w:rsidRPr="00CB662E">
              <w:t>Coğrafi</w:t>
            </w:r>
            <w:proofErr w:type="spellEnd"/>
            <w:r w:rsidRPr="00CB662E">
              <w:t xml:space="preserve"> Veritabanı (PostgreSQL / </w:t>
            </w:r>
            <w:proofErr w:type="spellStart"/>
            <w:r w:rsidRPr="00CB662E">
              <w:t>PostGIS</w:t>
            </w:r>
            <w:proofErr w:type="spellEnd"/>
            <w:r w:rsidRPr="00CB662E">
              <w:t>)</w:t>
            </w:r>
          </w:p>
        </w:tc>
        <w:tc>
          <w:tcPr>
            <w:tcW w:w="4693" w:type="dxa"/>
          </w:tcPr>
          <w:p w14:paraId="1EB09CC6" w14:textId="1615E830" w:rsidR="0041075A" w:rsidRPr="00F82F0F" w:rsidRDefault="040028AB" w:rsidP="00870B47">
            <w:pPr>
              <w:rPr>
                <w:b/>
              </w:rPr>
            </w:pPr>
            <w:r w:rsidRPr="49E1086C">
              <w:t>İclal Zeynep Kaya</w:t>
            </w:r>
            <w:r w:rsidR="00F95FC7">
              <w:t>,</w:t>
            </w:r>
            <w:r w:rsidR="0BFFA0DD" w:rsidRPr="00F82F0F">
              <w:t xml:space="preserve"> </w:t>
            </w:r>
            <w:r w:rsidR="00F82F0F">
              <w:t>Nisa Naz Keleşoğlu</w:t>
            </w:r>
          </w:p>
        </w:tc>
      </w:tr>
      <w:tr w:rsidR="0041075A" w14:paraId="770F59F0" w14:textId="77777777" w:rsidTr="00223835">
        <w:trPr>
          <w:trHeight w:val="504"/>
        </w:trPr>
        <w:tc>
          <w:tcPr>
            <w:tcW w:w="4693" w:type="dxa"/>
          </w:tcPr>
          <w:p w14:paraId="25824EA9" w14:textId="31B1B740" w:rsidR="0041075A" w:rsidRPr="00CB662E" w:rsidRDefault="00556CF6" w:rsidP="00870B47">
            <w:r w:rsidRPr="00CB662E">
              <w:t xml:space="preserve">6. </w:t>
            </w:r>
            <w:proofErr w:type="spellStart"/>
            <w:r w:rsidRPr="00CB662E">
              <w:t>Canlı</w:t>
            </w:r>
            <w:proofErr w:type="spellEnd"/>
            <w:r w:rsidRPr="00CB662E">
              <w:t xml:space="preserve"> </w:t>
            </w:r>
            <w:proofErr w:type="spellStart"/>
            <w:r w:rsidRPr="00CB662E">
              <w:t>İzleme</w:t>
            </w:r>
            <w:proofErr w:type="spellEnd"/>
            <w:r w:rsidRPr="00CB662E">
              <w:t xml:space="preserve"> &amp; Harita </w:t>
            </w:r>
            <w:proofErr w:type="spellStart"/>
            <w:r w:rsidRPr="00CB662E">
              <w:t>Paneli</w:t>
            </w:r>
            <w:proofErr w:type="spellEnd"/>
            <w:r w:rsidRPr="00CB662E">
              <w:t xml:space="preserve"> (React.js)</w:t>
            </w:r>
          </w:p>
        </w:tc>
        <w:tc>
          <w:tcPr>
            <w:tcW w:w="4693" w:type="dxa"/>
          </w:tcPr>
          <w:p w14:paraId="1310656A" w14:textId="184794C2" w:rsidR="0041075A" w:rsidRPr="00F82F0F" w:rsidRDefault="521000C4" w:rsidP="00870B47">
            <w:pPr>
              <w:rPr>
                <w:b/>
              </w:rPr>
            </w:pPr>
            <w:r w:rsidRPr="00F82F0F">
              <w:t>Esmanur Ulu</w:t>
            </w:r>
            <w:r w:rsidR="00880EB3">
              <w:t>,</w:t>
            </w:r>
            <w:r w:rsidR="006C1077" w:rsidRPr="00F82F0F">
              <w:t xml:space="preserve"> </w:t>
            </w:r>
            <w:r w:rsidR="011E9C1E" w:rsidRPr="3F17D538">
              <w:t xml:space="preserve">Zeynep Yetkin </w:t>
            </w:r>
          </w:p>
        </w:tc>
      </w:tr>
      <w:tr w:rsidR="0041075A" w14:paraId="2D10A1B2" w14:textId="77777777" w:rsidTr="00223835">
        <w:trPr>
          <w:trHeight w:val="429"/>
        </w:trPr>
        <w:tc>
          <w:tcPr>
            <w:tcW w:w="4693" w:type="dxa"/>
          </w:tcPr>
          <w:p w14:paraId="22FA4280" w14:textId="00FF559D" w:rsidR="0041075A" w:rsidRPr="00CB662E" w:rsidRDefault="00CC4ACB" w:rsidP="00870B47">
            <w:r w:rsidRPr="00CB662E">
              <w:t xml:space="preserve">7. </w:t>
            </w:r>
            <w:proofErr w:type="spellStart"/>
            <w:r w:rsidRPr="00CB662E">
              <w:t>Dış</w:t>
            </w:r>
            <w:proofErr w:type="spellEnd"/>
            <w:r w:rsidRPr="00CB662E">
              <w:t xml:space="preserve"> Servis </w:t>
            </w:r>
            <w:proofErr w:type="spellStart"/>
            <w:r w:rsidRPr="00CB662E">
              <w:t>Entegrasyonları</w:t>
            </w:r>
            <w:proofErr w:type="spellEnd"/>
            <w:r w:rsidRPr="00CB662E">
              <w:t xml:space="preserve"> (Google Maps)</w:t>
            </w:r>
          </w:p>
        </w:tc>
        <w:tc>
          <w:tcPr>
            <w:tcW w:w="4693" w:type="dxa"/>
          </w:tcPr>
          <w:p w14:paraId="75D5FB25" w14:textId="4A2C3AB2" w:rsidR="0041075A" w:rsidRPr="00F82F0F" w:rsidRDefault="00F82F0F" w:rsidP="00870B47">
            <w:pPr>
              <w:rPr>
                <w:b/>
              </w:rPr>
            </w:pPr>
            <w:r>
              <w:t>Nisa Naz Keleşoğlu</w:t>
            </w:r>
          </w:p>
        </w:tc>
      </w:tr>
    </w:tbl>
    <w:p w14:paraId="5A48A903" w14:textId="032828CA" w:rsidR="006415C6" w:rsidRDefault="006415C6" w:rsidP="006415C6">
      <w:pPr>
        <w:pStyle w:val="Heading2"/>
        <w:rPr>
          <w:color w:val="auto"/>
        </w:rPr>
      </w:pPr>
    </w:p>
    <w:p w14:paraId="2F58E0AC" w14:textId="1FFF24C7" w:rsidR="003B332A" w:rsidRDefault="003B332A" w:rsidP="003B332A"/>
    <w:p w14:paraId="1EE3B7FF" w14:textId="16886271" w:rsidR="003B332A" w:rsidRDefault="003B332A" w:rsidP="003B332A"/>
    <w:p w14:paraId="77EEE4A1" w14:textId="1493953C" w:rsidR="003B332A" w:rsidRDefault="003B332A" w:rsidP="003B332A"/>
    <w:p w14:paraId="1D4F12D0" w14:textId="4939E16C" w:rsidR="003B332A" w:rsidRPr="003B332A" w:rsidRDefault="003B332A" w:rsidP="003B332A"/>
    <w:p w14:paraId="3AC26B39" w14:textId="288D3918" w:rsidR="003B332A" w:rsidRDefault="003B332A" w:rsidP="6FD9017F">
      <w:pPr>
        <w:pStyle w:val="Heading1"/>
      </w:pPr>
    </w:p>
    <w:p w14:paraId="2F12370D" w14:textId="35BE45F5" w:rsidR="003B332A" w:rsidRDefault="003B332A" w:rsidP="6FD9017F">
      <w:pPr>
        <w:pStyle w:val="Heading1"/>
      </w:pPr>
    </w:p>
    <w:p w14:paraId="217D8154" w14:textId="277FE979" w:rsidR="1D1E2D4C" w:rsidRDefault="1D1E2D4C" w:rsidP="1D1E2D4C"/>
    <w:p w14:paraId="59232CAF" w14:textId="51CA47EA" w:rsidR="1D1E2D4C" w:rsidRDefault="1D1E2D4C" w:rsidP="1D1E2D4C"/>
    <w:p w14:paraId="14D567B4" w14:textId="58CE3DFD" w:rsidR="1D1E2D4C" w:rsidRDefault="1D1E2D4C" w:rsidP="1D1E2D4C"/>
    <w:p w14:paraId="50A0CF49" w14:textId="2A68424A" w:rsidR="1D1E2D4C" w:rsidRDefault="1D1E2D4C" w:rsidP="1D1E2D4C"/>
    <w:p w14:paraId="0C3DA090" w14:textId="4B340490" w:rsidR="1D1E2D4C" w:rsidRDefault="1D1E2D4C" w:rsidP="1D1E2D4C"/>
    <w:p w14:paraId="08CBFF4A" w14:textId="24C9EC48" w:rsidR="1D1E2D4C" w:rsidRDefault="1D1E2D4C" w:rsidP="1D1E2D4C"/>
    <w:p w14:paraId="5737E871" w14:textId="74F79924" w:rsidR="1D1E2D4C" w:rsidRDefault="1D1E2D4C" w:rsidP="1D1E2D4C"/>
    <w:p w14:paraId="3F3268AB" w14:textId="1FAB54C8" w:rsidR="1D1E2D4C" w:rsidRDefault="1D1E2D4C" w:rsidP="1D1E2D4C"/>
    <w:p w14:paraId="795FFB45" w14:textId="7702DD53" w:rsidR="003B332A" w:rsidRPr="003B332A" w:rsidRDefault="003B332A" w:rsidP="003B332A"/>
    <w:p w14:paraId="02B06EAC" w14:textId="0F5CF4C0" w:rsidR="329869D5" w:rsidRDefault="005314D4" w:rsidP="6FD9017F">
      <w:pPr>
        <w:pStyle w:val="Heading1"/>
        <w:rPr>
          <w:color w:val="auto"/>
          <w:sz w:val="28"/>
          <w:szCs w:val="28"/>
          <w:lang w:val="tr"/>
        </w:rPr>
      </w:pPr>
      <w:bookmarkStart w:id="63" w:name="_Toc236883395"/>
      <w:r>
        <w:lastRenderedPageBreak/>
        <w:t xml:space="preserve">7. </w:t>
      </w:r>
      <w:proofErr w:type="spellStart"/>
      <w:r>
        <w:t>Riskler</w:t>
      </w:r>
      <w:proofErr w:type="spellEnd"/>
      <w:r>
        <w:t xml:space="preserve"> </w:t>
      </w:r>
      <w:proofErr w:type="spellStart"/>
      <w:r>
        <w:t>ve</w:t>
      </w:r>
      <w:proofErr w:type="spellEnd"/>
      <w:r>
        <w:t xml:space="preserve"> </w:t>
      </w:r>
      <w:proofErr w:type="spellStart"/>
      <w:r>
        <w:t>Önlemler</w:t>
      </w:r>
      <w:bookmarkEnd w:id="61"/>
      <w:bookmarkEnd w:id="63"/>
      <w:proofErr w:type="spellEnd"/>
      <w:r w:rsidR="576B2DBF" w:rsidRPr="64F2EFDC">
        <w:rPr>
          <w:lang w:val="tr"/>
        </w:rPr>
        <w:t xml:space="preserve"> </w:t>
      </w:r>
    </w:p>
    <w:tbl>
      <w:tblPr>
        <w:tblW w:w="0" w:type="auto"/>
        <w:tblLook w:val="04A0" w:firstRow="1" w:lastRow="0" w:firstColumn="1" w:lastColumn="0" w:noHBand="0" w:noVBand="1"/>
      </w:tblPr>
      <w:tblGrid>
        <w:gridCol w:w="1860"/>
        <w:gridCol w:w="1423"/>
        <w:gridCol w:w="1274"/>
        <w:gridCol w:w="1316"/>
        <w:gridCol w:w="1835"/>
        <w:gridCol w:w="1678"/>
      </w:tblGrid>
      <w:tr w:rsidR="329869D5" w14:paraId="7999A5DA" w14:textId="77777777" w:rsidTr="6FD9017F">
        <w:trPr>
          <w:trHeight w:val="375"/>
        </w:trPr>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3F3653F7" w14:textId="3C915CBE" w:rsidR="329869D5" w:rsidRDefault="329869D5" w:rsidP="6FD9017F">
            <w:pPr>
              <w:spacing w:after="0"/>
              <w:jc w:val="center"/>
              <w:rPr>
                <w:rFonts w:ascii="Times New Roman" w:eastAsia="Times New Roman" w:hAnsi="Times New Roman" w:cs="Times New Roman"/>
                <w:b/>
                <w:sz w:val="28"/>
                <w:szCs w:val="28"/>
                <w:lang w:val="tr"/>
              </w:rPr>
            </w:pPr>
            <w:r w:rsidRPr="24814C0A">
              <w:rPr>
                <w:rFonts w:ascii="Times New Roman" w:eastAsia="Times New Roman" w:hAnsi="Times New Roman" w:cs="Times New Roman"/>
                <w:b/>
                <w:sz w:val="28"/>
                <w:szCs w:val="28"/>
                <w:lang w:val="tr"/>
              </w:rPr>
              <w:t>Risk</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17C44D5" w14:textId="48F8468B" w:rsidR="329869D5" w:rsidRDefault="329869D5" w:rsidP="6FD9017F">
            <w:pPr>
              <w:spacing w:after="0"/>
              <w:jc w:val="center"/>
              <w:rPr>
                <w:rFonts w:ascii="Times New Roman" w:eastAsia="Times New Roman" w:hAnsi="Times New Roman" w:cs="Times New Roman"/>
                <w:b/>
                <w:sz w:val="28"/>
                <w:szCs w:val="28"/>
                <w:lang w:val="tr"/>
              </w:rPr>
            </w:pPr>
            <w:r w:rsidRPr="24814C0A">
              <w:rPr>
                <w:rFonts w:ascii="Times New Roman" w:eastAsia="Times New Roman" w:hAnsi="Times New Roman" w:cs="Times New Roman"/>
                <w:b/>
                <w:sz w:val="28"/>
                <w:szCs w:val="28"/>
                <w:lang w:val="tr"/>
              </w:rPr>
              <w:t>Olasılık</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AB23184" w14:textId="6B667283" w:rsidR="329869D5" w:rsidRDefault="329869D5" w:rsidP="6FD9017F">
            <w:pPr>
              <w:spacing w:after="0"/>
              <w:jc w:val="center"/>
              <w:rPr>
                <w:rFonts w:ascii="Times New Roman" w:eastAsia="Times New Roman" w:hAnsi="Times New Roman" w:cs="Times New Roman"/>
                <w:b/>
                <w:sz w:val="28"/>
                <w:szCs w:val="28"/>
                <w:lang w:val="tr"/>
              </w:rPr>
            </w:pPr>
            <w:r w:rsidRPr="24814C0A">
              <w:rPr>
                <w:rFonts w:ascii="Times New Roman" w:eastAsia="Times New Roman" w:hAnsi="Times New Roman" w:cs="Times New Roman"/>
                <w:b/>
                <w:sz w:val="28"/>
                <w:szCs w:val="28"/>
                <w:lang w:val="tr"/>
              </w:rPr>
              <w:t>Etki</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456287B8" w14:textId="73538620" w:rsidR="329869D5" w:rsidRDefault="329869D5" w:rsidP="6FD9017F">
            <w:pPr>
              <w:spacing w:after="0"/>
              <w:jc w:val="center"/>
              <w:rPr>
                <w:rFonts w:ascii="Times New Roman" w:eastAsia="Times New Roman" w:hAnsi="Times New Roman" w:cs="Times New Roman"/>
                <w:b/>
                <w:sz w:val="28"/>
                <w:szCs w:val="28"/>
                <w:lang w:val="tr"/>
              </w:rPr>
            </w:pPr>
            <w:r w:rsidRPr="24814C0A">
              <w:rPr>
                <w:rFonts w:ascii="Times New Roman" w:eastAsia="Times New Roman" w:hAnsi="Times New Roman" w:cs="Times New Roman"/>
                <w:b/>
                <w:sz w:val="28"/>
                <w:szCs w:val="28"/>
                <w:lang w:val="tr"/>
              </w:rPr>
              <w:t>Düzey</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00E5B4B7" w14:textId="2B15B5AE" w:rsidR="329869D5" w:rsidRDefault="329869D5" w:rsidP="6FD9017F">
            <w:pPr>
              <w:spacing w:after="0"/>
              <w:jc w:val="center"/>
              <w:rPr>
                <w:rFonts w:ascii="Times New Roman" w:eastAsia="Times New Roman" w:hAnsi="Times New Roman" w:cs="Times New Roman"/>
                <w:b/>
                <w:sz w:val="28"/>
                <w:szCs w:val="28"/>
                <w:lang w:val="tr"/>
              </w:rPr>
            </w:pPr>
            <w:r w:rsidRPr="24814C0A">
              <w:rPr>
                <w:rFonts w:ascii="Times New Roman" w:eastAsia="Times New Roman" w:hAnsi="Times New Roman" w:cs="Times New Roman"/>
                <w:b/>
                <w:sz w:val="28"/>
                <w:szCs w:val="28"/>
                <w:lang w:val="tr"/>
              </w:rPr>
              <w:t>Önlem (Azaltma)</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F371AF8" w14:textId="2D85BDB9" w:rsidR="329869D5" w:rsidRDefault="329869D5" w:rsidP="6FD9017F">
            <w:pPr>
              <w:spacing w:after="0"/>
              <w:jc w:val="center"/>
              <w:rPr>
                <w:rFonts w:ascii="Times New Roman" w:eastAsia="Times New Roman" w:hAnsi="Times New Roman" w:cs="Times New Roman"/>
                <w:b/>
                <w:sz w:val="28"/>
                <w:szCs w:val="28"/>
                <w:lang w:val="tr"/>
              </w:rPr>
            </w:pPr>
            <w:r w:rsidRPr="24814C0A">
              <w:rPr>
                <w:rFonts w:ascii="Times New Roman" w:eastAsia="Times New Roman" w:hAnsi="Times New Roman" w:cs="Times New Roman"/>
                <w:b/>
                <w:sz w:val="28"/>
                <w:szCs w:val="28"/>
                <w:lang w:val="tr"/>
              </w:rPr>
              <w:t>B Planı</w:t>
            </w:r>
          </w:p>
        </w:tc>
      </w:tr>
      <w:tr w:rsidR="329869D5" w14:paraId="7822CC7C" w14:textId="77777777" w:rsidTr="6FD9017F">
        <w:trPr>
          <w:trHeight w:val="2355"/>
        </w:trPr>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70C9D10A" w14:textId="454B9618"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 xml:space="preserve">Etiketli veri yetersizliği ve </w:t>
            </w:r>
            <w:proofErr w:type="spellStart"/>
            <w:r w:rsidRPr="24814C0A">
              <w:rPr>
                <w:rFonts w:ascii="Times New Roman" w:eastAsia="Times New Roman" w:hAnsi="Times New Roman" w:cs="Times New Roman"/>
                <w:lang w:val="tr"/>
              </w:rPr>
              <w:t>etiketleyiciler</w:t>
            </w:r>
            <w:proofErr w:type="spellEnd"/>
            <w:r w:rsidRPr="24814C0A">
              <w:rPr>
                <w:rFonts w:ascii="Times New Roman" w:eastAsia="Times New Roman" w:hAnsi="Times New Roman" w:cs="Times New Roman"/>
                <w:lang w:val="tr"/>
              </w:rPr>
              <w:t xml:space="preserve"> arası tutarsızlık. Veri etiketsizdir; 5 kişi elle etiketleyecektir. Tutarsız etiketleme modelin başarısız olmasına yol açar.</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4EB0845B" w14:textId="3B9D0835"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Yüksek</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60DA0031" w14:textId="35425168"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Yüksek</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21DF19A" w14:textId="701FA143"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Kritik</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60508772" w14:textId="470EE379"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 xml:space="preserve">Yazılı etiketleme kılavuzu ve sınır-vaka örnekleri hazırlanır. Pilot etiketleme turunun ardından </w:t>
            </w:r>
            <w:proofErr w:type="spellStart"/>
            <w:r w:rsidRPr="24814C0A">
              <w:rPr>
                <w:rFonts w:ascii="Times New Roman" w:eastAsia="Times New Roman" w:hAnsi="Times New Roman" w:cs="Times New Roman"/>
                <w:lang w:val="tr"/>
              </w:rPr>
              <w:t>etiketleyiciler</w:t>
            </w:r>
            <w:proofErr w:type="spellEnd"/>
            <w:r w:rsidRPr="24814C0A">
              <w:rPr>
                <w:rFonts w:ascii="Times New Roman" w:eastAsia="Times New Roman" w:hAnsi="Times New Roman" w:cs="Times New Roman"/>
                <w:lang w:val="tr"/>
              </w:rPr>
              <w:t xml:space="preserve"> arası uyum </w:t>
            </w:r>
            <w:proofErr w:type="spellStart"/>
            <w:r w:rsidRPr="24814C0A">
              <w:rPr>
                <w:rFonts w:ascii="Times New Roman" w:eastAsia="Times New Roman" w:hAnsi="Times New Roman" w:cs="Times New Roman"/>
                <w:lang w:val="tr"/>
              </w:rPr>
              <w:t>Cohen's</w:t>
            </w:r>
            <w:proofErr w:type="spellEnd"/>
            <w:r w:rsidRPr="24814C0A">
              <w:rPr>
                <w:rFonts w:ascii="Times New Roman" w:eastAsia="Times New Roman" w:hAnsi="Times New Roman" w:cs="Times New Roman"/>
                <w:lang w:val="tr"/>
              </w:rPr>
              <w:t xml:space="preserve"> Kappa ile ölçülür; κ </w:t>
            </w:r>
            <w:proofErr w:type="gramStart"/>
            <w:r w:rsidRPr="24814C0A">
              <w:rPr>
                <w:rFonts w:ascii="Times New Roman" w:eastAsia="Times New Roman" w:hAnsi="Times New Roman" w:cs="Times New Roman"/>
                <w:lang w:val="tr"/>
              </w:rPr>
              <w:t>&lt; 0</w:t>
            </w:r>
            <w:proofErr w:type="gramEnd"/>
            <w:r w:rsidRPr="24814C0A">
              <w:rPr>
                <w:rFonts w:ascii="Times New Roman" w:eastAsia="Times New Roman" w:hAnsi="Times New Roman" w:cs="Times New Roman"/>
                <w:lang w:val="tr"/>
              </w:rPr>
              <w:t xml:space="preserve">,60 ise kılavuz </w:t>
            </w:r>
            <w:proofErr w:type="gramStart"/>
            <w:r w:rsidRPr="24814C0A">
              <w:rPr>
                <w:rFonts w:ascii="Times New Roman" w:eastAsia="Times New Roman" w:hAnsi="Times New Roman" w:cs="Times New Roman"/>
                <w:lang w:val="tr"/>
              </w:rPr>
              <w:t>revize edilir</w:t>
            </w:r>
            <w:proofErr w:type="gramEnd"/>
            <w:r w:rsidRPr="24814C0A">
              <w:rPr>
                <w:rFonts w:ascii="Times New Roman" w:eastAsia="Times New Roman" w:hAnsi="Times New Roman" w:cs="Times New Roman"/>
                <w:lang w:val="tr"/>
              </w:rPr>
              <w:t>. Kritik örnekler iki kişi tarafından etiketlenip anlaşmazlıklar çözülür.</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277E8A76" w14:textId="563DA123"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Hedef etiket sayısına ulaşılamazsa kategori sayısı azaltılır ve öncelik yalnızca ikili sınıflandırmaya (ihtiyaç var / yok) verilir; derinlik sonraya bırakılır.</w:t>
            </w:r>
          </w:p>
        </w:tc>
      </w:tr>
      <w:tr w:rsidR="329869D5" w14:paraId="133358F7" w14:textId="77777777" w:rsidTr="6FD9017F">
        <w:trPr>
          <w:trHeight w:val="2130"/>
        </w:trPr>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A13F79F" w14:textId="39953946"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Sınıf dengesizliği. “</w:t>
            </w:r>
            <w:proofErr w:type="gramStart"/>
            <w:r w:rsidRPr="24814C0A">
              <w:rPr>
                <w:rFonts w:ascii="Times New Roman" w:eastAsia="Times New Roman" w:hAnsi="Times New Roman" w:cs="Times New Roman"/>
                <w:lang w:val="tr"/>
              </w:rPr>
              <w:t>deprem</w:t>
            </w:r>
            <w:proofErr w:type="gramEnd"/>
            <w:r w:rsidRPr="24814C0A">
              <w:rPr>
                <w:rFonts w:ascii="Times New Roman" w:eastAsia="Times New Roman" w:hAnsi="Times New Roman" w:cs="Times New Roman"/>
                <w:lang w:val="tr"/>
              </w:rPr>
              <w:t>” filtresi ağırlıkla gürültü getirir; gerçek ihtiyaç çağrıları azınlıktır. Model “hepsi gürültü” diyerek yüksek doğruluk verip pratikte işe yaramayabilir.</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F42BF5B" w14:textId="76B8865E"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Yüksek</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799F9501" w14:textId="736C3197"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Yüksek</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442C5565" w14:textId="1F743999"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Kritik</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FB85E19" w14:textId="177B4D8E"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 xml:space="preserve">Değerlendirme metriği </w:t>
            </w:r>
            <w:proofErr w:type="spellStart"/>
            <w:r w:rsidRPr="24814C0A">
              <w:rPr>
                <w:rFonts w:ascii="Times New Roman" w:eastAsia="Times New Roman" w:hAnsi="Times New Roman" w:cs="Times New Roman"/>
                <w:lang w:val="tr"/>
              </w:rPr>
              <w:t>accuracy</w:t>
            </w:r>
            <w:proofErr w:type="spellEnd"/>
            <w:r w:rsidRPr="24814C0A">
              <w:rPr>
                <w:rFonts w:ascii="Times New Roman" w:eastAsia="Times New Roman" w:hAnsi="Times New Roman" w:cs="Times New Roman"/>
                <w:lang w:val="tr"/>
              </w:rPr>
              <w:t xml:space="preserve"> yerine F1 ve özellikle ihtiyaç sınıfının </w:t>
            </w:r>
            <w:proofErr w:type="spellStart"/>
            <w:r w:rsidRPr="24814C0A">
              <w:rPr>
                <w:rFonts w:ascii="Times New Roman" w:eastAsia="Times New Roman" w:hAnsi="Times New Roman" w:cs="Times New Roman"/>
                <w:lang w:val="tr"/>
              </w:rPr>
              <w:t>recall</w:t>
            </w:r>
            <w:proofErr w:type="spellEnd"/>
            <w:r w:rsidRPr="24814C0A">
              <w:rPr>
                <w:rFonts w:ascii="Times New Roman" w:eastAsia="Times New Roman" w:hAnsi="Times New Roman" w:cs="Times New Roman"/>
                <w:lang w:val="tr"/>
              </w:rPr>
              <w:t xml:space="preserve"> değeridir. Eğitim için dengeli örnekleme, sınıf ağırlıklandırma veya </w:t>
            </w:r>
            <w:proofErr w:type="spellStart"/>
            <w:r w:rsidRPr="24814C0A">
              <w:rPr>
                <w:rFonts w:ascii="Times New Roman" w:eastAsia="Times New Roman" w:hAnsi="Times New Roman" w:cs="Times New Roman"/>
                <w:lang w:val="tr"/>
              </w:rPr>
              <w:t>oversampling</w:t>
            </w:r>
            <w:proofErr w:type="spellEnd"/>
            <w:r w:rsidRPr="24814C0A">
              <w:rPr>
                <w:rFonts w:ascii="Times New Roman" w:eastAsia="Times New Roman" w:hAnsi="Times New Roman" w:cs="Times New Roman"/>
                <w:lang w:val="tr"/>
              </w:rPr>
              <w:t xml:space="preserve"> (SMOTE) uygulanır.</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13E474F" w14:textId="1C2E6BCF"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Aşırı dengesizlikte iki aşamalı yaklaşım: önce kural/anahtar kelime tabanlı kaba ön eleme, ardından makine öğrenmesi sınıflandırması.</w:t>
            </w:r>
          </w:p>
        </w:tc>
      </w:tr>
      <w:tr w:rsidR="329869D5" w14:paraId="58773785" w14:textId="77777777" w:rsidTr="6FD9017F">
        <w:trPr>
          <w:trHeight w:val="2130"/>
        </w:trPr>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150738B" w14:textId="45CB7A5E"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 xml:space="preserve">Konum çıkarımının ilçe düzeyinde bile zorlaşması. Adresler eksik/bozuk yazılmıştır ve </w:t>
            </w:r>
            <w:r w:rsidRPr="24814C0A">
              <w:rPr>
                <w:rFonts w:ascii="Times New Roman" w:eastAsia="Times New Roman" w:hAnsi="Times New Roman" w:cs="Times New Roman"/>
                <w:lang w:val="tr"/>
              </w:rPr>
              <w:lastRenderedPageBreak/>
              <w:t>veride koordinat yoktur.</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8AB784F" w14:textId="550E53EB"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lastRenderedPageBreak/>
              <w:t>Orta</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25793926" w14:textId="6D29003D"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Orta</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4A760BF0" w14:textId="3184574E"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Orta</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3DA82B77" w14:textId="2DF3D836"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Konum çıkarımı baştan ilçe düzeyiyle sınırlandırılmıştır. İl/ilçe sözlüğü (</w:t>
            </w:r>
            <w:proofErr w:type="spellStart"/>
            <w:r w:rsidRPr="24814C0A">
              <w:rPr>
                <w:rFonts w:ascii="Times New Roman" w:eastAsia="Times New Roman" w:hAnsi="Times New Roman" w:cs="Times New Roman"/>
                <w:lang w:val="tr"/>
              </w:rPr>
              <w:t>gazetteer</w:t>
            </w:r>
            <w:proofErr w:type="spellEnd"/>
            <w:r w:rsidRPr="24814C0A">
              <w:rPr>
                <w:rFonts w:ascii="Times New Roman" w:eastAsia="Times New Roman" w:hAnsi="Times New Roman" w:cs="Times New Roman"/>
                <w:lang w:val="tr"/>
              </w:rPr>
              <w:t xml:space="preserve">) ve bulanık metin </w:t>
            </w:r>
            <w:r w:rsidRPr="24814C0A">
              <w:rPr>
                <w:rFonts w:ascii="Times New Roman" w:eastAsia="Times New Roman" w:hAnsi="Times New Roman" w:cs="Times New Roman"/>
                <w:lang w:val="tr"/>
              </w:rPr>
              <w:lastRenderedPageBreak/>
              <w:t>eşleştirme (</w:t>
            </w:r>
            <w:proofErr w:type="spellStart"/>
            <w:r w:rsidRPr="24814C0A">
              <w:rPr>
                <w:rFonts w:ascii="Times New Roman" w:eastAsia="Times New Roman" w:hAnsi="Times New Roman" w:cs="Times New Roman"/>
                <w:lang w:val="tr"/>
              </w:rPr>
              <w:t>Levenshtein</w:t>
            </w:r>
            <w:proofErr w:type="spellEnd"/>
            <w:r w:rsidRPr="24814C0A">
              <w:rPr>
                <w:rFonts w:ascii="Times New Roman" w:eastAsia="Times New Roman" w:hAnsi="Times New Roman" w:cs="Times New Roman"/>
                <w:lang w:val="tr"/>
              </w:rPr>
              <w:t>) ile bozuk yazımlar düzeltilir. Konum modülü sınıflandırmadan ayrı tutulur.</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4AB5911" w14:textId="72198247"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lastRenderedPageBreak/>
              <w:t xml:space="preserve">İlçe düzeyi güvenilir sonuç vermezse il düzeyine düşülür; konumu çıkarılamayan </w:t>
            </w:r>
            <w:proofErr w:type="spellStart"/>
            <w:r w:rsidRPr="24814C0A">
              <w:rPr>
                <w:rFonts w:ascii="Times New Roman" w:eastAsia="Times New Roman" w:hAnsi="Times New Roman" w:cs="Times New Roman"/>
                <w:lang w:val="tr"/>
              </w:rPr>
              <w:lastRenderedPageBreak/>
              <w:t>tweet'ler</w:t>
            </w:r>
            <w:proofErr w:type="spellEnd"/>
            <w:r w:rsidRPr="24814C0A">
              <w:rPr>
                <w:rFonts w:ascii="Times New Roman" w:eastAsia="Times New Roman" w:hAnsi="Times New Roman" w:cs="Times New Roman"/>
                <w:lang w:val="tr"/>
              </w:rPr>
              <w:t xml:space="preserve"> “konum belirsiz” olarak işaretlenir.</w:t>
            </w:r>
          </w:p>
        </w:tc>
      </w:tr>
      <w:tr w:rsidR="329869D5" w14:paraId="61151D38" w14:textId="77777777" w:rsidTr="6FD9017F">
        <w:trPr>
          <w:trHeight w:val="2130"/>
        </w:trPr>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2A22110F" w14:textId="4A52864F"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lastRenderedPageBreak/>
              <w:t xml:space="preserve">Donanım/eğitim kaynağı kısıtı. </w:t>
            </w:r>
            <w:proofErr w:type="spellStart"/>
            <w:r w:rsidRPr="24814C0A">
              <w:rPr>
                <w:rFonts w:ascii="Times New Roman" w:eastAsia="Times New Roman" w:hAnsi="Times New Roman" w:cs="Times New Roman"/>
                <w:lang w:val="tr"/>
              </w:rPr>
              <w:t>Transformer</w:t>
            </w:r>
            <w:proofErr w:type="spellEnd"/>
            <w:r w:rsidRPr="24814C0A">
              <w:rPr>
                <w:rFonts w:ascii="Times New Roman" w:eastAsia="Times New Roman" w:hAnsi="Times New Roman" w:cs="Times New Roman"/>
                <w:lang w:val="tr"/>
              </w:rPr>
              <w:t xml:space="preserve"> tabanlı modelin (BERT) ince ayarı GPU gerektirir; yerel makineler yetersiz kalabilir.</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6437323B" w14:textId="50FFA0C3"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Orta</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6ACC414C" w14:textId="2E4C0C57"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Orta</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7A7B887D" w14:textId="6436AB00"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Orta</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2EA9A74" w14:textId="091B8CF3"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 xml:space="preserve">Google </w:t>
            </w:r>
            <w:proofErr w:type="spellStart"/>
            <w:r w:rsidRPr="24814C0A">
              <w:rPr>
                <w:rFonts w:ascii="Times New Roman" w:eastAsia="Times New Roman" w:hAnsi="Times New Roman" w:cs="Times New Roman"/>
                <w:lang w:val="tr"/>
              </w:rPr>
              <w:t>Colab</w:t>
            </w:r>
            <w:proofErr w:type="spellEnd"/>
            <w:r w:rsidRPr="24814C0A">
              <w:rPr>
                <w:rFonts w:ascii="Times New Roman" w:eastAsia="Times New Roman" w:hAnsi="Times New Roman" w:cs="Times New Roman"/>
                <w:lang w:val="tr"/>
              </w:rPr>
              <w:t xml:space="preserve"> / </w:t>
            </w:r>
            <w:proofErr w:type="spellStart"/>
            <w:r w:rsidRPr="24814C0A">
              <w:rPr>
                <w:rFonts w:ascii="Times New Roman" w:eastAsia="Times New Roman" w:hAnsi="Times New Roman" w:cs="Times New Roman"/>
                <w:lang w:val="tr"/>
              </w:rPr>
              <w:t>Kaggle</w:t>
            </w:r>
            <w:proofErr w:type="spellEnd"/>
            <w:r w:rsidRPr="24814C0A">
              <w:rPr>
                <w:rFonts w:ascii="Times New Roman" w:eastAsia="Times New Roman" w:hAnsi="Times New Roman" w:cs="Times New Roman"/>
                <w:lang w:val="tr"/>
              </w:rPr>
              <w:t xml:space="preserve"> ücretsiz GPU kaynakları kullanılır. Model ince ayar yerine öznitelik çıkarımı olarak da kullanılabilir.</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34EB7245" w14:textId="31F9F6E7"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Hafif model hattına geçilir: köklenmiş metin (kok) üzerinde TF-IDF + Lojistik Regresyon / SVM. Klasik yöntemler düşük kaynakla hızlı çalışır.</w:t>
            </w:r>
          </w:p>
        </w:tc>
      </w:tr>
      <w:tr w:rsidR="329869D5" w14:paraId="7BCC259B" w14:textId="77777777" w:rsidTr="6FD9017F">
        <w:trPr>
          <w:trHeight w:val="1560"/>
        </w:trPr>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BAF8FE8" w14:textId="36790A86"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Python 3.14 kütüphane uyumsuzluğu. Sürüm çok yeni olduğundan bazı NLP kütüphaneleri henüz desteklemeyebilir.</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070930DB" w14:textId="01B7952E"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Orta</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21715A71" w14:textId="68F88F79"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Düşük</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2BA02AF7" w14:textId="70041269"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Düşük</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45E7BFDB" w14:textId="728AF758"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Ekip ortak ve test edilmiş bir Python sürümünde (3.10/3.11) sanal ortam (</w:t>
            </w:r>
            <w:proofErr w:type="spellStart"/>
            <w:r w:rsidRPr="24814C0A">
              <w:rPr>
                <w:rFonts w:ascii="Times New Roman" w:eastAsia="Times New Roman" w:hAnsi="Times New Roman" w:cs="Times New Roman"/>
                <w:lang w:val="tr"/>
              </w:rPr>
              <w:t>venv</w:t>
            </w:r>
            <w:proofErr w:type="spellEnd"/>
            <w:r w:rsidRPr="24814C0A">
              <w:rPr>
                <w:rFonts w:ascii="Times New Roman" w:eastAsia="Times New Roman" w:hAnsi="Times New Roman" w:cs="Times New Roman"/>
                <w:lang w:val="tr"/>
              </w:rPr>
              <w:t>/</w:t>
            </w:r>
            <w:proofErr w:type="spellStart"/>
            <w:r w:rsidRPr="24814C0A">
              <w:rPr>
                <w:rFonts w:ascii="Times New Roman" w:eastAsia="Times New Roman" w:hAnsi="Times New Roman" w:cs="Times New Roman"/>
                <w:lang w:val="tr"/>
              </w:rPr>
              <w:t>conda</w:t>
            </w:r>
            <w:proofErr w:type="spellEnd"/>
            <w:r w:rsidRPr="24814C0A">
              <w:rPr>
                <w:rFonts w:ascii="Times New Roman" w:eastAsia="Times New Roman" w:hAnsi="Times New Roman" w:cs="Times New Roman"/>
                <w:lang w:val="tr"/>
              </w:rPr>
              <w:t>) kullanır; requirements.txt ile bağımlılıklar sabitlenir.</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40907560" w14:textId="379EACB8"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 xml:space="preserve">Sorunlu kütüphane için </w:t>
            </w:r>
            <w:proofErr w:type="spellStart"/>
            <w:r w:rsidRPr="24814C0A">
              <w:rPr>
                <w:rFonts w:ascii="Times New Roman" w:eastAsia="Times New Roman" w:hAnsi="Times New Roman" w:cs="Times New Roman"/>
                <w:lang w:val="tr"/>
              </w:rPr>
              <w:t>Colab</w:t>
            </w:r>
            <w:proofErr w:type="spellEnd"/>
            <w:r w:rsidRPr="24814C0A">
              <w:rPr>
                <w:rFonts w:ascii="Times New Roman" w:eastAsia="Times New Roman" w:hAnsi="Times New Roman" w:cs="Times New Roman"/>
                <w:lang w:val="tr"/>
              </w:rPr>
              <w:t xml:space="preserve"> ortamı veya işlevsel olarak eşdeğer alternatif kütüphane kullanılır.</w:t>
            </w:r>
          </w:p>
        </w:tc>
      </w:tr>
      <w:tr w:rsidR="329869D5" w14:paraId="6A0BEFB4" w14:textId="77777777" w:rsidTr="6FD9017F">
        <w:trPr>
          <w:trHeight w:val="1515"/>
        </w:trPr>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45DCAC2" w14:textId="7E0A719C"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Veri kalitesi ve teknik boşluklar. Veride çekim boşlukları, günlük yoğunlukta dalgalanma ve tekrarlı kayıtlar bulunmaktadır.</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09720954" w14:textId="26255338"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Orta</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068DB859" w14:textId="29814AC1"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Düşük</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0C499B2" w14:textId="44ECAC86"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Düşük</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03916C7E" w14:textId="7ED44D52"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Keşifsel veri analizi ile boşluklar tespit edilir ve raporlanır; zaman temelli analizlerde bu kısıt açıkça belirtilir; tekrar eden kayıtlar temizlenir.</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2739CBCA" w14:textId="6FA3F0CA"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Eksik dönemler zaman bazlı analiz dışında bırakılır ve sonuçlar “veri kısıtı” notuyla sunulur.</w:t>
            </w:r>
          </w:p>
        </w:tc>
      </w:tr>
      <w:tr w:rsidR="329869D5" w14:paraId="510D4C2E" w14:textId="77777777" w:rsidTr="6FD9017F">
        <w:trPr>
          <w:trHeight w:val="1815"/>
        </w:trPr>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3467082C" w14:textId="36253B1C"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lastRenderedPageBreak/>
              <w:t xml:space="preserve">Ekip içi bağımlılık / modül gecikmesi. Bir </w:t>
            </w:r>
            <w:proofErr w:type="gramStart"/>
            <w:r w:rsidRPr="24814C0A">
              <w:rPr>
                <w:rFonts w:ascii="Times New Roman" w:eastAsia="Times New Roman" w:hAnsi="Times New Roman" w:cs="Times New Roman"/>
                <w:lang w:val="tr"/>
              </w:rPr>
              <w:t>modülün  gecikmesi</w:t>
            </w:r>
            <w:proofErr w:type="gramEnd"/>
            <w:r w:rsidRPr="24814C0A">
              <w:rPr>
                <w:rFonts w:ascii="Times New Roman" w:eastAsia="Times New Roman" w:hAnsi="Times New Roman" w:cs="Times New Roman"/>
                <w:lang w:val="tr"/>
              </w:rPr>
              <w:t>, ona bağlı modülleri bloke edebilir.</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40BFE5CB" w14:textId="2B7B49FC"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Orta</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C1B7F46" w14:textId="3EE85DAB"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Orta</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3A577F6B" w14:textId="33C000CB"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Orta</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43A8DD45" w14:textId="716878CB"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 xml:space="preserve">Modüler mimari ve modüller arası net arayüzler tanımlanır. Etiketleme erken başlatılır, ara </w:t>
            </w:r>
            <w:proofErr w:type="gramStart"/>
            <w:r w:rsidRPr="24814C0A">
              <w:rPr>
                <w:rFonts w:ascii="Times New Roman" w:eastAsia="Times New Roman" w:hAnsi="Times New Roman" w:cs="Times New Roman"/>
                <w:lang w:val="tr"/>
              </w:rPr>
              <w:t>teslimler  ve</w:t>
            </w:r>
            <w:proofErr w:type="gramEnd"/>
            <w:r w:rsidRPr="24814C0A">
              <w:rPr>
                <w:rFonts w:ascii="Times New Roman" w:eastAsia="Times New Roman" w:hAnsi="Times New Roman" w:cs="Times New Roman"/>
                <w:lang w:val="tr"/>
              </w:rPr>
              <w:t xml:space="preserve"> haftalık senkronizasyon yapılır.</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27AEDAE0" w14:textId="4E40C931"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Kritik yol gecikirse harita ve değerlendirme modülleri örnek/sahte veri ile paralel geliştirilmeye devam eder.</w:t>
            </w:r>
          </w:p>
        </w:tc>
      </w:tr>
      <w:tr w:rsidR="329869D5" w14:paraId="389F03A3" w14:textId="77777777" w:rsidTr="6FD9017F">
        <w:trPr>
          <w:trHeight w:val="2220"/>
        </w:trPr>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154879A6" w14:textId="7E9CE7FB"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 xml:space="preserve">Modelin genelleme yapamaması. Model 6 Şubat'a özgü kalıpları (yer adı, olaya özel </w:t>
            </w:r>
            <w:proofErr w:type="spellStart"/>
            <w:r w:rsidRPr="24814C0A">
              <w:rPr>
                <w:rFonts w:ascii="Times New Roman" w:eastAsia="Times New Roman" w:hAnsi="Times New Roman" w:cs="Times New Roman"/>
                <w:lang w:val="tr"/>
              </w:rPr>
              <w:t>hashtag</w:t>
            </w:r>
            <w:proofErr w:type="spellEnd"/>
            <w:r w:rsidRPr="24814C0A">
              <w:rPr>
                <w:rFonts w:ascii="Times New Roman" w:eastAsia="Times New Roman" w:hAnsi="Times New Roman" w:cs="Times New Roman"/>
                <w:lang w:val="tr"/>
              </w:rPr>
              <w:t>, tarih) ezberlerse başka afetlere genellenemez; bu, afet-bağımsız tasarım hedefiyle çelişir.</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58B7A9EC" w14:textId="7B7F49A0"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Orta</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09467E24" w14:textId="6A465F11"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Orta</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27F22522" w14:textId="7FEEF5FC"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Orta</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4A111397" w14:textId="23EF0A84"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 xml:space="preserve">Yer adı, olaya özel </w:t>
            </w:r>
            <w:proofErr w:type="spellStart"/>
            <w:r w:rsidRPr="24814C0A">
              <w:rPr>
                <w:rFonts w:ascii="Times New Roman" w:eastAsia="Times New Roman" w:hAnsi="Times New Roman" w:cs="Times New Roman"/>
                <w:lang w:val="tr"/>
              </w:rPr>
              <w:t>hashtag</w:t>
            </w:r>
            <w:proofErr w:type="spellEnd"/>
            <w:r w:rsidRPr="24814C0A">
              <w:rPr>
                <w:rFonts w:ascii="Times New Roman" w:eastAsia="Times New Roman" w:hAnsi="Times New Roman" w:cs="Times New Roman"/>
                <w:lang w:val="tr"/>
              </w:rPr>
              <w:t xml:space="preserve"> ve tarih bilgisi özniteliklerden ayıklanır; model yalnızca genel dil kalıplarına dayandırılır. Ayrı bir </w:t>
            </w:r>
            <w:proofErr w:type="spellStart"/>
            <w:r w:rsidRPr="24814C0A">
              <w:rPr>
                <w:rFonts w:ascii="Times New Roman" w:eastAsia="Times New Roman" w:hAnsi="Times New Roman" w:cs="Times New Roman"/>
                <w:lang w:val="tr"/>
              </w:rPr>
              <w:t>held-out</w:t>
            </w:r>
            <w:proofErr w:type="spellEnd"/>
            <w:r w:rsidRPr="24814C0A">
              <w:rPr>
                <w:rFonts w:ascii="Times New Roman" w:eastAsia="Times New Roman" w:hAnsi="Times New Roman" w:cs="Times New Roman"/>
                <w:lang w:val="tr"/>
              </w:rPr>
              <w:t xml:space="preserve"> test seti ile genelleme ölçülür.</w:t>
            </w:r>
          </w:p>
        </w:tc>
        <w:tc>
          <w:tcPr>
            <w:tcW w:w="1755" w:type="dxa"/>
            <w:tcBorders>
              <w:top w:val="single" w:sz="8" w:space="0" w:color="999999"/>
              <w:left w:val="single" w:sz="8" w:space="0" w:color="999999"/>
              <w:bottom w:val="single" w:sz="8" w:space="0" w:color="999999"/>
              <w:right w:val="single" w:sz="8" w:space="0" w:color="999999"/>
            </w:tcBorders>
            <w:tcMar>
              <w:top w:w="80" w:type="dxa"/>
              <w:left w:w="120" w:type="dxa"/>
              <w:bottom w:w="80" w:type="dxa"/>
              <w:right w:w="120" w:type="dxa"/>
            </w:tcMar>
          </w:tcPr>
          <w:p w14:paraId="36FD24F6" w14:textId="4AF42B8D" w:rsidR="329869D5" w:rsidRDefault="329869D5" w:rsidP="6FD9017F">
            <w:pPr>
              <w:spacing w:after="0"/>
              <w:jc w:val="center"/>
              <w:rPr>
                <w:rFonts w:ascii="Times New Roman" w:eastAsia="Times New Roman" w:hAnsi="Times New Roman" w:cs="Times New Roman"/>
                <w:lang w:val="tr"/>
              </w:rPr>
            </w:pPr>
            <w:r w:rsidRPr="24814C0A">
              <w:rPr>
                <w:rFonts w:ascii="Times New Roman" w:eastAsia="Times New Roman" w:hAnsi="Times New Roman" w:cs="Times New Roman"/>
                <w:lang w:val="tr"/>
              </w:rPr>
              <w:t>Genelleme zayıf kalırsa proje “6 Şubat vaka çalışması” olarak konumlandırılır ve genelleme iddiası gelecek çalışmaya bırakılır.</w:t>
            </w:r>
          </w:p>
        </w:tc>
      </w:tr>
    </w:tbl>
    <w:p w14:paraId="32B876B3" w14:textId="1E18623C" w:rsidR="329869D5" w:rsidRDefault="329869D5" w:rsidP="329869D5">
      <w:pPr>
        <w:rPr>
          <w:rFonts w:ascii="Times New Roman" w:eastAsia="Times New Roman" w:hAnsi="Times New Roman" w:cs="Times New Roman"/>
          <w:i/>
          <w:sz w:val="20"/>
          <w:szCs w:val="20"/>
        </w:rPr>
      </w:pPr>
    </w:p>
    <w:p w14:paraId="648C4741" w14:textId="77777777" w:rsidR="00050692" w:rsidRDefault="008F014D">
      <w:pPr>
        <w:pStyle w:val="Heading1"/>
        <w:rPr>
          <w:color w:val="auto"/>
          <w:sz w:val="28"/>
          <w:szCs w:val="28"/>
        </w:rPr>
      </w:pPr>
      <w:bookmarkStart w:id="64" w:name="_Toc1599407472"/>
      <w:bookmarkStart w:id="65" w:name="_Toc236883396"/>
      <w:r>
        <w:t xml:space="preserve">8. </w:t>
      </w:r>
      <w:proofErr w:type="spellStart"/>
      <w:r>
        <w:t>Beklenen</w:t>
      </w:r>
      <w:proofErr w:type="spellEnd"/>
      <w:r>
        <w:t xml:space="preserve"> </w:t>
      </w:r>
      <w:proofErr w:type="spellStart"/>
      <w:r>
        <w:t>Çıktılar</w:t>
      </w:r>
      <w:bookmarkEnd w:id="64"/>
      <w:bookmarkEnd w:id="65"/>
      <w:proofErr w:type="spellEnd"/>
    </w:p>
    <w:p w14:paraId="19D73521" w14:textId="2E3E99C0" w:rsidR="44EDD903" w:rsidRDefault="26F16AAF" w:rsidP="4F7BCBC4">
      <w:pPr>
        <w:rPr>
          <w:rFonts w:ascii="Times New Roman" w:eastAsia="Times New Roman" w:hAnsi="Times New Roman" w:cs="Times New Roman"/>
        </w:rPr>
      </w:pPr>
      <w:proofErr w:type="spellStart"/>
      <w:r w:rsidRPr="5E7C577F">
        <w:rPr>
          <w:rFonts w:ascii="Times New Roman" w:eastAsia="Times New Roman" w:hAnsi="Times New Roman" w:cs="Times New Roman"/>
        </w:rPr>
        <w:t>ManifestAI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projesi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kapsamında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dönem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boyunca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geliştirilmesi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planlanan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tüm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somut</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akademik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operasyonel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çıktılar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tasarım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ilkelerine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çok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katmanlı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boru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hattı</w:t>
      </w:r>
      <w:proofErr w:type="spellEnd"/>
      <w:r w:rsidRPr="5E7C577F">
        <w:rPr>
          <w:rFonts w:ascii="Times New Roman" w:eastAsia="Times New Roman" w:hAnsi="Times New Roman" w:cs="Times New Roman"/>
        </w:rPr>
        <w:t xml:space="preserve"> (pipeline) </w:t>
      </w:r>
      <w:proofErr w:type="spellStart"/>
      <w:r w:rsidRPr="5E7C577F">
        <w:rPr>
          <w:rFonts w:ascii="Times New Roman" w:eastAsia="Times New Roman" w:hAnsi="Times New Roman" w:cs="Times New Roman"/>
        </w:rPr>
        <w:t>mimarisine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resmi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süreç</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takvimine</w:t>
      </w:r>
      <w:proofErr w:type="spellEnd"/>
      <w:r w:rsidRPr="5E7C577F">
        <w:rPr>
          <w:rFonts w:ascii="Times New Roman" w:eastAsia="Times New Roman" w:hAnsi="Times New Roman" w:cs="Times New Roman"/>
        </w:rPr>
        <w:t xml:space="preserve"> tam </w:t>
      </w:r>
      <w:proofErr w:type="spellStart"/>
      <w:r w:rsidRPr="5E7C577F">
        <w:rPr>
          <w:rFonts w:ascii="Times New Roman" w:eastAsia="Times New Roman" w:hAnsi="Times New Roman" w:cs="Times New Roman"/>
        </w:rPr>
        <w:t>uyumlu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olarak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şu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şekildedir</w:t>
      </w:r>
      <w:proofErr w:type="spellEnd"/>
      <w:r w:rsidRPr="5E7C577F">
        <w:rPr>
          <w:rFonts w:ascii="Times New Roman" w:eastAsia="Times New Roman" w:hAnsi="Times New Roman" w:cs="Times New Roman"/>
        </w:rPr>
        <w:t>:</w:t>
      </w:r>
    </w:p>
    <w:p w14:paraId="7A3C2F26" w14:textId="66D831C8" w:rsidR="2B6FC779" w:rsidRDefault="2B6FC779" w:rsidP="2B6FC779">
      <w:pPr>
        <w:rPr>
          <w:rFonts w:ascii="Times New Roman" w:eastAsia="Times New Roman" w:hAnsi="Times New Roman" w:cs="Times New Roman"/>
        </w:rPr>
      </w:pPr>
    </w:p>
    <w:p w14:paraId="234D6847" w14:textId="548686E2" w:rsidR="44EDD903" w:rsidRDefault="26F16AAF" w:rsidP="0F31E36E">
      <w:pPr>
        <w:pStyle w:val="Heading2"/>
        <w:rPr>
          <w:color w:val="auto"/>
        </w:rPr>
      </w:pPr>
      <w:bookmarkStart w:id="66" w:name="_Toc2138585698"/>
      <w:bookmarkStart w:id="67" w:name="_Toc236883397"/>
      <w:r>
        <w:rPr>
          <w:rFonts w:eastAsia="Calibri"/>
        </w:rPr>
        <w:t>8.1. Çalışan Sistem ve Prototip Bileşenleri</w:t>
      </w:r>
      <w:bookmarkEnd w:id="66"/>
      <w:bookmarkEnd w:id="67"/>
    </w:p>
    <w:p w14:paraId="2A843811" w14:textId="6E9EB2E3" w:rsidR="44EDD903" w:rsidRDefault="26F16AAF" w:rsidP="4F7BCBC4">
      <w:pPr>
        <w:rPr>
          <w:rFonts w:ascii="Times New Roman" w:eastAsia="Times New Roman" w:hAnsi="Times New Roman" w:cs="Times New Roman"/>
        </w:rPr>
      </w:pPr>
      <w:proofErr w:type="spellStart"/>
      <w:r w:rsidRPr="5E7C577F">
        <w:rPr>
          <w:rFonts w:ascii="Times New Roman" w:eastAsia="Times New Roman" w:hAnsi="Times New Roman" w:cs="Times New Roman"/>
        </w:rPr>
        <w:t>Platformun</w:t>
      </w:r>
      <w:proofErr w:type="spellEnd"/>
      <w:r w:rsidRPr="5E7C577F">
        <w:rPr>
          <w:rFonts w:ascii="Times New Roman" w:eastAsia="Times New Roman" w:hAnsi="Times New Roman" w:cs="Times New Roman"/>
        </w:rPr>
        <w:t xml:space="preserve"> ana </w:t>
      </w:r>
      <w:proofErr w:type="spellStart"/>
      <w:r w:rsidRPr="5E7C577F">
        <w:rPr>
          <w:rFonts w:ascii="Times New Roman" w:eastAsia="Times New Roman" w:hAnsi="Times New Roman" w:cs="Times New Roman"/>
        </w:rPr>
        <w:t>somut</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çıktısı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sosyal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medyadaki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kaotik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akışını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olaydan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bağımsız</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genel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dil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kalıpları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üzerinden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anlamlandırarak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yapılandırılmış</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operasyonel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bilgiye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dönüştüren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modüler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boru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hattı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prototipidir</w:t>
      </w:r>
      <w:proofErr w:type="spellEnd"/>
      <w:r w:rsidRPr="5E7C577F">
        <w:rPr>
          <w:rFonts w:ascii="Times New Roman" w:eastAsia="Times New Roman" w:hAnsi="Times New Roman" w:cs="Times New Roman"/>
        </w:rPr>
        <w:t xml:space="preserve">. Bu </w:t>
      </w:r>
      <w:proofErr w:type="spellStart"/>
      <w:r w:rsidRPr="5E7C577F">
        <w:rPr>
          <w:rFonts w:ascii="Times New Roman" w:eastAsia="Times New Roman" w:hAnsi="Times New Roman" w:cs="Times New Roman"/>
        </w:rPr>
        <w:t>prototip</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implementasyon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adımları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doğrultusunda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şu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işlevsel</w:t>
      </w:r>
      <w:proofErr w:type="spellEnd"/>
      <w:r w:rsidRPr="5E7C577F">
        <w:rPr>
          <w:rFonts w:ascii="Times New Roman" w:eastAsia="Times New Roman" w:hAnsi="Times New Roman" w:cs="Times New Roman"/>
        </w:rPr>
        <w:t xml:space="preserve"> alt </w:t>
      </w:r>
      <w:proofErr w:type="spellStart"/>
      <w:r w:rsidRPr="5E7C577F">
        <w:rPr>
          <w:rFonts w:ascii="Times New Roman" w:eastAsia="Times New Roman" w:hAnsi="Times New Roman" w:cs="Times New Roman"/>
        </w:rPr>
        <w:t>katmanlardan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oluşmaktadır</w:t>
      </w:r>
      <w:proofErr w:type="spellEnd"/>
      <w:r w:rsidRPr="5E7C577F">
        <w:rPr>
          <w:rFonts w:ascii="Times New Roman" w:eastAsia="Times New Roman" w:hAnsi="Times New Roman" w:cs="Times New Roman"/>
        </w:rPr>
        <w:t xml:space="preserve">: </w:t>
      </w:r>
    </w:p>
    <w:p w14:paraId="00A6BEE1" w14:textId="3A3E5EFB" w:rsidR="44EDD903" w:rsidRDefault="26F16AAF" w:rsidP="4F7BCBC4">
      <w:pPr>
        <w:pStyle w:val="ListParagraph"/>
        <w:numPr>
          <w:ilvl w:val="0"/>
          <w:numId w:val="19"/>
        </w:numPr>
        <w:rPr>
          <w:rFonts w:ascii="Times New Roman" w:eastAsia="Times New Roman" w:hAnsi="Times New Roman" w:cs="Times New Roman"/>
        </w:rPr>
      </w:pPr>
      <w:r w:rsidRPr="5E7C577F">
        <w:rPr>
          <w:rFonts w:ascii="Times New Roman" w:eastAsia="Times New Roman" w:hAnsi="Times New Roman" w:cs="Times New Roman"/>
          <w:b/>
        </w:rPr>
        <w:t xml:space="preserve">Veri </w:t>
      </w:r>
      <w:proofErr w:type="spellStart"/>
      <w:r w:rsidRPr="5E7C577F">
        <w:rPr>
          <w:rFonts w:ascii="Times New Roman" w:eastAsia="Times New Roman" w:hAnsi="Times New Roman" w:cs="Times New Roman"/>
          <w:b/>
        </w:rPr>
        <w:t>Toplama</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ve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Ön</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İşleme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Katmanı</w:t>
      </w:r>
      <w:proofErr w:type="spellEnd"/>
      <w:r w:rsidRPr="5E7C577F">
        <w:rPr>
          <w:rFonts w:ascii="Times New Roman" w:eastAsia="Times New Roman" w:hAnsi="Times New Roman" w:cs="Times New Roman"/>
          <w:b/>
        </w:rPr>
        <w:t xml:space="preserve"> (Pipeline </w:t>
      </w:r>
      <w:proofErr w:type="spellStart"/>
      <w:r w:rsidRPr="5E7C577F">
        <w:rPr>
          <w:rFonts w:ascii="Times New Roman" w:eastAsia="Times New Roman" w:hAnsi="Times New Roman" w:cs="Times New Roman"/>
          <w:b/>
        </w:rPr>
        <w:t>Başlangıcı</w:t>
      </w:r>
      <w:proofErr w:type="spellEnd"/>
      <w:r w:rsidRPr="5E7C577F">
        <w:rPr>
          <w:rFonts w:ascii="Times New Roman" w:eastAsia="Times New Roman" w:hAnsi="Times New Roman" w:cs="Times New Roman"/>
          <w:b/>
        </w:rPr>
        <w:t>):</w:t>
      </w:r>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Milyonlarca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satırlık</w:t>
      </w:r>
      <w:proofErr w:type="spellEnd"/>
      <w:r w:rsidRPr="5E7C577F">
        <w:rPr>
          <w:rFonts w:ascii="Times New Roman" w:eastAsia="Times New Roman" w:hAnsi="Times New Roman" w:cs="Times New Roman"/>
        </w:rPr>
        <w:t xml:space="preserve"> ham </w:t>
      </w:r>
      <w:proofErr w:type="spellStart"/>
      <w:r w:rsidRPr="5E7C577F">
        <w:rPr>
          <w:rFonts w:ascii="Times New Roman" w:eastAsia="Times New Roman" w:hAnsi="Times New Roman" w:cs="Times New Roman"/>
        </w:rPr>
        <w:t>afet</w:t>
      </w:r>
      <w:proofErr w:type="spellEnd"/>
      <w:r w:rsidRPr="5E7C577F">
        <w:rPr>
          <w:rFonts w:ascii="Times New Roman" w:eastAsia="Times New Roman" w:hAnsi="Times New Roman" w:cs="Times New Roman"/>
        </w:rPr>
        <w:t xml:space="preserve"> tweet </w:t>
      </w:r>
      <w:proofErr w:type="spellStart"/>
      <w:r w:rsidRPr="5E7C577F">
        <w:rPr>
          <w:rFonts w:ascii="Times New Roman" w:eastAsia="Times New Roman" w:hAnsi="Times New Roman" w:cs="Times New Roman"/>
        </w:rPr>
        <w:t>veri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kümesini</w:t>
      </w:r>
      <w:proofErr w:type="spellEnd"/>
      <w:r w:rsidRPr="5E7C577F">
        <w:rPr>
          <w:rFonts w:ascii="Times New Roman" w:eastAsia="Times New Roman" w:hAnsi="Times New Roman" w:cs="Times New Roman"/>
        </w:rPr>
        <w:t xml:space="preserve">, zaman </w:t>
      </w:r>
      <w:proofErr w:type="spellStart"/>
      <w:r w:rsidRPr="5E7C577F">
        <w:rPr>
          <w:rFonts w:ascii="Times New Roman" w:eastAsia="Times New Roman" w:hAnsi="Times New Roman" w:cs="Times New Roman"/>
        </w:rPr>
        <w:t>damgalarına</w:t>
      </w:r>
      <w:proofErr w:type="spellEnd"/>
      <w:r w:rsidRPr="5E7C577F">
        <w:rPr>
          <w:rFonts w:ascii="Times New Roman" w:eastAsia="Times New Roman" w:hAnsi="Times New Roman" w:cs="Times New Roman"/>
        </w:rPr>
        <w:t xml:space="preserve"> (timestamp) </w:t>
      </w:r>
      <w:proofErr w:type="spellStart"/>
      <w:r w:rsidRPr="5E7C577F">
        <w:rPr>
          <w:rFonts w:ascii="Times New Roman" w:eastAsia="Times New Roman" w:hAnsi="Times New Roman" w:cs="Times New Roman"/>
        </w:rPr>
        <w:t>göre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sıralayarak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sisteme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asenkron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şekilde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pompalayan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simülatör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tabanlı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besleme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mekanizmasıdır</w:t>
      </w:r>
      <w:proofErr w:type="spellEnd"/>
      <w:r w:rsidRPr="5E7C577F">
        <w:rPr>
          <w:rFonts w:ascii="Times New Roman" w:eastAsia="Times New Roman" w:hAnsi="Times New Roman" w:cs="Times New Roman"/>
        </w:rPr>
        <w:t xml:space="preserve">. Gelen her tweet </w:t>
      </w:r>
      <w:proofErr w:type="spellStart"/>
      <w:r w:rsidRPr="5E7C577F">
        <w:rPr>
          <w:rFonts w:ascii="Times New Roman" w:eastAsia="Times New Roman" w:hAnsi="Times New Roman" w:cs="Times New Roman"/>
        </w:rPr>
        <w:t>metnini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küçük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harfe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indirgeyen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bağlantıları</w:t>
      </w:r>
      <w:proofErr w:type="spellEnd"/>
      <w:r w:rsidRPr="5E7C577F">
        <w:rPr>
          <w:rFonts w:ascii="Times New Roman" w:eastAsia="Times New Roman" w:hAnsi="Times New Roman" w:cs="Times New Roman"/>
        </w:rPr>
        <w:t xml:space="preserve"> (URL)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gereksiz</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karakterleri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temizleyen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katman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sınıflandırma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modelinin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belirli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afete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ait</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lokasyonları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ezberlemesini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önlemek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adına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metindeki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şehir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ilçe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veya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olaya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özel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etiketleri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otomatik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olarak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maskeler</w:t>
      </w:r>
      <w:proofErr w:type="spellEnd"/>
      <w:r w:rsidRPr="5E7C577F">
        <w:rPr>
          <w:rFonts w:ascii="Times New Roman" w:eastAsia="Times New Roman" w:hAnsi="Times New Roman" w:cs="Times New Roman"/>
        </w:rPr>
        <w:t>.</w:t>
      </w:r>
    </w:p>
    <w:p w14:paraId="1FAE8AB2" w14:textId="7623D2ED" w:rsidR="44EDD903" w:rsidRDefault="26F16AAF" w:rsidP="4F7BCBC4">
      <w:pPr>
        <w:pStyle w:val="ListParagraph"/>
        <w:numPr>
          <w:ilvl w:val="0"/>
          <w:numId w:val="19"/>
        </w:numPr>
        <w:rPr>
          <w:rFonts w:ascii="Times New Roman" w:eastAsia="Times New Roman" w:hAnsi="Times New Roman" w:cs="Times New Roman"/>
        </w:rPr>
      </w:pPr>
      <w:proofErr w:type="spellStart"/>
      <w:r w:rsidRPr="5E7C577F">
        <w:rPr>
          <w:rFonts w:ascii="Times New Roman" w:eastAsia="Times New Roman" w:hAnsi="Times New Roman" w:cs="Times New Roman"/>
          <w:b/>
        </w:rPr>
        <w:lastRenderedPageBreak/>
        <w:t>Yapay</w:t>
      </w:r>
      <w:proofErr w:type="spellEnd"/>
      <w:r w:rsidRPr="5E7C577F">
        <w:rPr>
          <w:rFonts w:ascii="Times New Roman" w:eastAsia="Times New Roman" w:hAnsi="Times New Roman" w:cs="Times New Roman"/>
          <w:b/>
        </w:rPr>
        <w:t xml:space="preserve"> Zeka </w:t>
      </w:r>
      <w:proofErr w:type="spellStart"/>
      <w:r w:rsidRPr="5E7C577F">
        <w:rPr>
          <w:rFonts w:ascii="Times New Roman" w:eastAsia="Times New Roman" w:hAnsi="Times New Roman" w:cs="Times New Roman"/>
          <w:b/>
        </w:rPr>
        <w:t>ve</w:t>
      </w:r>
      <w:proofErr w:type="spellEnd"/>
      <w:r w:rsidRPr="5E7C577F">
        <w:rPr>
          <w:rFonts w:ascii="Times New Roman" w:eastAsia="Times New Roman" w:hAnsi="Times New Roman" w:cs="Times New Roman"/>
          <w:b/>
        </w:rPr>
        <w:t xml:space="preserve"> Metin </w:t>
      </w:r>
      <w:proofErr w:type="spellStart"/>
      <w:r w:rsidRPr="5E7C577F">
        <w:rPr>
          <w:rFonts w:ascii="Times New Roman" w:eastAsia="Times New Roman" w:hAnsi="Times New Roman" w:cs="Times New Roman"/>
          <w:b/>
        </w:rPr>
        <w:t>İşleme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Katmanı</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Anlamlandırma</w:t>
      </w:r>
      <w:proofErr w:type="spellEnd"/>
      <w:r w:rsidRPr="5E7C577F">
        <w:rPr>
          <w:rFonts w:ascii="Times New Roman" w:eastAsia="Times New Roman" w:hAnsi="Times New Roman" w:cs="Times New Roman"/>
          <w:b/>
        </w:rPr>
        <w:t>):</w:t>
      </w:r>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Maskelenmiş</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veriler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üzerinde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çalışan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çift</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hatlı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karar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mekanizmasıdır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Birincil</w:t>
      </w:r>
      <w:proofErr w:type="spellEnd"/>
      <w:r w:rsidRPr="5E7C577F">
        <w:rPr>
          <w:rFonts w:ascii="Times New Roman" w:eastAsia="Times New Roman" w:hAnsi="Times New Roman" w:cs="Times New Roman"/>
        </w:rPr>
        <w:t xml:space="preserve"> hat </w:t>
      </w:r>
      <w:proofErr w:type="spellStart"/>
      <w:r w:rsidRPr="5E7C577F">
        <w:rPr>
          <w:rFonts w:ascii="Times New Roman" w:eastAsia="Times New Roman" w:hAnsi="Times New Roman" w:cs="Times New Roman"/>
        </w:rPr>
        <w:t>olarak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devrik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hatalı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yazılmış</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kriz</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dilini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bağlamsal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olarak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anlamlandırabilen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dil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modeli</w:t>
      </w:r>
      <w:proofErr w:type="spellEnd"/>
      <w:r w:rsidRPr="5E7C577F">
        <w:rPr>
          <w:rFonts w:ascii="Times New Roman" w:eastAsia="Times New Roman" w:hAnsi="Times New Roman" w:cs="Times New Roman"/>
        </w:rPr>
        <w:t xml:space="preserve"> (BERT </w:t>
      </w:r>
      <w:proofErr w:type="spellStart"/>
      <w:r w:rsidRPr="5E7C577F">
        <w:rPr>
          <w:rFonts w:ascii="Times New Roman" w:eastAsia="Times New Roman" w:hAnsi="Times New Roman" w:cs="Times New Roman"/>
        </w:rPr>
        <w:t>mimarisi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veya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yerel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dil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modelleri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kurgulanacaktır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İkinci</w:t>
      </w:r>
      <w:proofErr w:type="spellEnd"/>
      <w:r w:rsidRPr="5E7C577F">
        <w:rPr>
          <w:rFonts w:ascii="Times New Roman" w:eastAsia="Times New Roman" w:hAnsi="Times New Roman" w:cs="Times New Roman"/>
        </w:rPr>
        <w:t xml:space="preserve"> hat (baseline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güvence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modeli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olarak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ise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köklenmiş</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metin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öznitelikleri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üzerinden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çalışan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makine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öğrenmesi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hattı</w:t>
      </w:r>
      <w:proofErr w:type="spellEnd"/>
      <w:r w:rsidRPr="5E7C577F">
        <w:rPr>
          <w:rFonts w:ascii="Times New Roman" w:eastAsia="Times New Roman" w:hAnsi="Times New Roman" w:cs="Times New Roman"/>
        </w:rPr>
        <w:t xml:space="preserve"> (TF-IDF + </w:t>
      </w:r>
      <w:proofErr w:type="spellStart"/>
      <w:r w:rsidRPr="5E7C577F">
        <w:rPr>
          <w:rFonts w:ascii="Times New Roman" w:eastAsia="Times New Roman" w:hAnsi="Times New Roman" w:cs="Times New Roman"/>
        </w:rPr>
        <w:t>Klasik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Sınıflandırma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Algoritmaları</w:t>
      </w:r>
      <w:proofErr w:type="spellEnd"/>
      <w:r w:rsidRPr="5E7C577F">
        <w:rPr>
          <w:rFonts w:ascii="Times New Roman" w:eastAsia="Times New Roman" w:hAnsi="Times New Roman" w:cs="Times New Roman"/>
        </w:rPr>
        <w:t xml:space="preserve">) fallback </w:t>
      </w:r>
      <w:proofErr w:type="spellStart"/>
      <w:r w:rsidRPr="5E7C577F">
        <w:rPr>
          <w:rFonts w:ascii="Times New Roman" w:eastAsia="Times New Roman" w:hAnsi="Times New Roman" w:cs="Times New Roman"/>
        </w:rPr>
        <w:t>mekanizması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olarak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hazır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bulundurulacaktır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Kategori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tahmininde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tweet'in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aynı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anda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birden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çok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ihtiyaca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işaret</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edebilmesi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nedeniyle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çoklu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etiketleme</w:t>
      </w:r>
      <w:proofErr w:type="spellEnd"/>
      <w:r w:rsidRPr="5E7C577F">
        <w:rPr>
          <w:rFonts w:ascii="Times New Roman" w:eastAsia="Times New Roman" w:hAnsi="Times New Roman" w:cs="Times New Roman"/>
        </w:rPr>
        <w:t xml:space="preserve"> (multi-label) </w:t>
      </w:r>
      <w:proofErr w:type="spellStart"/>
      <w:r w:rsidRPr="5E7C577F">
        <w:rPr>
          <w:rFonts w:ascii="Times New Roman" w:eastAsia="Times New Roman" w:hAnsi="Times New Roman" w:cs="Times New Roman"/>
        </w:rPr>
        <w:t>yaklaşımı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benimsenecektir</w:t>
      </w:r>
      <w:proofErr w:type="spellEnd"/>
      <w:r w:rsidRPr="5E7C577F">
        <w:rPr>
          <w:rFonts w:ascii="Times New Roman" w:eastAsia="Times New Roman" w:hAnsi="Times New Roman" w:cs="Times New Roman"/>
        </w:rPr>
        <w:t xml:space="preserve">. </w:t>
      </w:r>
    </w:p>
    <w:p w14:paraId="75C67A14" w14:textId="6AC48E14" w:rsidR="44EDD903" w:rsidRDefault="26F16AAF" w:rsidP="4F7BCBC4">
      <w:pPr>
        <w:pStyle w:val="ListParagraph"/>
        <w:numPr>
          <w:ilvl w:val="0"/>
          <w:numId w:val="19"/>
        </w:numPr>
        <w:rPr>
          <w:rFonts w:ascii="Times New Roman" w:eastAsia="Times New Roman" w:hAnsi="Times New Roman" w:cs="Times New Roman"/>
        </w:rPr>
      </w:pPr>
      <w:proofErr w:type="spellStart"/>
      <w:r w:rsidRPr="5E7C577F">
        <w:rPr>
          <w:rFonts w:ascii="Times New Roman" w:eastAsia="Times New Roman" w:hAnsi="Times New Roman" w:cs="Times New Roman"/>
          <w:b/>
        </w:rPr>
        <w:t>Konum</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Çıkarımı</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ve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Coğrafi</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Kodlama</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Katmanı</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Mekânsal</w:t>
      </w:r>
      <w:proofErr w:type="spellEnd"/>
      <w:r w:rsidRPr="5E7C577F">
        <w:rPr>
          <w:rFonts w:ascii="Times New Roman" w:eastAsia="Times New Roman" w:hAnsi="Times New Roman" w:cs="Times New Roman"/>
          <w:b/>
        </w:rPr>
        <w:t xml:space="preserve"> Analiz):</w:t>
      </w:r>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Sınıflandırma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modelinden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tamamen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bağımsız</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çalışan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modül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tivitin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içindeki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düz</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metni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coğrafi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veriye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dönüştürür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Türkiye'deki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tüm</w:t>
      </w:r>
      <w:proofErr w:type="spellEnd"/>
      <w:r w:rsidRPr="5E7C577F">
        <w:rPr>
          <w:rFonts w:ascii="Times New Roman" w:eastAsia="Times New Roman" w:hAnsi="Times New Roman" w:cs="Times New Roman"/>
        </w:rPr>
        <w:t xml:space="preserve"> il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ilçelerin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isimlerini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barındran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sözlük</w:t>
      </w:r>
      <w:proofErr w:type="spellEnd"/>
      <w:r w:rsidRPr="5E7C577F">
        <w:rPr>
          <w:rFonts w:ascii="Times New Roman" w:eastAsia="Times New Roman" w:hAnsi="Times New Roman" w:cs="Times New Roman"/>
        </w:rPr>
        <w:t xml:space="preserve"> (gazetteer) </w:t>
      </w:r>
      <w:proofErr w:type="spellStart"/>
      <w:r w:rsidRPr="5E7C577F">
        <w:rPr>
          <w:rFonts w:ascii="Times New Roman" w:eastAsia="Times New Roman" w:hAnsi="Times New Roman" w:cs="Times New Roman"/>
        </w:rPr>
        <w:t>yardımıyla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metin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eşleştirmesi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yapılır</w:t>
      </w:r>
      <w:proofErr w:type="spellEnd"/>
      <w:r w:rsidRPr="5E7C577F">
        <w:rPr>
          <w:rFonts w:ascii="Times New Roman" w:eastAsia="Times New Roman" w:hAnsi="Times New Roman" w:cs="Times New Roman"/>
        </w:rPr>
        <w:t xml:space="preserve">. Panik </w:t>
      </w:r>
      <w:proofErr w:type="spellStart"/>
      <w:r w:rsidRPr="5E7C577F">
        <w:rPr>
          <w:rFonts w:ascii="Times New Roman" w:eastAsia="Times New Roman" w:hAnsi="Times New Roman" w:cs="Times New Roman"/>
        </w:rPr>
        <w:t>anında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hatalı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yazılmış</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ilçe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isimleri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karakter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tabanlı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uzaklık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algoritmaları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Levenshtein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mesafesi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kullanılarak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yakın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resmi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ilçe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adıyla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eşleştirilir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İlçe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düzeyi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tespit</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edilemeyen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durumlar</w:t>
      </w:r>
      <w:proofErr w:type="spellEnd"/>
      <w:r w:rsidRPr="5E7C577F">
        <w:rPr>
          <w:rFonts w:ascii="Times New Roman" w:eastAsia="Times New Roman" w:hAnsi="Times New Roman" w:cs="Times New Roman"/>
        </w:rPr>
        <w:t xml:space="preserve"> il </w:t>
      </w:r>
      <w:proofErr w:type="spellStart"/>
      <w:r w:rsidRPr="5E7C577F">
        <w:rPr>
          <w:rFonts w:ascii="Times New Roman" w:eastAsia="Times New Roman" w:hAnsi="Times New Roman" w:cs="Times New Roman"/>
        </w:rPr>
        <w:t>düzeyine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çekilir</w:t>
      </w:r>
      <w:proofErr w:type="spellEnd"/>
      <w:r w:rsidRPr="5E7C577F">
        <w:rPr>
          <w:rFonts w:ascii="Times New Roman" w:eastAsia="Times New Roman" w:hAnsi="Times New Roman" w:cs="Times New Roman"/>
        </w:rPr>
        <w:t xml:space="preserve">, o da </w:t>
      </w:r>
      <w:proofErr w:type="spellStart"/>
      <w:r w:rsidRPr="5E7C577F">
        <w:rPr>
          <w:rFonts w:ascii="Times New Roman" w:eastAsia="Times New Roman" w:hAnsi="Times New Roman" w:cs="Times New Roman"/>
        </w:rPr>
        <w:t>yoksa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Konum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Belirsiz</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olarak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etiketlenir</w:t>
      </w:r>
      <w:proofErr w:type="spellEnd"/>
      <w:r w:rsidRPr="5E7C577F">
        <w:rPr>
          <w:rFonts w:ascii="Times New Roman" w:eastAsia="Times New Roman" w:hAnsi="Times New Roman" w:cs="Times New Roman"/>
        </w:rPr>
        <w:t xml:space="preserve">. </w:t>
      </w:r>
    </w:p>
    <w:p w14:paraId="3AC6B2A1" w14:textId="62367478" w:rsidR="44EDD903" w:rsidRDefault="26F16AAF" w:rsidP="4F7BCBC4">
      <w:pPr>
        <w:pStyle w:val="ListParagraph"/>
        <w:numPr>
          <w:ilvl w:val="0"/>
          <w:numId w:val="19"/>
        </w:numPr>
        <w:rPr>
          <w:rFonts w:ascii="Times New Roman" w:eastAsia="Times New Roman" w:hAnsi="Times New Roman" w:cs="Times New Roman"/>
        </w:rPr>
      </w:pPr>
      <w:proofErr w:type="spellStart"/>
      <w:r w:rsidRPr="5E7C577F">
        <w:rPr>
          <w:rFonts w:ascii="Times New Roman" w:eastAsia="Times New Roman" w:hAnsi="Times New Roman" w:cs="Times New Roman"/>
          <w:b/>
        </w:rPr>
        <w:t>Veritabanı</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ve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Entegrasyon</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Katmanı</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Köprü</w:t>
      </w:r>
      <w:proofErr w:type="spellEnd"/>
      <w:r w:rsidRPr="5E7C577F">
        <w:rPr>
          <w:rFonts w:ascii="Times New Roman" w:eastAsia="Times New Roman" w:hAnsi="Times New Roman" w:cs="Times New Roman"/>
          <w:b/>
        </w:rPr>
        <w:t>):</w:t>
      </w:r>
      <w:r w:rsidRPr="5E7C577F">
        <w:rPr>
          <w:rFonts w:ascii="Times New Roman" w:eastAsia="Times New Roman" w:hAnsi="Times New Roman" w:cs="Times New Roman"/>
        </w:rPr>
        <w:t xml:space="preserve"> Gelen </w:t>
      </w:r>
      <w:proofErr w:type="spellStart"/>
      <w:r w:rsidRPr="5E7C577F">
        <w:rPr>
          <w:rFonts w:ascii="Times New Roman" w:eastAsia="Times New Roman" w:hAnsi="Times New Roman" w:cs="Times New Roman"/>
        </w:rPr>
        <w:t>coğrafi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verileri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ilişkisel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coğrafi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tabanı</w:t>
      </w:r>
      <w:proofErr w:type="spellEnd"/>
      <w:r w:rsidRPr="5E7C577F">
        <w:rPr>
          <w:rFonts w:ascii="Times New Roman" w:eastAsia="Times New Roman" w:hAnsi="Times New Roman" w:cs="Times New Roman"/>
        </w:rPr>
        <w:t xml:space="preserve"> (Spatial Database) </w:t>
      </w:r>
      <w:proofErr w:type="spellStart"/>
      <w:r w:rsidRPr="5E7C577F">
        <w:rPr>
          <w:rFonts w:ascii="Times New Roman" w:eastAsia="Times New Roman" w:hAnsi="Times New Roman" w:cs="Times New Roman"/>
        </w:rPr>
        <w:t>üzerinde</w:t>
      </w:r>
      <w:proofErr w:type="spellEnd"/>
      <w:r w:rsidRPr="5E7C577F">
        <w:rPr>
          <w:rFonts w:ascii="Times New Roman" w:eastAsia="Times New Roman" w:hAnsi="Times New Roman" w:cs="Times New Roman"/>
        </w:rPr>
        <w:t xml:space="preserve">, float </w:t>
      </w:r>
      <w:proofErr w:type="spellStart"/>
      <w:r w:rsidRPr="5E7C577F">
        <w:rPr>
          <w:rFonts w:ascii="Times New Roman" w:eastAsia="Times New Roman" w:hAnsi="Times New Roman" w:cs="Times New Roman"/>
        </w:rPr>
        <w:t>değerler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yerine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standart</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coğrafi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indeks</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formatlarında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tutan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performans</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katmanıdır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Aynı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dakikalarda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aynı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ilçeden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gelen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benzer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ihbarları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mükerrer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kayıtları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tabanı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seviyesinde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birleştirerek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kirliliği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önleyen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tekleştirme</w:t>
      </w:r>
      <w:proofErr w:type="spellEnd"/>
      <w:r w:rsidRPr="5E7C577F">
        <w:rPr>
          <w:rFonts w:ascii="Times New Roman" w:eastAsia="Times New Roman" w:hAnsi="Times New Roman" w:cs="Times New Roman"/>
        </w:rPr>
        <w:t xml:space="preserve"> (de-duplication) </w:t>
      </w:r>
      <w:proofErr w:type="spellStart"/>
      <w:r w:rsidRPr="5E7C577F">
        <w:rPr>
          <w:rFonts w:ascii="Times New Roman" w:eastAsia="Times New Roman" w:hAnsi="Times New Roman" w:cs="Times New Roman"/>
        </w:rPr>
        <w:t>mimarisine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sahiptir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Ön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yüze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anlık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aktarmak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için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gerçek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zamanlı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haberleşme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protokollerini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besler</w:t>
      </w:r>
      <w:proofErr w:type="spellEnd"/>
      <w:r w:rsidRPr="5E7C577F">
        <w:rPr>
          <w:rFonts w:ascii="Times New Roman" w:eastAsia="Times New Roman" w:hAnsi="Times New Roman" w:cs="Times New Roman"/>
        </w:rPr>
        <w:t xml:space="preserve">. </w:t>
      </w:r>
    </w:p>
    <w:p w14:paraId="19B46E2C" w14:textId="5C4064CF" w:rsidR="44EDD903" w:rsidRDefault="26F16AAF" w:rsidP="4F7BCBC4">
      <w:pPr>
        <w:pStyle w:val="ListParagraph"/>
        <w:numPr>
          <w:ilvl w:val="0"/>
          <w:numId w:val="19"/>
        </w:numPr>
        <w:rPr>
          <w:rFonts w:ascii="Times New Roman" w:eastAsia="Times New Roman" w:hAnsi="Times New Roman" w:cs="Times New Roman"/>
        </w:rPr>
      </w:pPr>
      <w:proofErr w:type="spellStart"/>
      <w:r w:rsidRPr="5E7C577F">
        <w:rPr>
          <w:rFonts w:ascii="Times New Roman" w:eastAsia="Times New Roman" w:hAnsi="Times New Roman" w:cs="Times New Roman"/>
          <w:b/>
        </w:rPr>
        <w:t>Ön</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Yüz</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ve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Canlı</w:t>
      </w:r>
      <w:proofErr w:type="spellEnd"/>
      <w:r w:rsidRPr="5E7C577F">
        <w:rPr>
          <w:rFonts w:ascii="Times New Roman" w:eastAsia="Times New Roman" w:hAnsi="Times New Roman" w:cs="Times New Roman"/>
          <w:b/>
        </w:rPr>
        <w:t xml:space="preserve"> Harita </w:t>
      </w:r>
      <w:proofErr w:type="spellStart"/>
      <w:r w:rsidRPr="5E7C577F">
        <w:rPr>
          <w:rFonts w:ascii="Times New Roman" w:eastAsia="Times New Roman" w:hAnsi="Times New Roman" w:cs="Times New Roman"/>
          <w:b/>
        </w:rPr>
        <w:t>Görselleştirme</w:t>
      </w:r>
      <w:proofErr w:type="spellEnd"/>
      <w:r w:rsidRPr="5E7C577F">
        <w:rPr>
          <w:rFonts w:ascii="Times New Roman" w:eastAsia="Times New Roman" w:hAnsi="Times New Roman" w:cs="Times New Roman"/>
          <w:b/>
        </w:rPr>
        <w:t xml:space="preserve"> Katmanı:</w:t>
      </w:r>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Veritabanından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gelen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standart</w:t>
      </w:r>
      <w:proofErr w:type="spellEnd"/>
      <w:r w:rsidRPr="5E7C577F">
        <w:rPr>
          <w:rFonts w:ascii="Times New Roman" w:eastAsia="Times New Roman" w:hAnsi="Times New Roman" w:cs="Times New Roman"/>
        </w:rPr>
        <w:t xml:space="preserve"> JSON </w:t>
      </w:r>
      <w:proofErr w:type="spellStart"/>
      <w:r w:rsidRPr="5E7C577F">
        <w:rPr>
          <w:rFonts w:ascii="Times New Roman" w:eastAsia="Times New Roman" w:hAnsi="Times New Roman" w:cs="Times New Roman"/>
        </w:rPr>
        <w:t>şemasını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konum</w:t>
      </w:r>
      <w:proofErr w:type="spellEnd"/>
      <w:r w:rsidRPr="5E7C577F">
        <w:rPr>
          <w:rFonts w:ascii="Times New Roman" w:eastAsia="Times New Roman" w:hAnsi="Times New Roman" w:cs="Times New Roman"/>
        </w:rPr>
        <w:t>: [</w:t>
      </w:r>
      <w:proofErr w:type="spellStart"/>
      <w:r w:rsidRPr="5E7C577F">
        <w:rPr>
          <w:rFonts w:ascii="Times New Roman" w:eastAsia="Times New Roman" w:hAnsi="Times New Roman" w:cs="Times New Roman"/>
        </w:rPr>
        <w:t>lat</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lng</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ihtiyac</w:t>
      </w:r>
      <w:proofErr w:type="spellEnd"/>
      <w:r w:rsidRPr="5E7C577F">
        <w:rPr>
          <w:rFonts w:ascii="Times New Roman" w:eastAsia="Times New Roman" w:hAnsi="Times New Roman" w:cs="Times New Roman"/>
        </w:rPr>
        <w:t xml:space="preserve">: "..."}) </w:t>
      </w:r>
      <w:proofErr w:type="spellStart"/>
      <w:r w:rsidRPr="5E7C577F">
        <w:rPr>
          <w:rFonts w:ascii="Times New Roman" w:eastAsia="Times New Roman" w:hAnsi="Times New Roman" w:cs="Times New Roman"/>
        </w:rPr>
        <w:t>okuyacak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şekilde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olaydan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tamamen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bağımsız</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tasarlanan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vitrin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katmanıdır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Haritaya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aynı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anda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binlerce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işaretçi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ekleyerek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tarayıcıyı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kilitlememek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adına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mekânsal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kümeleme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MarkerCluster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algoritmaları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barındırır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Kullanıcıların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saha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ekiplerinin</w:t>
      </w:r>
      <w:proofErr w:type="spellEnd"/>
      <w:r w:rsidRPr="5E7C577F">
        <w:rPr>
          <w:rFonts w:ascii="Times New Roman" w:eastAsia="Times New Roman" w:hAnsi="Times New Roman" w:cs="Times New Roman"/>
        </w:rPr>
        <w:t xml:space="preserve">) sol </w:t>
      </w:r>
      <w:proofErr w:type="spellStart"/>
      <w:r w:rsidRPr="5E7C577F">
        <w:rPr>
          <w:rFonts w:ascii="Times New Roman" w:eastAsia="Times New Roman" w:hAnsi="Times New Roman" w:cs="Times New Roman"/>
        </w:rPr>
        <w:t>panelden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ihtiyaç</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türüne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veya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aciliyete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göre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anlık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filtreleme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yapabileceği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interaktif</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panel </w:t>
      </w:r>
      <w:proofErr w:type="spellStart"/>
      <w:r w:rsidRPr="5E7C577F">
        <w:rPr>
          <w:rFonts w:ascii="Times New Roman" w:eastAsia="Times New Roman" w:hAnsi="Times New Roman" w:cs="Times New Roman"/>
        </w:rPr>
        <w:t>katmanıdır</w:t>
      </w:r>
      <w:proofErr w:type="spellEnd"/>
      <w:r w:rsidRPr="5E7C577F">
        <w:rPr>
          <w:rFonts w:ascii="Times New Roman" w:eastAsia="Times New Roman" w:hAnsi="Times New Roman" w:cs="Times New Roman"/>
        </w:rPr>
        <w:t xml:space="preserve">. </w:t>
      </w:r>
    </w:p>
    <w:p w14:paraId="760B49EA" w14:textId="24E520D1" w:rsidR="37305555" w:rsidRDefault="37305555" w:rsidP="37305555">
      <w:pPr>
        <w:pStyle w:val="ListParagraph"/>
        <w:rPr>
          <w:rFonts w:ascii="Times New Roman" w:eastAsia="Times New Roman" w:hAnsi="Times New Roman" w:cs="Times New Roman"/>
        </w:rPr>
      </w:pPr>
    </w:p>
    <w:p w14:paraId="64D9590D" w14:textId="79554E7F" w:rsidR="44EDD903" w:rsidRDefault="26F16AAF" w:rsidP="6140C453">
      <w:pPr>
        <w:pStyle w:val="Heading2"/>
        <w:rPr>
          <w:color w:val="auto"/>
        </w:rPr>
      </w:pPr>
      <w:bookmarkStart w:id="68" w:name="_Toc309398223"/>
      <w:bookmarkStart w:id="69" w:name="_Toc236883398"/>
      <w:r>
        <w:rPr>
          <w:rFonts w:eastAsia="Calibri"/>
        </w:rPr>
        <w:t>8.2. Akademik ve Teknik Raporlama Fazları</w:t>
      </w:r>
      <w:bookmarkEnd w:id="68"/>
      <w:bookmarkEnd w:id="69"/>
    </w:p>
    <w:p w14:paraId="37990E93" w14:textId="23C0B48B" w:rsidR="44EDD903" w:rsidRDefault="26F16AAF" w:rsidP="4F7BCBC4">
      <w:pPr>
        <w:rPr>
          <w:rFonts w:ascii="Times New Roman" w:eastAsia="Times New Roman" w:hAnsi="Times New Roman" w:cs="Times New Roman"/>
        </w:rPr>
      </w:pPr>
      <w:proofErr w:type="spellStart"/>
      <w:r w:rsidRPr="5E7C577F">
        <w:rPr>
          <w:rFonts w:ascii="Times New Roman" w:eastAsia="Times New Roman" w:hAnsi="Times New Roman" w:cs="Times New Roman"/>
        </w:rPr>
        <w:t>Projenin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tüm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geliştirme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analiz</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tasarım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süreçleri</w:t>
      </w:r>
      <w:proofErr w:type="spellEnd"/>
      <w:r w:rsidRPr="5E7C577F">
        <w:rPr>
          <w:rFonts w:ascii="Times New Roman" w:eastAsia="Times New Roman" w:hAnsi="Times New Roman" w:cs="Times New Roman"/>
        </w:rPr>
        <w:t xml:space="preserve">, TOBB ETÜ </w:t>
      </w:r>
      <w:proofErr w:type="spellStart"/>
      <w:r w:rsidRPr="5E7C577F">
        <w:rPr>
          <w:rFonts w:ascii="Times New Roman" w:eastAsia="Times New Roman" w:hAnsi="Times New Roman" w:cs="Times New Roman"/>
        </w:rPr>
        <w:t>Bilgisayar</w:t>
      </w:r>
      <w:proofErr w:type="spellEnd"/>
      <w:r w:rsidRPr="5E7C577F">
        <w:rPr>
          <w:rFonts w:ascii="Times New Roman" w:eastAsia="Times New Roman" w:hAnsi="Times New Roman" w:cs="Times New Roman"/>
        </w:rPr>
        <w:t xml:space="preserve"> / </w:t>
      </w:r>
      <w:proofErr w:type="spellStart"/>
      <w:r w:rsidRPr="5E7C577F">
        <w:rPr>
          <w:rFonts w:ascii="Times New Roman" w:eastAsia="Times New Roman" w:hAnsi="Times New Roman" w:cs="Times New Roman"/>
        </w:rPr>
        <w:t>Yapay</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Zekâ</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Mühendisliği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bölümünün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resmi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akademik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takvimine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dökümantasyon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standartlarına</w:t>
      </w:r>
      <w:proofErr w:type="spellEnd"/>
      <w:r w:rsidRPr="5E7C577F">
        <w:rPr>
          <w:rFonts w:ascii="Times New Roman" w:eastAsia="Times New Roman" w:hAnsi="Times New Roman" w:cs="Times New Roman"/>
        </w:rPr>
        <w:t xml:space="preserve"> tam </w:t>
      </w:r>
      <w:proofErr w:type="spellStart"/>
      <w:r w:rsidRPr="5E7C577F">
        <w:rPr>
          <w:rFonts w:ascii="Times New Roman" w:eastAsia="Times New Roman" w:hAnsi="Times New Roman" w:cs="Times New Roman"/>
        </w:rPr>
        <w:t>uyumlu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olarak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belgelenecektir</w:t>
      </w:r>
      <w:proofErr w:type="spellEnd"/>
      <w:r w:rsidRPr="5E7C577F">
        <w:rPr>
          <w:rFonts w:ascii="Times New Roman" w:eastAsia="Times New Roman" w:hAnsi="Times New Roman" w:cs="Times New Roman"/>
        </w:rPr>
        <w:t xml:space="preserve">. Bu </w:t>
      </w:r>
      <w:proofErr w:type="spellStart"/>
      <w:r w:rsidRPr="5E7C577F">
        <w:rPr>
          <w:rFonts w:ascii="Times New Roman" w:eastAsia="Times New Roman" w:hAnsi="Times New Roman" w:cs="Times New Roman"/>
        </w:rPr>
        <w:t>kapsamda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teslim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edilecek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raporlar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şu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şekildedir</w:t>
      </w:r>
      <w:proofErr w:type="spellEnd"/>
      <w:r w:rsidRPr="5E7C577F">
        <w:rPr>
          <w:rFonts w:ascii="Times New Roman" w:eastAsia="Times New Roman" w:hAnsi="Times New Roman" w:cs="Times New Roman"/>
        </w:rPr>
        <w:t>:</w:t>
      </w:r>
    </w:p>
    <w:p w14:paraId="78508397" w14:textId="10ADA5F2" w:rsidR="44EDD903" w:rsidRDefault="26F16AAF" w:rsidP="4F7BCBC4">
      <w:pPr>
        <w:pStyle w:val="ListParagraph"/>
        <w:numPr>
          <w:ilvl w:val="0"/>
          <w:numId w:val="18"/>
        </w:numPr>
        <w:rPr>
          <w:rFonts w:ascii="Times New Roman" w:eastAsia="Times New Roman" w:hAnsi="Times New Roman" w:cs="Times New Roman"/>
        </w:rPr>
      </w:pPr>
      <w:r w:rsidRPr="5E7C577F">
        <w:rPr>
          <w:rFonts w:ascii="Times New Roman" w:eastAsia="Times New Roman" w:hAnsi="Times New Roman" w:cs="Times New Roman"/>
          <w:b/>
        </w:rPr>
        <w:t>Project Proposal (</w:t>
      </w:r>
      <w:proofErr w:type="spellStart"/>
      <w:r w:rsidRPr="5E7C577F">
        <w:rPr>
          <w:rFonts w:ascii="Times New Roman" w:eastAsia="Times New Roman" w:hAnsi="Times New Roman" w:cs="Times New Roman"/>
          <w:b/>
        </w:rPr>
        <w:t>Proje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Teklifi</w:t>
      </w:r>
      <w:proofErr w:type="spellEnd"/>
      <w:r w:rsidRPr="5E7C577F">
        <w:rPr>
          <w:rFonts w:ascii="Times New Roman" w:eastAsia="Times New Roman" w:hAnsi="Times New Roman" w:cs="Times New Roman"/>
          <w:b/>
        </w:rPr>
        <w:t>):</w:t>
      </w:r>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Projenin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problemini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motivasyonunu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kapsam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sınırlarını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metodolojik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yaklaşımlarını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iş</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paketlerini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tanımlayan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proje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grubu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ile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danışman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jüri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arasında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mutabakat</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sağlayan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resmi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başlangıç</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dokümanıdır</w:t>
      </w:r>
      <w:proofErr w:type="spellEnd"/>
      <w:r w:rsidRPr="5E7C577F">
        <w:rPr>
          <w:rFonts w:ascii="Times New Roman" w:eastAsia="Times New Roman" w:hAnsi="Times New Roman" w:cs="Times New Roman"/>
        </w:rPr>
        <w:t>.</w:t>
      </w:r>
    </w:p>
    <w:p w14:paraId="2DB932DB" w14:textId="3969E848" w:rsidR="44EDD903" w:rsidRDefault="26F16AAF" w:rsidP="4F7BCBC4">
      <w:pPr>
        <w:pStyle w:val="ListParagraph"/>
        <w:numPr>
          <w:ilvl w:val="0"/>
          <w:numId w:val="18"/>
        </w:numPr>
        <w:rPr>
          <w:rFonts w:ascii="Times New Roman" w:eastAsia="Times New Roman" w:hAnsi="Times New Roman" w:cs="Times New Roman"/>
        </w:rPr>
      </w:pPr>
      <w:r w:rsidRPr="5E7C577F">
        <w:rPr>
          <w:rFonts w:ascii="Times New Roman" w:eastAsia="Times New Roman" w:hAnsi="Times New Roman" w:cs="Times New Roman"/>
          <w:b/>
        </w:rPr>
        <w:t>Project Specifications Report (</w:t>
      </w:r>
      <w:proofErr w:type="spellStart"/>
      <w:r w:rsidRPr="5E7C577F">
        <w:rPr>
          <w:rFonts w:ascii="Times New Roman" w:eastAsia="Times New Roman" w:hAnsi="Times New Roman" w:cs="Times New Roman"/>
          <w:b/>
        </w:rPr>
        <w:t>Proje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Gereksinim</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Raporu</w:t>
      </w:r>
      <w:proofErr w:type="spellEnd"/>
      <w:r w:rsidRPr="5E7C577F">
        <w:rPr>
          <w:rFonts w:ascii="Times New Roman" w:eastAsia="Times New Roman" w:hAnsi="Times New Roman" w:cs="Times New Roman"/>
          <w:b/>
        </w:rPr>
        <w:t>):</w:t>
      </w:r>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Geliştirilecek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platformun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kapsamını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teknik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operasyonel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kısıtlarını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etik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profesyonel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sorumluluk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matrislerini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belirleyen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ilk </w:t>
      </w:r>
      <w:proofErr w:type="spellStart"/>
      <w:r w:rsidRPr="5E7C577F">
        <w:rPr>
          <w:rFonts w:ascii="Times New Roman" w:eastAsia="Times New Roman" w:hAnsi="Times New Roman" w:cs="Times New Roman"/>
        </w:rPr>
        <w:t>gereksinim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listesini</w:t>
      </w:r>
      <w:proofErr w:type="spellEnd"/>
      <w:r w:rsidRPr="5E7C577F">
        <w:rPr>
          <w:rFonts w:ascii="Times New Roman" w:eastAsia="Times New Roman" w:hAnsi="Times New Roman" w:cs="Times New Roman"/>
        </w:rPr>
        <w:t xml:space="preserve"> (system requirements) </w:t>
      </w:r>
      <w:proofErr w:type="spellStart"/>
      <w:r w:rsidRPr="5E7C577F">
        <w:rPr>
          <w:rFonts w:ascii="Times New Roman" w:eastAsia="Times New Roman" w:hAnsi="Times New Roman" w:cs="Times New Roman"/>
        </w:rPr>
        <w:t>kayıt</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altına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alan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rapordur</w:t>
      </w:r>
      <w:proofErr w:type="spellEnd"/>
      <w:r w:rsidRPr="5E7C577F">
        <w:rPr>
          <w:rFonts w:ascii="Times New Roman" w:eastAsia="Times New Roman" w:hAnsi="Times New Roman" w:cs="Times New Roman"/>
        </w:rPr>
        <w:t>.</w:t>
      </w:r>
    </w:p>
    <w:p w14:paraId="616FFCBE" w14:textId="6A7F1AF3" w:rsidR="44EDD903" w:rsidRDefault="26F16AAF" w:rsidP="4F7BCBC4">
      <w:pPr>
        <w:pStyle w:val="ListParagraph"/>
        <w:numPr>
          <w:ilvl w:val="0"/>
          <w:numId w:val="18"/>
        </w:numPr>
        <w:rPr>
          <w:rFonts w:ascii="Times New Roman" w:eastAsia="Times New Roman" w:hAnsi="Times New Roman" w:cs="Times New Roman"/>
        </w:rPr>
      </w:pPr>
      <w:r w:rsidRPr="5E7C577F">
        <w:rPr>
          <w:rFonts w:ascii="Times New Roman" w:eastAsia="Times New Roman" w:hAnsi="Times New Roman" w:cs="Times New Roman"/>
          <w:b/>
        </w:rPr>
        <w:t>Analysis Report (Analiz Raporu):</w:t>
      </w:r>
      <w:r w:rsidRPr="5E7C577F">
        <w:rPr>
          <w:rFonts w:ascii="Times New Roman" w:eastAsia="Times New Roman" w:hAnsi="Times New Roman" w:cs="Times New Roman"/>
        </w:rPr>
        <w:t xml:space="preserve"> Somut </w:t>
      </w:r>
      <w:proofErr w:type="spellStart"/>
      <w:r w:rsidRPr="5E7C577F">
        <w:rPr>
          <w:rFonts w:ascii="Times New Roman" w:eastAsia="Times New Roman" w:hAnsi="Times New Roman" w:cs="Times New Roman"/>
        </w:rPr>
        <w:t>tasarım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kodlama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kararlarından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bağımsız</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olarak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sistemin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kavramsal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modelini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kuran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geliştirici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ekip</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ile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kullanıcılar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arasındaki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kontratı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oluşturan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gereksinimlerin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anlamsal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modellemesini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gerçekleştiren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dokümandır</w:t>
      </w:r>
      <w:proofErr w:type="spellEnd"/>
      <w:r w:rsidRPr="5E7C577F">
        <w:rPr>
          <w:rFonts w:ascii="Times New Roman" w:eastAsia="Times New Roman" w:hAnsi="Times New Roman" w:cs="Times New Roman"/>
        </w:rPr>
        <w:t>.</w:t>
      </w:r>
    </w:p>
    <w:p w14:paraId="747E6551" w14:textId="7FDC6E11" w:rsidR="44EDD903" w:rsidRDefault="26F16AAF" w:rsidP="4F7BCBC4">
      <w:pPr>
        <w:pStyle w:val="ListParagraph"/>
        <w:numPr>
          <w:ilvl w:val="0"/>
          <w:numId w:val="18"/>
        </w:numPr>
        <w:rPr>
          <w:rFonts w:ascii="Times New Roman" w:eastAsia="Times New Roman" w:hAnsi="Times New Roman" w:cs="Times New Roman"/>
        </w:rPr>
      </w:pPr>
      <w:proofErr w:type="spellStart"/>
      <w:r w:rsidRPr="5E7C577F">
        <w:rPr>
          <w:rFonts w:ascii="Times New Roman" w:eastAsia="Times New Roman" w:hAnsi="Times New Roman" w:cs="Times New Roman"/>
          <w:b/>
        </w:rPr>
        <w:lastRenderedPageBreak/>
        <w:t>Proje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Kısıt</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ve</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Etkiler</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Dokümanı</w:t>
      </w:r>
      <w:proofErr w:type="spellEnd"/>
      <w:r w:rsidRPr="5E7C577F">
        <w:rPr>
          <w:rFonts w:ascii="Times New Roman" w:eastAsia="Times New Roman" w:hAnsi="Times New Roman" w:cs="Times New Roman"/>
          <w:b/>
        </w:rPr>
        <w:t xml:space="preserve"> (PKE-Plan </w:t>
      </w:r>
      <w:proofErr w:type="spellStart"/>
      <w:r w:rsidRPr="5E7C577F">
        <w:rPr>
          <w:rFonts w:ascii="Times New Roman" w:eastAsia="Times New Roman" w:hAnsi="Times New Roman" w:cs="Times New Roman"/>
          <w:b/>
        </w:rPr>
        <w:t>Sürümü</w:t>
      </w:r>
      <w:proofErr w:type="spellEnd"/>
      <w:r w:rsidRPr="5E7C577F">
        <w:rPr>
          <w:rFonts w:ascii="Times New Roman" w:eastAsia="Times New Roman" w:hAnsi="Times New Roman" w:cs="Times New Roman"/>
          <w:b/>
        </w:rPr>
        <w:t>):</w:t>
      </w:r>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Dönem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sonunda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teslim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edilmek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üzere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projenin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ekonomik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çevresel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sosyal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politik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etik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sağlık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üretilebilirlik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sürdürülebilirlik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kısıtları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ile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mühendislik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çözümlerinin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küresel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etkilerini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analiz</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eden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resmi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plandır</w:t>
      </w:r>
      <w:proofErr w:type="spellEnd"/>
      <w:r w:rsidRPr="5E7C577F">
        <w:rPr>
          <w:rFonts w:ascii="Times New Roman" w:eastAsia="Times New Roman" w:hAnsi="Times New Roman" w:cs="Times New Roman"/>
        </w:rPr>
        <w:t>.</w:t>
      </w:r>
    </w:p>
    <w:p w14:paraId="63AA2BA7" w14:textId="092FFFD8" w:rsidR="44EDD903" w:rsidRDefault="26F16AAF" w:rsidP="4F7BCBC4">
      <w:pPr>
        <w:pStyle w:val="ListParagraph"/>
        <w:numPr>
          <w:ilvl w:val="0"/>
          <w:numId w:val="18"/>
        </w:numPr>
        <w:rPr>
          <w:rFonts w:ascii="Times New Roman" w:eastAsia="Times New Roman" w:hAnsi="Times New Roman" w:cs="Times New Roman"/>
        </w:rPr>
      </w:pPr>
      <w:r w:rsidRPr="5E7C577F">
        <w:rPr>
          <w:rFonts w:ascii="Times New Roman" w:eastAsia="Times New Roman" w:hAnsi="Times New Roman" w:cs="Times New Roman"/>
          <w:b/>
        </w:rPr>
        <w:t>High-Level Design Report (</w:t>
      </w:r>
      <w:proofErr w:type="spellStart"/>
      <w:r w:rsidRPr="5E7C577F">
        <w:rPr>
          <w:rFonts w:ascii="Times New Roman" w:eastAsia="Times New Roman" w:hAnsi="Times New Roman" w:cs="Times New Roman"/>
          <w:b/>
        </w:rPr>
        <w:t>Üst</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Düzey</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Tasarım</w:t>
      </w:r>
      <w:proofErr w:type="spellEnd"/>
      <w:r w:rsidRPr="5E7C577F">
        <w:rPr>
          <w:rFonts w:ascii="Times New Roman" w:eastAsia="Times New Roman" w:hAnsi="Times New Roman" w:cs="Times New Roman"/>
          <w:b/>
        </w:rPr>
        <w:t xml:space="preserve"> Raporu):</w:t>
      </w:r>
      <w:r w:rsidRPr="5E7C577F">
        <w:rPr>
          <w:rFonts w:ascii="Times New Roman" w:eastAsia="Times New Roman" w:hAnsi="Times New Roman" w:cs="Times New Roman"/>
        </w:rPr>
        <w:t xml:space="preserve"> Analiz </w:t>
      </w:r>
      <w:proofErr w:type="spellStart"/>
      <w:r w:rsidRPr="5E7C577F">
        <w:rPr>
          <w:rFonts w:ascii="Times New Roman" w:eastAsia="Times New Roman" w:hAnsi="Times New Roman" w:cs="Times New Roman"/>
        </w:rPr>
        <w:t>modelini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sistem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tasarım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modeline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dönüştüren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çift</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hatlı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sınıflandırma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mimarisini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konum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çıkarım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servislerini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modüller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arası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esnek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akış</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şemalarını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tabanı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katmanlarını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detaylandıran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teknik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mimari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dokümanıdır</w:t>
      </w:r>
      <w:proofErr w:type="spellEnd"/>
      <w:r w:rsidRPr="5E7C577F">
        <w:rPr>
          <w:rFonts w:ascii="Times New Roman" w:eastAsia="Times New Roman" w:hAnsi="Times New Roman" w:cs="Times New Roman"/>
        </w:rPr>
        <w:t>.</w:t>
      </w:r>
    </w:p>
    <w:p w14:paraId="7C656298" w14:textId="13112C0C" w:rsidR="2C0369B8" w:rsidRDefault="2C0369B8" w:rsidP="2C0369B8">
      <w:pPr>
        <w:pStyle w:val="ListParagraph"/>
        <w:rPr>
          <w:rFonts w:ascii="Times New Roman" w:eastAsia="Times New Roman" w:hAnsi="Times New Roman" w:cs="Times New Roman"/>
        </w:rPr>
      </w:pPr>
    </w:p>
    <w:p w14:paraId="3CFE8E15" w14:textId="558942B4" w:rsidR="44EDD903" w:rsidRDefault="26F16AAF" w:rsidP="16ACA1AF">
      <w:pPr>
        <w:pStyle w:val="Heading2"/>
        <w:rPr>
          <w:color w:val="auto"/>
        </w:rPr>
      </w:pPr>
      <w:bookmarkStart w:id="70" w:name="_Toc1513545853"/>
      <w:bookmarkStart w:id="71" w:name="_Toc236883399"/>
      <w:r>
        <w:rPr>
          <w:rFonts w:eastAsia="Calibri"/>
        </w:rPr>
        <w:t>8.3. Canlı Proje Sunumu ve Demo Senaryoları</w:t>
      </w:r>
      <w:bookmarkEnd w:id="70"/>
      <w:bookmarkEnd w:id="71"/>
    </w:p>
    <w:p w14:paraId="7DCEB21B" w14:textId="1455C429" w:rsidR="44EDD903" w:rsidRDefault="26F16AAF" w:rsidP="4F7BCBC4">
      <w:pPr>
        <w:rPr>
          <w:rFonts w:ascii="Times New Roman" w:eastAsia="Times New Roman" w:hAnsi="Times New Roman" w:cs="Times New Roman"/>
        </w:rPr>
      </w:pPr>
      <w:proofErr w:type="spellStart"/>
      <w:r w:rsidRPr="5E7C577F">
        <w:rPr>
          <w:rFonts w:ascii="Times New Roman" w:eastAsia="Times New Roman" w:hAnsi="Times New Roman" w:cs="Times New Roman"/>
        </w:rPr>
        <w:t>Dönem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sonunda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teknik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jüriye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sunulmak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üzere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platformun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olaydan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bağımsız</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çalışabilme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yeteneğini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modüler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boru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hattı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mimarisini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somut</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olarak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kanıtlayacak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kapsamlı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canlı</w:t>
      </w:r>
      <w:proofErr w:type="spellEnd"/>
      <w:r w:rsidRPr="5E7C577F">
        <w:rPr>
          <w:rFonts w:ascii="Times New Roman" w:eastAsia="Times New Roman" w:hAnsi="Times New Roman" w:cs="Times New Roman"/>
        </w:rPr>
        <w:t xml:space="preserve"> demo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sunum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performansı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hazırlanacaktır</w:t>
      </w:r>
      <w:proofErr w:type="spellEnd"/>
      <w:r w:rsidRPr="5E7C577F">
        <w:rPr>
          <w:rFonts w:ascii="Times New Roman" w:eastAsia="Times New Roman" w:hAnsi="Times New Roman" w:cs="Times New Roman"/>
        </w:rPr>
        <w:t xml:space="preserve">. Teslim </w:t>
      </w:r>
      <w:proofErr w:type="spellStart"/>
      <w:r w:rsidRPr="5E7C577F">
        <w:rPr>
          <w:rFonts w:ascii="Times New Roman" w:eastAsia="Times New Roman" w:hAnsi="Times New Roman" w:cs="Times New Roman"/>
        </w:rPr>
        <w:t>edilecek</w:t>
      </w:r>
      <w:proofErr w:type="spellEnd"/>
      <w:r w:rsidRPr="5E7C577F">
        <w:rPr>
          <w:rFonts w:ascii="Times New Roman" w:eastAsia="Times New Roman" w:hAnsi="Times New Roman" w:cs="Times New Roman"/>
        </w:rPr>
        <w:t xml:space="preserve"> demo </w:t>
      </w:r>
      <w:proofErr w:type="spellStart"/>
      <w:r w:rsidRPr="5E7C577F">
        <w:rPr>
          <w:rFonts w:ascii="Times New Roman" w:eastAsia="Times New Roman" w:hAnsi="Times New Roman" w:cs="Times New Roman"/>
        </w:rPr>
        <w:t>kapsamı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şu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süreçleri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içerecektir</w:t>
      </w:r>
      <w:proofErr w:type="spellEnd"/>
      <w:r w:rsidRPr="5E7C577F">
        <w:rPr>
          <w:rFonts w:ascii="Times New Roman" w:eastAsia="Times New Roman" w:hAnsi="Times New Roman" w:cs="Times New Roman"/>
        </w:rPr>
        <w:t>:</w:t>
      </w:r>
    </w:p>
    <w:p w14:paraId="1735710C" w14:textId="7A8F506B" w:rsidR="44EDD903" w:rsidRDefault="26F16AAF" w:rsidP="4F7BCBC4">
      <w:pPr>
        <w:pStyle w:val="ListParagraph"/>
        <w:numPr>
          <w:ilvl w:val="0"/>
          <w:numId w:val="17"/>
        </w:numPr>
        <w:rPr>
          <w:rFonts w:ascii="Times New Roman" w:eastAsia="Times New Roman" w:hAnsi="Times New Roman" w:cs="Times New Roman"/>
        </w:rPr>
      </w:pPr>
      <w:proofErr w:type="spellStart"/>
      <w:r w:rsidRPr="5E7C577F">
        <w:rPr>
          <w:rFonts w:ascii="Times New Roman" w:eastAsia="Times New Roman" w:hAnsi="Times New Roman" w:cs="Times New Roman"/>
          <w:b/>
        </w:rPr>
        <w:t>Uçtan</w:t>
      </w:r>
      <w:proofErr w:type="spellEnd"/>
      <w:r w:rsidRPr="5E7C577F">
        <w:rPr>
          <w:rFonts w:ascii="Times New Roman" w:eastAsia="Times New Roman" w:hAnsi="Times New Roman" w:cs="Times New Roman"/>
          <w:b/>
        </w:rPr>
        <w:t xml:space="preserve"> Uca Boru </w:t>
      </w:r>
      <w:proofErr w:type="spellStart"/>
      <w:r w:rsidRPr="5E7C577F">
        <w:rPr>
          <w:rFonts w:ascii="Times New Roman" w:eastAsia="Times New Roman" w:hAnsi="Times New Roman" w:cs="Times New Roman"/>
          <w:b/>
        </w:rPr>
        <w:t>Hattı</w:t>
      </w:r>
      <w:proofErr w:type="spellEnd"/>
      <w:r w:rsidRPr="5E7C577F">
        <w:rPr>
          <w:rFonts w:ascii="Times New Roman" w:eastAsia="Times New Roman" w:hAnsi="Times New Roman" w:cs="Times New Roman"/>
          <w:b/>
        </w:rPr>
        <w:t xml:space="preserve"> Simülasyonu:</w:t>
      </w:r>
      <w:r w:rsidRPr="5E7C577F">
        <w:rPr>
          <w:rFonts w:ascii="Times New Roman" w:eastAsia="Times New Roman" w:hAnsi="Times New Roman" w:cs="Times New Roman"/>
        </w:rPr>
        <w:t xml:space="preserve"> Ham, </w:t>
      </w:r>
      <w:proofErr w:type="spellStart"/>
      <w:r w:rsidRPr="5E7C577F">
        <w:rPr>
          <w:rFonts w:ascii="Times New Roman" w:eastAsia="Times New Roman" w:hAnsi="Times New Roman" w:cs="Times New Roman"/>
        </w:rPr>
        <w:t>imla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hatalı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yer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adı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barındıran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tweet </w:t>
      </w:r>
      <w:proofErr w:type="spellStart"/>
      <w:r w:rsidRPr="5E7C577F">
        <w:rPr>
          <w:rFonts w:ascii="Times New Roman" w:eastAsia="Times New Roman" w:hAnsi="Times New Roman" w:cs="Times New Roman"/>
        </w:rPr>
        <w:t>metninin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asenkron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simülatör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tarafından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sisteme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pompalanmasıyla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başlayıp</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ön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işleme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katmanında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konumların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maskelenmesi</w:t>
      </w:r>
      <w:proofErr w:type="spellEnd"/>
      <w:r w:rsidRPr="5E7C577F">
        <w:rPr>
          <w:rFonts w:ascii="Times New Roman" w:eastAsia="Times New Roman" w:hAnsi="Times New Roman" w:cs="Times New Roman"/>
        </w:rPr>
        <w:t>, BERT/</w:t>
      </w:r>
      <w:proofErr w:type="spellStart"/>
      <w:r w:rsidRPr="5E7C577F">
        <w:rPr>
          <w:rFonts w:ascii="Times New Roman" w:eastAsia="Times New Roman" w:hAnsi="Times New Roman" w:cs="Times New Roman"/>
        </w:rPr>
        <w:t>klasik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modellerin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ihtiyaç</w:t>
      </w:r>
      <w:proofErr w:type="spellEnd"/>
      <w:r w:rsidRPr="5E7C577F">
        <w:rPr>
          <w:rFonts w:ascii="Times New Roman" w:eastAsia="Times New Roman" w:hAnsi="Times New Roman" w:cs="Times New Roman"/>
        </w:rPr>
        <w:t>/</w:t>
      </w:r>
      <w:proofErr w:type="spellStart"/>
      <w:r w:rsidRPr="5E7C577F">
        <w:rPr>
          <w:rFonts w:ascii="Times New Roman" w:eastAsia="Times New Roman" w:hAnsi="Times New Roman" w:cs="Times New Roman"/>
        </w:rPr>
        <w:t>aciliyet</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sınıflarını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üretmesi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eşzamanlı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olarak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konum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modülünün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Levenshtein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mesafesiyle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ilçe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koordinasyonunu</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kurması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harita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arayüzünde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mekânsal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olarak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kümelenmesi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adımlarının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jüri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önünde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canlı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gösterimi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yapılacaktır</w:t>
      </w:r>
      <w:proofErr w:type="spellEnd"/>
      <w:r w:rsidRPr="5E7C577F">
        <w:rPr>
          <w:rFonts w:ascii="Times New Roman" w:eastAsia="Times New Roman" w:hAnsi="Times New Roman" w:cs="Times New Roman"/>
        </w:rPr>
        <w:t xml:space="preserve">. </w:t>
      </w:r>
    </w:p>
    <w:p w14:paraId="037B7532" w14:textId="3A935B75" w:rsidR="44EDD903" w:rsidRDefault="26F16AAF" w:rsidP="4F7BCBC4">
      <w:pPr>
        <w:pStyle w:val="ListParagraph"/>
        <w:numPr>
          <w:ilvl w:val="0"/>
          <w:numId w:val="17"/>
        </w:numPr>
        <w:rPr>
          <w:rFonts w:ascii="Times New Roman" w:eastAsia="Times New Roman" w:hAnsi="Times New Roman" w:cs="Times New Roman"/>
        </w:rPr>
      </w:pPr>
      <w:r w:rsidRPr="5E7C577F">
        <w:rPr>
          <w:rFonts w:ascii="Times New Roman" w:eastAsia="Times New Roman" w:hAnsi="Times New Roman" w:cs="Times New Roman"/>
          <w:b/>
        </w:rPr>
        <w:t xml:space="preserve">Teknik </w:t>
      </w:r>
      <w:proofErr w:type="spellStart"/>
      <w:r w:rsidRPr="5E7C577F">
        <w:rPr>
          <w:rFonts w:ascii="Times New Roman" w:eastAsia="Times New Roman" w:hAnsi="Times New Roman" w:cs="Times New Roman"/>
          <w:b/>
        </w:rPr>
        <w:t>Sunum</w:t>
      </w:r>
      <w:proofErr w:type="spellEnd"/>
      <w:r w:rsidRPr="5E7C577F">
        <w:rPr>
          <w:rFonts w:ascii="Times New Roman" w:eastAsia="Times New Roman" w:hAnsi="Times New Roman" w:cs="Times New Roman"/>
          <w:b/>
        </w:rPr>
        <w:t>:</w:t>
      </w:r>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Projenin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kavramsal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doğrulamasını</w:t>
      </w:r>
      <w:proofErr w:type="spellEnd"/>
      <w:r w:rsidRPr="5E7C577F">
        <w:rPr>
          <w:rFonts w:ascii="Times New Roman" w:eastAsia="Times New Roman" w:hAnsi="Times New Roman" w:cs="Times New Roman"/>
        </w:rPr>
        <w:t xml:space="preserve"> (Proof of Concept), </w:t>
      </w:r>
      <w:proofErr w:type="spellStart"/>
      <w:r w:rsidRPr="5E7C577F">
        <w:rPr>
          <w:rFonts w:ascii="Times New Roman" w:eastAsia="Times New Roman" w:hAnsi="Times New Roman" w:cs="Times New Roman"/>
        </w:rPr>
        <w:t>yaklaşık</w:t>
      </w:r>
      <w:proofErr w:type="spellEnd"/>
      <w:r w:rsidRPr="5E7C577F">
        <w:rPr>
          <w:rFonts w:ascii="Times New Roman" w:eastAsia="Times New Roman" w:hAnsi="Times New Roman" w:cs="Times New Roman"/>
        </w:rPr>
        <w:t xml:space="preserve"> 2.000-3.000 </w:t>
      </w:r>
      <w:proofErr w:type="spellStart"/>
      <w:r w:rsidRPr="5E7C577F">
        <w:rPr>
          <w:rFonts w:ascii="Times New Roman" w:eastAsia="Times New Roman" w:hAnsi="Times New Roman" w:cs="Times New Roman"/>
        </w:rPr>
        <w:t>tweetlik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referans</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kümenin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etiketleme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aşamasındaki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grup</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üyeleri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arası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tutarlılık</w:t>
      </w:r>
      <w:proofErr w:type="spellEnd"/>
      <w:r w:rsidRPr="5E7C577F">
        <w:rPr>
          <w:rFonts w:ascii="Times New Roman" w:eastAsia="Times New Roman" w:hAnsi="Times New Roman" w:cs="Times New Roman"/>
        </w:rPr>
        <w:t xml:space="preserve"> (Cohen's Kappa </w:t>
      </w:r>
      <w:proofErr w:type="spellStart"/>
      <w:r w:rsidRPr="5E7C577F">
        <w:rPr>
          <w:rFonts w:ascii="Times New Roman" w:eastAsia="Times New Roman" w:hAnsi="Times New Roman" w:cs="Times New Roman"/>
        </w:rPr>
        <w:t>katsayısı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ölçümlerini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sınıf</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dengesizliğine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karşı</w:t>
      </w:r>
      <w:proofErr w:type="spellEnd"/>
      <w:r w:rsidRPr="5E7C577F">
        <w:rPr>
          <w:rFonts w:ascii="Times New Roman" w:eastAsia="Times New Roman" w:hAnsi="Times New Roman" w:cs="Times New Roman"/>
        </w:rPr>
        <w:t xml:space="preserve"> (loss function </w:t>
      </w:r>
      <w:proofErr w:type="spellStart"/>
      <w:r w:rsidRPr="5E7C577F">
        <w:rPr>
          <w:rFonts w:ascii="Times New Roman" w:eastAsia="Times New Roman" w:hAnsi="Times New Roman" w:cs="Times New Roman"/>
        </w:rPr>
        <w:t>ağırlıklandırması</w:t>
      </w:r>
      <w:proofErr w:type="spellEnd"/>
      <w:r w:rsidRPr="5E7C577F">
        <w:rPr>
          <w:rFonts w:ascii="Times New Roman" w:eastAsia="Times New Roman" w:hAnsi="Times New Roman" w:cs="Times New Roman"/>
        </w:rPr>
        <w:t xml:space="preserve"> vb.) </w:t>
      </w:r>
      <w:proofErr w:type="spellStart"/>
      <w:r w:rsidRPr="5E7C577F">
        <w:rPr>
          <w:rFonts w:ascii="Times New Roman" w:eastAsia="Times New Roman" w:hAnsi="Times New Roman" w:cs="Times New Roman"/>
        </w:rPr>
        <w:t>uygulanan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tekniklerin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başarı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analizlerini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içeren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görsel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materyal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çıktısıdır</w:t>
      </w:r>
      <w:proofErr w:type="spellEnd"/>
      <w:r w:rsidRPr="5E7C577F">
        <w:rPr>
          <w:rFonts w:ascii="Times New Roman" w:eastAsia="Times New Roman" w:hAnsi="Times New Roman" w:cs="Times New Roman"/>
        </w:rPr>
        <w:t xml:space="preserve">. </w:t>
      </w:r>
    </w:p>
    <w:p w14:paraId="2A3CB003" w14:textId="105E0D8A" w:rsidR="0CFD2C02" w:rsidRDefault="0CFD2C02" w:rsidP="2C0369B8">
      <w:pPr>
        <w:pStyle w:val="ListParagraph"/>
        <w:rPr>
          <w:rFonts w:ascii="Times New Roman" w:eastAsia="Times New Roman" w:hAnsi="Times New Roman" w:cs="Times New Roman"/>
        </w:rPr>
      </w:pPr>
    </w:p>
    <w:p w14:paraId="250CF7BA" w14:textId="66A1CD32" w:rsidR="44EDD903" w:rsidRDefault="26F16AAF" w:rsidP="2CBCA63A">
      <w:pPr>
        <w:pStyle w:val="Heading2"/>
        <w:rPr>
          <w:color w:val="auto"/>
        </w:rPr>
      </w:pPr>
      <w:bookmarkStart w:id="72" w:name="_Toc1615244493"/>
      <w:bookmarkStart w:id="73" w:name="_Toc236883400"/>
      <w:r>
        <w:rPr>
          <w:rFonts w:eastAsia="Calibri"/>
        </w:rPr>
        <w:t>8.4. Kamuya Açık Vitrin ve Kaynak Kod Deposu</w:t>
      </w:r>
      <w:bookmarkEnd w:id="72"/>
      <w:bookmarkEnd w:id="73"/>
    </w:p>
    <w:p w14:paraId="3FE23C96" w14:textId="0C0F5A56" w:rsidR="44EDD903" w:rsidRDefault="26F16AAF" w:rsidP="4F7BCBC4">
      <w:pPr>
        <w:pStyle w:val="ListParagraph"/>
        <w:numPr>
          <w:ilvl w:val="0"/>
          <w:numId w:val="16"/>
        </w:numPr>
        <w:rPr>
          <w:rFonts w:ascii="Times New Roman" w:eastAsia="Times New Roman" w:hAnsi="Times New Roman" w:cs="Times New Roman"/>
        </w:rPr>
      </w:pPr>
      <w:proofErr w:type="spellStart"/>
      <w:r w:rsidRPr="5E7C577F">
        <w:rPr>
          <w:rFonts w:ascii="Times New Roman" w:eastAsia="Times New Roman" w:hAnsi="Times New Roman" w:cs="Times New Roman"/>
          <w:b/>
        </w:rPr>
        <w:t>Proje</w:t>
      </w:r>
      <w:proofErr w:type="spellEnd"/>
      <w:r w:rsidRPr="5E7C577F">
        <w:rPr>
          <w:rFonts w:ascii="Times New Roman" w:eastAsia="Times New Roman" w:hAnsi="Times New Roman" w:cs="Times New Roman"/>
          <w:b/>
        </w:rPr>
        <w:t xml:space="preserve"> Web </w:t>
      </w:r>
      <w:proofErr w:type="spellStart"/>
      <w:r w:rsidRPr="5E7C577F">
        <w:rPr>
          <w:rFonts w:ascii="Times New Roman" w:eastAsia="Times New Roman" w:hAnsi="Times New Roman" w:cs="Times New Roman"/>
          <w:b/>
        </w:rPr>
        <w:t>Sitesi</w:t>
      </w:r>
      <w:proofErr w:type="spellEnd"/>
      <w:r w:rsidRPr="5E7C577F">
        <w:rPr>
          <w:rFonts w:ascii="Times New Roman" w:eastAsia="Times New Roman" w:hAnsi="Times New Roman" w:cs="Times New Roman"/>
          <w:b/>
        </w:rPr>
        <w:t>:</w:t>
      </w:r>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Projenin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kamuya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açık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resmi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vitrinidir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Sitede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proje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ekibi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projenin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amacı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genellenebilirlik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tasarımı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kullanılan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yöntemler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tanıtılacak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süreç</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boyunca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üretilen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tüm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resmi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akademik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raporlar</w:t>
      </w:r>
      <w:proofErr w:type="spellEnd"/>
      <w:r w:rsidRPr="5E7C577F">
        <w:rPr>
          <w:rFonts w:ascii="Times New Roman" w:eastAsia="Times New Roman" w:hAnsi="Times New Roman" w:cs="Times New Roman"/>
        </w:rPr>
        <w:t xml:space="preserve"> (Proposal, Specifications, Analysis, PKE-Plan, High-Level Design) </w:t>
      </w:r>
      <w:proofErr w:type="spellStart"/>
      <w:r w:rsidRPr="5E7C577F">
        <w:rPr>
          <w:rFonts w:ascii="Times New Roman" w:eastAsia="Times New Roman" w:hAnsi="Times New Roman" w:cs="Times New Roman"/>
        </w:rPr>
        <w:t>dijital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olarak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erişime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açılacaktır</w:t>
      </w:r>
      <w:proofErr w:type="spellEnd"/>
      <w:r w:rsidRPr="5E7C577F">
        <w:rPr>
          <w:rFonts w:ascii="Times New Roman" w:eastAsia="Times New Roman" w:hAnsi="Times New Roman" w:cs="Times New Roman"/>
        </w:rPr>
        <w:t>.</w:t>
      </w:r>
    </w:p>
    <w:p w14:paraId="4125514E" w14:textId="130C0D84" w:rsidR="44EDD903" w:rsidRDefault="26F16AAF" w:rsidP="4F7BCBC4">
      <w:pPr>
        <w:pStyle w:val="ListParagraph"/>
        <w:numPr>
          <w:ilvl w:val="0"/>
          <w:numId w:val="16"/>
        </w:numPr>
        <w:rPr>
          <w:rFonts w:ascii="Times New Roman" w:eastAsia="Times New Roman" w:hAnsi="Times New Roman" w:cs="Times New Roman"/>
        </w:rPr>
      </w:pPr>
      <w:r w:rsidRPr="5E7C577F">
        <w:rPr>
          <w:rFonts w:ascii="Times New Roman" w:eastAsia="Times New Roman" w:hAnsi="Times New Roman" w:cs="Times New Roman"/>
          <w:b/>
        </w:rPr>
        <w:t xml:space="preserve">Açık Kaynak </w:t>
      </w:r>
      <w:proofErr w:type="spellStart"/>
      <w:r w:rsidRPr="5E7C577F">
        <w:rPr>
          <w:rFonts w:ascii="Times New Roman" w:eastAsia="Times New Roman" w:hAnsi="Times New Roman" w:cs="Times New Roman"/>
          <w:b/>
        </w:rPr>
        <w:t>Kod</w:t>
      </w:r>
      <w:proofErr w:type="spellEnd"/>
      <w:r w:rsidRPr="5E7C577F">
        <w:rPr>
          <w:rFonts w:ascii="Times New Roman" w:eastAsia="Times New Roman" w:hAnsi="Times New Roman" w:cs="Times New Roman"/>
          <w:b/>
        </w:rPr>
        <w:t xml:space="preserve"> </w:t>
      </w:r>
      <w:proofErr w:type="spellStart"/>
      <w:r w:rsidRPr="5E7C577F">
        <w:rPr>
          <w:rFonts w:ascii="Times New Roman" w:eastAsia="Times New Roman" w:hAnsi="Times New Roman" w:cs="Times New Roman"/>
          <w:b/>
        </w:rPr>
        <w:t>Deposu</w:t>
      </w:r>
      <w:proofErr w:type="spellEnd"/>
      <w:r w:rsidRPr="5E7C577F">
        <w:rPr>
          <w:rFonts w:ascii="Times New Roman" w:eastAsia="Times New Roman" w:hAnsi="Times New Roman" w:cs="Times New Roman"/>
          <w:b/>
        </w:rPr>
        <w:t xml:space="preserve"> (Repository):</w:t>
      </w:r>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Projenin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tüm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katmanlarına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ait</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kaynak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kodları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sürüm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kontrol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sistemi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üzerinde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modüler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temiz</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kod</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prensiplerine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uygun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organizasyon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yapısında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paylaşılacaktır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Prototipin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bağımlılıklardan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bağımsız</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olarak</w:t>
      </w:r>
      <w:proofErr w:type="spellEnd"/>
      <w:r w:rsidRPr="5E7C577F">
        <w:rPr>
          <w:rFonts w:ascii="Times New Roman" w:eastAsia="Times New Roman" w:hAnsi="Times New Roman" w:cs="Times New Roman"/>
        </w:rPr>
        <w:t xml:space="preserve">, GPU </w:t>
      </w:r>
      <w:proofErr w:type="spellStart"/>
      <w:r w:rsidRPr="5E7C577F">
        <w:rPr>
          <w:rFonts w:ascii="Times New Roman" w:eastAsia="Times New Roman" w:hAnsi="Times New Roman" w:cs="Times New Roman"/>
        </w:rPr>
        <w:t>barındıran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veya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kısıtlı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donanıma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sahip</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klasik</w:t>
      </w:r>
      <w:proofErr w:type="spellEnd"/>
      <w:r w:rsidRPr="5E7C577F">
        <w:rPr>
          <w:rFonts w:ascii="Times New Roman" w:eastAsia="Times New Roman" w:hAnsi="Times New Roman" w:cs="Times New Roman"/>
        </w:rPr>
        <w:t xml:space="preserve"> ML </w:t>
      </w:r>
      <w:proofErr w:type="spellStart"/>
      <w:r w:rsidRPr="5E7C577F">
        <w:rPr>
          <w:rFonts w:ascii="Times New Roman" w:eastAsia="Times New Roman" w:hAnsi="Times New Roman" w:cs="Times New Roman"/>
        </w:rPr>
        <w:t>hattı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için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farklı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senaryolarda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hızlıca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kurulabilmesi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için</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otomatik</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kurulum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betikleri</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ve</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detaylı</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bir</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kurulum</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dokümantasyonu</w:t>
      </w:r>
      <w:proofErr w:type="spellEnd"/>
      <w:r w:rsidRPr="5E7C577F">
        <w:rPr>
          <w:rFonts w:ascii="Times New Roman" w:eastAsia="Times New Roman" w:hAnsi="Times New Roman" w:cs="Times New Roman"/>
        </w:rPr>
        <w:t xml:space="preserve"> (README) </w:t>
      </w:r>
      <w:proofErr w:type="spellStart"/>
      <w:r w:rsidRPr="5E7C577F">
        <w:rPr>
          <w:rFonts w:ascii="Times New Roman" w:eastAsia="Times New Roman" w:hAnsi="Times New Roman" w:cs="Times New Roman"/>
        </w:rPr>
        <w:t>depoya</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dahil</w:t>
      </w:r>
      <w:proofErr w:type="spellEnd"/>
      <w:r w:rsidRPr="5E7C577F">
        <w:rPr>
          <w:rFonts w:ascii="Times New Roman" w:eastAsia="Times New Roman" w:hAnsi="Times New Roman" w:cs="Times New Roman"/>
        </w:rPr>
        <w:t xml:space="preserve"> </w:t>
      </w:r>
      <w:proofErr w:type="spellStart"/>
      <w:r w:rsidRPr="5E7C577F">
        <w:rPr>
          <w:rFonts w:ascii="Times New Roman" w:eastAsia="Times New Roman" w:hAnsi="Times New Roman" w:cs="Times New Roman"/>
        </w:rPr>
        <w:t>edilecektir</w:t>
      </w:r>
      <w:proofErr w:type="spellEnd"/>
      <w:r w:rsidRPr="5E7C577F">
        <w:rPr>
          <w:rFonts w:ascii="Times New Roman" w:eastAsia="Times New Roman" w:hAnsi="Times New Roman" w:cs="Times New Roman"/>
        </w:rPr>
        <w:t>.</w:t>
      </w:r>
    </w:p>
    <w:p w14:paraId="3EEE3673" w14:textId="56A556BC" w:rsidR="44EDD903" w:rsidRDefault="44EDD903" w:rsidP="44EDD903">
      <w:pPr>
        <w:rPr>
          <w:rFonts w:ascii="Times New Roman" w:eastAsia="Times New Roman" w:hAnsi="Times New Roman" w:cs="Times New Roman"/>
        </w:rPr>
      </w:pPr>
    </w:p>
    <w:p w14:paraId="76EE9955" w14:textId="002C0640" w:rsidR="19193B7E" w:rsidRDefault="19193B7E" w:rsidP="19193B7E">
      <w:pPr>
        <w:rPr>
          <w:sz w:val="28"/>
          <w:szCs w:val="28"/>
        </w:rPr>
      </w:pPr>
    </w:p>
    <w:p w14:paraId="555A4A87" w14:textId="77777777" w:rsidR="00870B47" w:rsidRDefault="00870B47" w:rsidP="19193B7E">
      <w:pPr>
        <w:rPr>
          <w:sz w:val="28"/>
          <w:szCs w:val="28"/>
        </w:rPr>
      </w:pPr>
    </w:p>
    <w:p w14:paraId="2470FF2F" w14:textId="77777777" w:rsidR="00870B47" w:rsidRDefault="00870B47" w:rsidP="19193B7E">
      <w:pPr>
        <w:rPr>
          <w:sz w:val="28"/>
          <w:szCs w:val="28"/>
        </w:rPr>
      </w:pPr>
    </w:p>
    <w:p w14:paraId="4DC0CEF6" w14:textId="77777777" w:rsidR="00050692" w:rsidRDefault="008F014D">
      <w:pPr>
        <w:pStyle w:val="Heading1"/>
        <w:rPr>
          <w:color w:val="auto"/>
          <w:sz w:val="28"/>
          <w:szCs w:val="28"/>
        </w:rPr>
      </w:pPr>
      <w:bookmarkStart w:id="74" w:name="_Toc138134583"/>
      <w:bookmarkStart w:id="75" w:name="_Toc236883401"/>
      <w:r>
        <w:lastRenderedPageBreak/>
        <w:t xml:space="preserve">9. </w:t>
      </w:r>
      <w:proofErr w:type="spellStart"/>
      <w:r>
        <w:t>Kaynaklar</w:t>
      </w:r>
      <w:bookmarkEnd w:id="74"/>
      <w:bookmarkEnd w:id="75"/>
      <w:proofErr w:type="spellEnd"/>
    </w:p>
    <w:p w14:paraId="0C36B6C2" w14:textId="2B50F895" w:rsidR="5F38F324" w:rsidRDefault="5F38F324" w:rsidP="56F24FD4">
      <w:pPr>
        <w:spacing w:before="240" w:after="240"/>
        <w:rPr>
          <w:rFonts w:ascii="Times New Roman" w:eastAsia="Times New Roman" w:hAnsi="Times New Roman" w:cs="Times New Roman"/>
          <w:lang w:val="tr"/>
        </w:rPr>
      </w:pPr>
      <w:r w:rsidRPr="24814C0A">
        <w:rPr>
          <w:rFonts w:ascii="Times New Roman" w:eastAsia="Times New Roman" w:hAnsi="Times New Roman" w:cs="Times New Roman"/>
          <w:b/>
          <w:lang w:val="tr"/>
        </w:rPr>
        <w:t>[1]</w:t>
      </w:r>
      <w:r w:rsidRPr="24814C0A">
        <w:rPr>
          <w:rFonts w:ascii="Times New Roman" w:eastAsia="Times New Roman" w:hAnsi="Times New Roman" w:cs="Times New Roman"/>
          <w:lang w:val="tr"/>
        </w:rPr>
        <w:t xml:space="preserve"> T.C. Strateji ve Bütçe Başkanlığı, "2023 Kahramanmaraş ve Hatay Depremleri Raporu," Ankara, Mart 2023, </w:t>
      </w:r>
      <w:proofErr w:type="spellStart"/>
      <w:r w:rsidRPr="24814C0A">
        <w:rPr>
          <w:rFonts w:ascii="Times New Roman" w:eastAsia="Times New Roman" w:hAnsi="Times New Roman" w:cs="Times New Roman"/>
          <w:lang w:val="tr"/>
        </w:rPr>
        <w:t>ss</w:t>
      </w:r>
      <w:proofErr w:type="spellEnd"/>
      <w:r w:rsidRPr="24814C0A">
        <w:rPr>
          <w:rFonts w:ascii="Times New Roman" w:eastAsia="Times New Roman" w:hAnsi="Times New Roman" w:cs="Times New Roman"/>
          <w:lang w:val="tr"/>
        </w:rPr>
        <w:t xml:space="preserve">. 1-130. </w:t>
      </w:r>
    </w:p>
    <w:p w14:paraId="54CD47C9" w14:textId="2B5F5363" w:rsidR="5F38F324" w:rsidRDefault="5F38F324" w:rsidP="56F24FD4">
      <w:pPr>
        <w:spacing w:before="240" w:after="240"/>
        <w:rPr>
          <w:rFonts w:ascii="Times New Roman" w:eastAsia="Times New Roman" w:hAnsi="Times New Roman" w:cs="Times New Roman"/>
          <w:lang w:val="tr"/>
        </w:rPr>
      </w:pPr>
      <w:r w:rsidRPr="24814C0A">
        <w:rPr>
          <w:rFonts w:ascii="Times New Roman" w:eastAsia="Times New Roman" w:hAnsi="Times New Roman" w:cs="Times New Roman"/>
          <w:b/>
          <w:lang w:val="tr"/>
        </w:rPr>
        <w:t>[2]</w:t>
      </w:r>
      <w:r w:rsidRPr="24814C0A">
        <w:rPr>
          <w:rFonts w:ascii="Times New Roman" w:eastAsia="Times New Roman" w:hAnsi="Times New Roman" w:cs="Times New Roman"/>
          <w:lang w:val="tr"/>
        </w:rPr>
        <w:t xml:space="preserve"> T. Demirhan ve İ. Hacıoğlu, "6 Şubat 2023 Türkiye’deki Deprem Fırtınasının X (Twitter) Özelinde Tanımlayıcı Analizlerinin Yapılması," Fırat Üniversitesi Sosyal Bilimler Dergisi, cilt 34, sayı 1, </w:t>
      </w:r>
      <w:proofErr w:type="spellStart"/>
      <w:r w:rsidRPr="24814C0A">
        <w:rPr>
          <w:rFonts w:ascii="Times New Roman" w:eastAsia="Times New Roman" w:hAnsi="Times New Roman" w:cs="Times New Roman"/>
          <w:lang w:val="tr"/>
        </w:rPr>
        <w:t>ss</w:t>
      </w:r>
      <w:proofErr w:type="spellEnd"/>
      <w:r w:rsidRPr="24814C0A">
        <w:rPr>
          <w:rFonts w:ascii="Times New Roman" w:eastAsia="Times New Roman" w:hAnsi="Times New Roman" w:cs="Times New Roman"/>
          <w:lang w:val="tr"/>
        </w:rPr>
        <w:t xml:space="preserve">. 285-300, Ocak 2024. </w:t>
      </w:r>
    </w:p>
    <w:p w14:paraId="20049BC0" w14:textId="4A7A58B1" w:rsidR="5F38F324" w:rsidRDefault="5F38F324" w:rsidP="56F24FD4">
      <w:pPr>
        <w:spacing w:before="240" w:after="240"/>
        <w:rPr>
          <w:rFonts w:ascii="Times New Roman" w:eastAsia="Times New Roman" w:hAnsi="Times New Roman" w:cs="Times New Roman"/>
          <w:lang w:val="tr"/>
        </w:rPr>
      </w:pPr>
      <w:r w:rsidRPr="24814C0A">
        <w:rPr>
          <w:rFonts w:ascii="Times New Roman" w:eastAsia="Times New Roman" w:hAnsi="Times New Roman" w:cs="Times New Roman"/>
          <w:b/>
          <w:lang w:val="tr"/>
        </w:rPr>
        <w:t>[3]</w:t>
      </w:r>
      <w:r w:rsidRPr="24814C0A">
        <w:rPr>
          <w:rFonts w:ascii="Times New Roman" w:eastAsia="Times New Roman" w:hAnsi="Times New Roman" w:cs="Times New Roman"/>
          <w:lang w:val="tr"/>
        </w:rPr>
        <w:t xml:space="preserve"> H. N. </w:t>
      </w:r>
      <w:proofErr w:type="spellStart"/>
      <w:r w:rsidRPr="24814C0A">
        <w:rPr>
          <w:rFonts w:ascii="Times New Roman" w:eastAsia="Times New Roman" w:hAnsi="Times New Roman" w:cs="Times New Roman"/>
          <w:lang w:val="tr"/>
        </w:rPr>
        <w:t>Tarakcı</w:t>
      </w:r>
      <w:proofErr w:type="spellEnd"/>
      <w:r w:rsidRPr="24814C0A">
        <w:rPr>
          <w:rFonts w:ascii="Times New Roman" w:eastAsia="Times New Roman" w:hAnsi="Times New Roman" w:cs="Times New Roman"/>
          <w:lang w:val="tr"/>
        </w:rPr>
        <w:t>, "Afet İletişimi ve Twitter: Kahramanmaraş Depremi Özelinde Bir İçerik ve Duygu Analizi Araştırması," Gümüşhane Üniversitesi İletişim Fakültesi Elektronik Dergisi (e-</w:t>
      </w:r>
      <w:proofErr w:type="spellStart"/>
      <w:r w:rsidRPr="24814C0A">
        <w:rPr>
          <w:rFonts w:ascii="Times New Roman" w:eastAsia="Times New Roman" w:hAnsi="Times New Roman" w:cs="Times New Roman"/>
          <w:lang w:val="tr"/>
        </w:rPr>
        <w:t>gifder</w:t>
      </w:r>
      <w:proofErr w:type="spellEnd"/>
      <w:r w:rsidRPr="24814C0A">
        <w:rPr>
          <w:rFonts w:ascii="Times New Roman" w:eastAsia="Times New Roman" w:hAnsi="Times New Roman" w:cs="Times New Roman"/>
          <w:lang w:val="tr"/>
        </w:rPr>
        <w:t xml:space="preserve">), cilt 11, sayı 2, </w:t>
      </w:r>
      <w:proofErr w:type="spellStart"/>
      <w:r w:rsidRPr="24814C0A">
        <w:rPr>
          <w:rFonts w:ascii="Times New Roman" w:eastAsia="Times New Roman" w:hAnsi="Times New Roman" w:cs="Times New Roman"/>
          <w:lang w:val="tr"/>
        </w:rPr>
        <w:t>ss</w:t>
      </w:r>
      <w:proofErr w:type="spellEnd"/>
      <w:r w:rsidRPr="24814C0A">
        <w:rPr>
          <w:rFonts w:ascii="Times New Roman" w:eastAsia="Times New Roman" w:hAnsi="Times New Roman" w:cs="Times New Roman"/>
          <w:lang w:val="tr"/>
        </w:rPr>
        <w:t xml:space="preserve">. 1816-1850, Eylül 2023. </w:t>
      </w:r>
    </w:p>
    <w:p w14:paraId="02C27B34" w14:textId="7D4E1B30" w:rsidR="5F38F324" w:rsidRDefault="5F38F324" w:rsidP="56F24FD4">
      <w:pPr>
        <w:spacing w:before="240" w:after="240"/>
        <w:rPr>
          <w:rFonts w:ascii="Times New Roman" w:eastAsia="Times New Roman" w:hAnsi="Times New Roman" w:cs="Times New Roman"/>
          <w:lang w:val="tr"/>
        </w:rPr>
      </w:pPr>
      <w:r w:rsidRPr="24814C0A">
        <w:rPr>
          <w:rFonts w:ascii="Times New Roman" w:eastAsia="Times New Roman" w:hAnsi="Times New Roman" w:cs="Times New Roman"/>
          <w:b/>
          <w:lang w:val="tr"/>
        </w:rPr>
        <w:t>[4]</w:t>
      </w:r>
      <w:r w:rsidRPr="24814C0A">
        <w:rPr>
          <w:rFonts w:ascii="Times New Roman" w:eastAsia="Times New Roman" w:hAnsi="Times New Roman" w:cs="Times New Roman"/>
          <w:lang w:val="tr"/>
        </w:rPr>
        <w:t xml:space="preserve"> N. Koçyiğit, M. </w:t>
      </w:r>
      <w:proofErr w:type="gramStart"/>
      <w:r w:rsidRPr="24814C0A">
        <w:rPr>
          <w:rFonts w:ascii="Times New Roman" w:eastAsia="Times New Roman" w:hAnsi="Times New Roman" w:cs="Times New Roman"/>
          <w:lang w:val="tr"/>
        </w:rPr>
        <w:t>Kocaoğlu,</w:t>
      </w:r>
      <w:proofErr w:type="gramEnd"/>
      <w:r w:rsidRPr="24814C0A">
        <w:rPr>
          <w:rFonts w:ascii="Times New Roman" w:eastAsia="Times New Roman" w:hAnsi="Times New Roman" w:cs="Times New Roman"/>
          <w:lang w:val="tr"/>
        </w:rPr>
        <w:t xml:space="preserve"> ve E. Yıldız, "Sosyal Medya Kullanımı ve Dijital Okuryazarlık: 6 Şubat Depremleri Temalı Twitter Paylaşımları Örneği," Pamukkale Üniversitesi Sosyal Bilimler Enstitüsü Dergisi, sayı 62, </w:t>
      </w:r>
      <w:proofErr w:type="spellStart"/>
      <w:r w:rsidRPr="24814C0A">
        <w:rPr>
          <w:rFonts w:ascii="Times New Roman" w:eastAsia="Times New Roman" w:hAnsi="Times New Roman" w:cs="Times New Roman"/>
          <w:lang w:val="tr"/>
        </w:rPr>
        <w:t>ss</w:t>
      </w:r>
      <w:proofErr w:type="spellEnd"/>
      <w:r w:rsidRPr="24814C0A">
        <w:rPr>
          <w:rFonts w:ascii="Times New Roman" w:eastAsia="Times New Roman" w:hAnsi="Times New Roman" w:cs="Times New Roman"/>
          <w:lang w:val="tr"/>
        </w:rPr>
        <w:t xml:space="preserve">. 227-238, Mayıs 2024. </w:t>
      </w:r>
    </w:p>
    <w:p w14:paraId="7DA20BF5" w14:textId="57943007" w:rsidR="5F38F324" w:rsidRDefault="5F38F324" w:rsidP="56F24FD4">
      <w:pPr>
        <w:spacing w:before="240" w:after="240"/>
        <w:rPr>
          <w:rFonts w:ascii="Times New Roman" w:eastAsia="Times New Roman" w:hAnsi="Times New Roman" w:cs="Times New Roman"/>
          <w:lang w:val="tr"/>
        </w:rPr>
      </w:pPr>
      <w:r w:rsidRPr="24814C0A">
        <w:rPr>
          <w:rFonts w:ascii="Times New Roman" w:eastAsia="Times New Roman" w:hAnsi="Times New Roman" w:cs="Times New Roman"/>
          <w:b/>
          <w:lang w:val="tr"/>
        </w:rPr>
        <w:t>[5]</w:t>
      </w:r>
      <w:r w:rsidRPr="24814C0A">
        <w:rPr>
          <w:rFonts w:ascii="Times New Roman" w:eastAsia="Times New Roman" w:hAnsi="Times New Roman" w:cs="Times New Roman"/>
          <w:lang w:val="tr"/>
        </w:rPr>
        <w:t xml:space="preserve"> H. Aşan ve V. Tecim, “Sosyal Medya Paylaşımlarının Afetlerde Destek Talepleri Açısından Sınıflandırılması: Metin Madenciliği Temelli Bir Yaklaşım,” Tarsus Üniversitesi Uygulamalı Bilimler Fakültesi Dergisi, cilt 6, sayı 1, </w:t>
      </w:r>
      <w:proofErr w:type="spellStart"/>
      <w:r w:rsidRPr="24814C0A">
        <w:rPr>
          <w:rFonts w:ascii="Times New Roman" w:eastAsia="Times New Roman" w:hAnsi="Times New Roman" w:cs="Times New Roman"/>
          <w:lang w:val="tr"/>
        </w:rPr>
        <w:t>ss</w:t>
      </w:r>
      <w:proofErr w:type="spellEnd"/>
      <w:r w:rsidRPr="24814C0A">
        <w:rPr>
          <w:rFonts w:ascii="Times New Roman" w:eastAsia="Times New Roman" w:hAnsi="Times New Roman" w:cs="Times New Roman"/>
          <w:lang w:val="tr"/>
        </w:rPr>
        <w:t>. 1-14, Ocak 2026.</w:t>
      </w:r>
    </w:p>
    <w:p w14:paraId="3597D9D2" w14:textId="1A9A87B6" w:rsidR="5F38F324" w:rsidRDefault="5F38F324" w:rsidP="56F24FD4">
      <w:pPr>
        <w:spacing w:before="240" w:after="240"/>
        <w:rPr>
          <w:rFonts w:ascii="Times New Roman" w:eastAsia="Times New Roman" w:hAnsi="Times New Roman" w:cs="Times New Roman"/>
          <w:lang w:val="tr"/>
        </w:rPr>
      </w:pPr>
      <w:r w:rsidRPr="24814C0A">
        <w:rPr>
          <w:rFonts w:ascii="Times New Roman" w:eastAsia="Times New Roman" w:hAnsi="Times New Roman" w:cs="Times New Roman"/>
          <w:b/>
          <w:lang w:val="tr"/>
        </w:rPr>
        <w:t>[6]</w:t>
      </w:r>
      <w:r w:rsidRPr="24814C0A">
        <w:rPr>
          <w:rFonts w:ascii="Times New Roman" w:eastAsia="Times New Roman" w:hAnsi="Times New Roman" w:cs="Times New Roman"/>
          <w:lang w:val="tr"/>
        </w:rPr>
        <w:t xml:space="preserve"> K. </w:t>
      </w:r>
      <w:proofErr w:type="spellStart"/>
      <w:r w:rsidRPr="24814C0A">
        <w:rPr>
          <w:rFonts w:ascii="Times New Roman" w:eastAsia="Times New Roman" w:hAnsi="Times New Roman" w:cs="Times New Roman"/>
          <w:lang w:val="tr"/>
        </w:rPr>
        <w:t>Yin</w:t>
      </w:r>
      <w:proofErr w:type="spellEnd"/>
      <w:r w:rsidRPr="24814C0A">
        <w:rPr>
          <w:rFonts w:ascii="Times New Roman" w:eastAsia="Times New Roman" w:hAnsi="Times New Roman" w:cs="Times New Roman"/>
          <w:lang w:val="tr"/>
        </w:rPr>
        <w:t xml:space="preserve">, B. </w:t>
      </w:r>
      <w:proofErr w:type="spellStart"/>
      <w:r w:rsidRPr="24814C0A">
        <w:rPr>
          <w:rFonts w:ascii="Times New Roman" w:eastAsia="Times New Roman" w:hAnsi="Times New Roman" w:cs="Times New Roman"/>
          <w:lang w:val="tr"/>
        </w:rPr>
        <w:t>Li</w:t>
      </w:r>
      <w:proofErr w:type="spellEnd"/>
      <w:r w:rsidRPr="24814C0A">
        <w:rPr>
          <w:rFonts w:ascii="Times New Roman" w:eastAsia="Times New Roman" w:hAnsi="Times New Roman" w:cs="Times New Roman"/>
          <w:lang w:val="tr"/>
        </w:rPr>
        <w:t xml:space="preserve">, C. </w:t>
      </w:r>
      <w:proofErr w:type="spellStart"/>
      <w:r w:rsidRPr="24814C0A">
        <w:rPr>
          <w:rFonts w:ascii="Times New Roman" w:eastAsia="Times New Roman" w:hAnsi="Times New Roman" w:cs="Times New Roman"/>
          <w:lang w:val="tr"/>
        </w:rPr>
        <w:t>Liu</w:t>
      </w:r>
      <w:proofErr w:type="spellEnd"/>
      <w:r w:rsidRPr="24814C0A">
        <w:rPr>
          <w:rFonts w:ascii="Times New Roman" w:eastAsia="Times New Roman" w:hAnsi="Times New Roman" w:cs="Times New Roman"/>
          <w:lang w:val="tr"/>
        </w:rPr>
        <w:t xml:space="preserve">, A. </w:t>
      </w:r>
      <w:proofErr w:type="spellStart"/>
      <w:proofErr w:type="gramStart"/>
      <w:r w:rsidRPr="24814C0A">
        <w:rPr>
          <w:rFonts w:ascii="Times New Roman" w:eastAsia="Times New Roman" w:hAnsi="Times New Roman" w:cs="Times New Roman"/>
          <w:lang w:val="tr"/>
        </w:rPr>
        <w:t>Mostafavi</w:t>
      </w:r>
      <w:proofErr w:type="spellEnd"/>
      <w:r w:rsidRPr="24814C0A">
        <w:rPr>
          <w:rFonts w:ascii="Times New Roman" w:eastAsia="Times New Roman" w:hAnsi="Times New Roman" w:cs="Times New Roman"/>
          <w:lang w:val="tr"/>
        </w:rPr>
        <w:t>,</w:t>
      </w:r>
      <w:proofErr w:type="gramEnd"/>
      <w:r w:rsidRPr="24814C0A">
        <w:rPr>
          <w:rFonts w:ascii="Times New Roman" w:eastAsia="Times New Roman" w:hAnsi="Times New Roman" w:cs="Times New Roman"/>
          <w:lang w:val="tr"/>
        </w:rPr>
        <w:t xml:space="preserve"> ve X. Hu, “</w:t>
      </w:r>
      <w:proofErr w:type="spellStart"/>
      <w:r w:rsidRPr="24814C0A">
        <w:rPr>
          <w:rFonts w:ascii="Times New Roman" w:eastAsia="Times New Roman" w:hAnsi="Times New Roman" w:cs="Times New Roman"/>
          <w:lang w:val="tr"/>
        </w:rPr>
        <w:t>CrisisSense</w:t>
      </w:r>
      <w:proofErr w:type="spellEnd"/>
      <w:r w:rsidRPr="24814C0A">
        <w:rPr>
          <w:rFonts w:ascii="Times New Roman" w:eastAsia="Times New Roman" w:hAnsi="Times New Roman" w:cs="Times New Roman"/>
          <w:lang w:val="tr"/>
        </w:rPr>
        <w:t xml:space="preserve">-LLM: </w:t>
      </w:r>
      <w:proofErr w:type="spellStart"/>
      <w:r w:rsidRPr="24814C0A">
        <w:rPr>
          <w:rFonts w:ascii="Times New Roman" w:eastAsia="Times New Roman" w:hAnsi="Times New Roman" w:cs="Times New Roman"/>
          <w:lang w:val="tr"/>
        </w:rPr>
        <w:t>Instruction</w:t>
      </w:r>
      <w:proofErr w:type="spellEnd"/>
      <w:r w:rsidRPr="24814C0A">
        <w:rPr>
          <w:rFonts w:ascii="Times New Roman" w:eastAsia="Times New Roman" w:hAnsi="Times New Roman" w:cs="Times New Roman"/>
          <w:lang w:val="tr"/>
        </w:rPr>
        <w:t xml:space="preserve"> </w:t>
      </w:r>
      <w:proofErr w:type="spellStart"/>
      <w:r w:rsidRPr="24814C0A">
        <w:rPr>
          <w:rFonts w:ascii="Times New Roman" w:eastAsia="Times New Roman" w:hAnsi="Times New Roman" w:cs="Times New Roman"/>
          <w:lang w:val="tr"/>
        </w:rPr>
        <w:t>Fine-Tuned</w:t>
      </w:r>
      <w:proofErr w:type="spellEnd"/>
      <w:r w:rsidRPr="24814C0A">
        <w:rPr>
          <w:rFonts w:ascii="Times New Roman" w:eastAsia="Times New Roman" w:hAnsi="Times New Roman" w:cs="Times New Roman"/>
          <w:lang w:val="tr"/>
        </w:rPr>
        <w:t xml:space="preserve"> </w:t>
      </w:r>
      <w:proofErr w:type="spellStart"/>
      <w:r w:rsidRPr="24814C0A">
        <w:rPr>
          <w:rFonts w:ascii="Times New Roman" w:eastAsia="Times New Roman" w:hAnsi="Times New Roman" w:cs="Times New Roman"/>
          <w:lang w:val="tr"/>
        </w:rPr>
        <w:t>Large</w:t>
      </w:r>
      <w:proofErr w:type="spellEnd"/>
      <w:r w:rsidRPr="24814C0A">
        <w:rPr>
          <w:rFonts w:ascii="Times New Roman" w:eastAsia="Times New Roman" w:hAnsi="Times New Roman" w:cs="Times New Roman"/>
          <w:lang w:val="tr"/>
        </w:rPr>
        <w:t xml:space="preserve"> Language Model </w:t>
      </w:r>
      <w:proofErr w:type="spellStart"/>
      <w:r w:rsidRPr="24814C0A">
        <w:rPr>
          <w:rFonts w:ascii="Times New Roman" w:eastAsia="Times New Roman" w:hAnsi="Times New Roman" w:cs="Times New Roman"/>
          <w:lang w:val="tr"/>
        </w:rPr>
        <w:t>for</w:t>
      </w:r>
      <w:proofErr w:type="spellEnd"/>
      <w:r w:rsidRPr="24814C0A">
        <w:rPr>
          <w:rFonts w:ascii="Times New Roman" w:eastAsia="Times New Roman" w:hAnsi="Times New Roman" w:cs="Times New Roman"/>
          <w:lang w:val="tr"/>
        </w:rPr>
        <w:t xml:space="preserve"> Multi-</w:t>
      </w:r>
      <w:proofErr w:type="spellStart"/>
      <w:r w:rsidRPr="24814C0A">
        <w:rPr>
          <w:rFonts w:ascii="Times New Roman" w:eastAsia="Times New Roman" w:hAnsi="Times New Roman" w:cs="Times New Roman"/>
          <w:lang w:val="tr"/>
        </w:rPr>
        <w:t>label</w:t>
      </w:r>
      <w:proofErr w:type="spellEnd"/>
      <w:r w:rsidRPr="24814C0A">
        <w:rPr>
          <w:rFonts w:ascii="Times New Roman" w:eastAsia="Times New Roman" w:hAnsi="Times New Roman" w:cs="Times New Roman"/>
          <w:lang w:val="tr"/>
        </w:rPr>
        <w:t xml:space="preserve"> </w:t>
      </w:r>
      <w:proofErr w:type="spellStart"/>
      <w:r w:rsidRPr="24814C0A">
        <w:rPr>
          <w:rFonts w:ascii="Times New Roman" w:eastAsia="Times New Roman" w:hAnsi="Times New Roman" w:cs="Times New Roman"/>
          <w:lang w:val="tr"/>
        </w:rPr>
        <w:t>Social</w:t>
      </w:r>
      <w:proofErr w:type="spellEnd"/>
      <w:r w:rsidRPr="24814C0A">
        <w:rPr>
          <w:rFonts w:ascii="Times New Roman" w:eastAsia="Times New Roman" w:hAnsi="Times New Roman" w:cs="Times New Roman"/>
          <w:lang w:val="tr"/>
        </w:rPr>
        <w:t xml:space="preserve"> Media </w:t>
      </w:r>
      <w:proofErr w:type="spellStart"/>
      <w:r w:rsidRPr="24814C0A">
        <w:rPr>
          <w:rFonts w:ascii="Times New Roman" w:eastAsia="Times New Roman" w:hAnsi="Times New Roman" w:cs="Times New Roman"/>
          <w:lang w:val="tr"/>
        </w:rPr>
        <w:t>Text</w:t>
      </w:r>
      <w:proofErr w:type="spellEnd"/>
      <w:r w:rsidRPr="24814C0A">
        <w:rPr>
          <w:rFonts w:ascii="Times New Roman" w:eastAsia="Times New Roman" w:hAnsi="Times New Roman" w:cs="Times New Roman"/>
          <w:lang w:val="tr"/>
        </w:rPr>
        <w:t xml:space="preserve"> </w:t>
      </w:r>
      <w:proofErr w:type="spellStart"/>
      <w:r w:rsidRPr="24814C0A">
        <w:rPr>
          <w:rFonts w:ascii="Times New Roman" w:eastAsia="Times New Roman" w:hAnsi="Times New Roman" w:cs="Times New Roman"/>
          <w:lang w:val="tr"/>
        </w:rPr>
        <w:t>Classification</w:t>
      </w:r>
      <w:proofErr w:type="spellEnd"/>
      <w:r w:rsidRPr="24814C0A">
        <w:rPr>
          <w:rFonts w:ascii="Times New Roman" w:eastAsia="Times New Roman" w:hAnsi="Times New Roman" w:cs="Times New Roman"/>
          <w:lang w:val="tr"/>
        </w:rPr>
        <w:t xml:space="preserve"> in </w:t>
      </w:r>
      <w:proofErr w:type="spellStart"/>
      <w:r w:rsidRPr="24814C0A">
        <w:rPr>
          <w:rFonts w:ascii="Times New Roman" w:eastAsia="Times New Roman" w:hAnsi="Times New Roman" w:cs="Times New Roman"/>
          <w:lang w:val="tr"/>
        </w:rPr>
        <w:t>Disaster</w:t>
      </w:r>
      <w:proofErr w:type="spellEnd"/>
      <w:r w:rsidRPr="24814C0A">
        <w:rPr>
          <w:rFonts w:ascii="Times New Roman" w:eastAsia="Times New Roman" w:hAnsi="Times New Roman" w:cs="Times New Roman"/>
          <w:lang w:val="tr"/>
        </w:rPr>
        <w:t xml:space="preserve"> </w:t>
      </w:r>
      <w:proofErr w:type="spellStart"/>
      <w:r w:rsidRPr="24814C0A">
        <w:rPr>
          <w:rFonts w:ascii="Times New Roman" w:eastAsia="Times New Roman" w:hAnsi="Times New Roman" w:cs="Times New Roman"/>
          <w:lang w:val="tr"/>
        </w:rPr>
        <w:t>Informatics</w:t>
      </w:r>
      <w:proofErr w:type="spellEnd"/>
      <w:r w:rsidRPr="24814C0A">
        <w:rPr>
          <w:rFonts w:ascii="Times New Roman" w:eastAsia="Times New Roman" w:hAnsi="Times New Roman" w:cs="Times New Roman"/>
          <w:lang w:val="tr"/>
        </w:rPr>
        <w:t xml:space="preserve">,” </w:t>
      </w:r>
      <w:proofErr w:type="spellStart"/>
      <w:r w:rsidRPr="24814C0A">
        <w:rPr>
          <w:rFonts w:ascii="Times New Roman" w:eastAsia="Times New Roman" w:hAnsi="Times New Roman" w:cs="Times New Roman"/>
          <w:lang w:val="tr"/>
        </w:rPr>
        <w:t>arXiv</w:t>
      </w:r>
      <w:proofErr w:type="spellEnd"/>
      <w:r w:rsidRPr="24814C0A">
        <w:rPr>
          <w:rFonts w:ascii="Times New Roman" w:eastAsia="Times New Roman" w:hAnsi="Times New Roman" w:cs="Times New Roman"/>
          <w:lang w:val="tr"/>
        </w:rPr>
        <w:t xml:space="preserve"> </w:t>
      </w:r>
      <w:proofErr w:type="spellStart"/>
      <w:r w:rsidRPr="24814C0A">
        <w:rPr>
          <w:rFonts w:ascii="Times New Roman" w:eastAsia="Times New Roman" w:hAnsi="Times New Roman" w:cs="Times New Roman"/>
          <w:lang w:val="tr"/>
        </w:rPr>
        <w:t>preprint</w:t>
      </w:r>
      <w:proofErr w:type="spellEnd"/>
      <w:r w:rsidRPr="24814C0A">
        <w:rPr>
          <w:rFonts w:ascii="Times New Roman" w:eastAsia="Times New Roman" w:hAnsi="Times New Roman" w:cs="Times New Roman"/>
          <w:lang w:val="tr"/>
        </w:rPr>
        <w:t xml:space="preserve"> arXiv:2406.15477, Haziran 2024.</w:t>
      </w:r>
    </w:p>
    <w:p w14:paraId="68DD16A8" w14:textId="5E0D37FC" w:rsidR="5F38F324" w:rsidRDefault="5F38F324" w:rsidP="56F24FD4">
      <w:pPr>
        <w:spacing w:before="240" w:after="240"/>
        <w:rPr>
          <w:rFonts w:ascii="Times New Roman" w:eastAsia="Times New Roman" w:hAnsi="Times New Roman" w:cs="Times New Roman"/>
        </w:rPr>
      </w:pPr>
      <w:r w:rsidRPr="24814C0A">
        <w:rPr>
          <w:rFonts w:ascii="Times New Roman" w:eastAsia="Times New Roman" w:hAnsi="Times New Roman" w:cs="Times New Roman"/>
          <w:b/>
        </w:rPr>
        <w:t>[7]</w:t>
      </w:r>
      <w:r w:rsidRPr="24814C0A">
        <w:rPr>
          <w:rFonts w:ascii="Times New Roman" w:eastAsia="Times New Roman" w:hAnsi="Times New Roman" w:cs="Times New Roman"/>
        </w:rPr>
        <w:t xml:space="preserve"> A. Öztürk </w:t>
      </w:r>
      <w:proofErr w:type="spellStart"/>
      <w:r w:rsidRPr="24814C0A">
        <w:rPr>
          <w:rFonts w:ascii="Times New Roman" w:eastAsia="Times New Roman" w:hAnsi="Times New Roman" w:cs="Times New Roman"/>
        </w:rPr>
        <w:t>ve</w:t>
      </w:r>
      <w:proofErr w:type="spellEnd"/>
      <w:r w:rsidRPr="24814C0A">
        <w:rPr>
          <w:rFonts w:ascii="Times New Roman" w:eastAsia="Times New Roman" w:hAnsi="Times New Roman" w:cs="Times New Roman"/>
        </w:rPr>
        <w:t xml:space="preserve"> M. Gökçe, "Deep Learning-Based Text Classification for Turkish Disaster Management Using BERT," Turkish Journal of Electrical Engineering &amp; Computer Sciences, </w:t>
      </w:r>
      <w:proofErr w:type="spellStart"/>
      <w:r w:rsidRPr="24814C0A">
        <w:rPr>
          <w:rFonts w:ascii="Times New Roman" w:eastAsia="Times New Roman" w:hAnsi="Times New Roman" w:cs="Times New Roman"/>
        </w:rPr>
        <w:t>cilt</w:t>
      </w:r>
      <w:proofErr w:type="spellEnd"/>
      <w:r w:rsidRPr="24814C0A">
        <w:rPr>
          <w:rFonts w:ascii="Times New Roman" w:eastAsia="Times New Roman" w:hAnsi="Times New Roman" w:cs="Times New Roman"/>
        </w:rPr>
        <w:t xml:space="preserve"> 33, ss. 412-427, </w:t>
      </w:r>
      <w:proofErr w:type="spellStart"/>
      <w:r w:rsidRPr="24814C0A">
        <w:rPr>
          <w:rFonts w:ascii="Times New Roman" w:eastAsia="Times New Roman" w:hAnsi="Times New Roman" w:cs="Times New Roman"/>
        </w:rPr>
        <w:t>Şubat</w:t>
      </w:r>
      <w:proofErr w:type="spellEnd"/>
      <w:r w:rsidRPr="24814C0A">
        <w:rPr>
          <w:rFonts w:ascii="Times New Roman" w:eastAsia="Times New Roman" w:hAnsi="Times New Roman" w:cs="Times New Roman"/>
        </w:rPr>
        <w:t xml:space="preserve"> 2025.</w:t>
      </w:r>
    </w:p>
    <w:p w14:paraId="67650B58" w14:textId="2A55BFAF" w:rsidR="5F38F324" w:rsidRDefault="5F38F324" w:rsidP="56F24FD4">
      <w:pPr>
        <w:spacing w:before="240" w:after="240"/>
        <w:rPr>
          <w:rFonts w:ascii="Times New Roman" w:eastAsia="Times New Roman" w:hAnsi="Times New Roman" w:cs="Times New Roman"/>
          <w:lang w:val="tr"/>
        </w:rPr>
      </w:pPr>
      <w:r w:rsidRPr="24814C0A">
        <w:rPr>
          <w:rFonts w:ascii="Times New Roman" w:eastAsia="Times New Roman" w:hAnsi="Times New Roman" w:cs="Times New Roman"/>
          <w:b/>
          <w:lang w:val="tr"/>
        </w:rPr>
        <w:t>[8]</w:t>
      </w:r>
      <w:r w:rsidRPr="24814C0A">
        <w:rPr>
          <w:rFonts w:ascii="Times New Roman" w:eastAsia="Times New Roman" w:hAnsi="Times New Roman" w:cs="Times New Roman"/>
          <w:lang w:val="tr"/>
        </w:rPr>
        <w:t xml:space="preserve"> E. Karataş ve H. Yılmaz, "Real-Time </w:t>
      </w:r>
      <w:proofErr w:type="spellStart"/>
      <w:r w:rsidRPr="24814C0A">
        <w:rPr>
          <w:rFonts w:ascii="Times New Roman" w:eastAsia="Times New Roman" w:hAnsi="Times New Roman" w:cs="Times New Roman"/>
          <w:lang w:val="tr"/>
        </w:rPr>
        <w:t>Spatiotemporal</w:t>
      </w:r>
      <w:proofErr w:type="spellEnd"/>
      <w:r w:rsidRPr="24814C0A">
        <w:rPr>
          <w:rFonts w:ascii="Times New Roman" w:eastAsia="Times New Roman" w:hAnsi="Times New Roman" w:cs="Times New Roman"/>
          <w:lang w:val="tr"/>
        </w:rPr>
        <w:t xml:space="preserve"> Data </w:t>
      </w:r>
      <w:proofErr w:type="spellStart"/>
      <w:r w:rsidRPr="24814C0A">
        <w:rPr>
          <w:rFonts w:ascii="Times New Roman" w:eastAsia="Times New Roman" w:hAnsi="Times New Roman" w:cs="Times New Roman"/>
          <w:lang w:val="tr"/>
        </w:rPr>
        <w:t>Indexing</w:t>
      </w:r>
      <w:proofErr w:type="spellEnd"/>
      <w:r w:rsidRPr="24814C0A">
        <w:rPr>
          <w:rFonts w:ascii="Times New Roman" w:eastAsia="Times New Roman" w:hAnsi="Times New Roman" w:cs="Times New Roman"/>
          <w:lang w:val="tr"/>
        </w:rPr>
        <w:t xml:space="preserve"> </w:t>
      </w:r>
      <w:proofErr w:type="spellStart"/>
      <w:r w:rsidRPr="24814C0A">
        <w:rPr>
          <w:rFonts w:ascii="Times New Roman" w:eastAsia="Times New Roman" w:hAnsi="Times New Roman" w:cs="Times New Roman"/>
          <w:lang w:val="tr"/>
        </w:rPr>
        <w:t>and</w:t>
      </w:r>
      <w:proofErr w:type="spellEnd"/>
      <w:r w:rsidRPr="24814C0A">
        <w:rPr>
          <w:rFonts w:ascii="Times New Roman" w:eastAsia="Times New Roman" w:hAnsi="Times New Roman" w:cs="Times New Roman"/>
          <w:lang w:val="tr"/>
        </w:rPr>
        <w:t xml:space="preserve"> </w:t>
      </w:r>
      <w:proofErr w:type="spellStart"/>
      <w:r w:rsidRPr="24814C0A">
        <w:rPr>
          <w:rFonts w:ascii="Times New Roman" w:eastAsia="Times New Roman" w:hAnsi="Times New Roman" w:cs="Times New Roman"/>
          <w:lang w:val="tr"/>
        </w:rPr>
        <w:t>Mapping</w:t>
      </w:r>
      <w:proofErr w:type="spellEnd"/>
      <w:r w:rsidRPr="24814C0A">
        <w:rPr>
          <w:rFonts w:ascii="Times New Roman" w:eastAsia="Times New Roman" w:hAnsi="Times New Roman" w:cs="Times New Roman"/>
          <w:lang w:val="tr"/>
        </w:rPr>
        <w:t xml:space="preserve"> on </w:t>
      </w:r>
      <w:proofErr w:type="spellStart"/>
      <w:r w:rsidRPr="24814C0A">
        <w:rPr>
          <w:rFonts w:ascii="Times New Roman" w:eastAsia="Times New Roman" w:hAnsi="Times New Roman" w:cs="Times New Roman"/>
          <w:lang w:val="tr"/>
        </w:rPr>
        <w:t>PostgreSQL</w:t>
      </w:r>
      <w:proofErr w:type="spellEnd"/>
      <w:r w:rsidRPr="24814C0A">
        <w:rPr>
          <w:rFonts w:ascii="Times New Roman" w:eastAsia="Times New Roman" w:hAnsi="Times New Roman" w:cs="Times New Roman"/>
          <w:lang w:val="tr"/>
        </w:rPr>
        <w:t xml:space="preserve"> </w:t>
      </w:r>
      <w:proofErr w:type="spellStart"/>
      <w:r w:rsidRPr="24814C0A">
        <w:rPr>
          <w:rFonts w:ascii="Times New Roman" w:eastAsia="Times New Roman" w:hAnsi="Times New Roman" w:cs="Times New Roman"/>
          <w:lang w:val="tr"/>
        </w:rPr>
        <w:t>for</w:t>
      </w:r>
      <w:proofErr w:type="spellEnd"/>
      <w:r w:rsidRPr="24814C0A">
        <w:rPr>
          <w:rFonts w:ascii="Times New Roman" w:eastAsia="Times New Roman" w:hAnsi="Times New Roman" w:cs="Times New Roman"/>
          <w:lang w:val="tr"/>
        </w:rPr>
        <w:t xml:space="preserve"> </w:t>
      </w:r>
      <w:proofErr w:type="spellStart"/>
      <w:r w:rsidRPr="24814C0A">
        <w:rPr>
          <w:rFonts w:ascii="Times New Roman" w:eastAsia="Times New Roman" w:hAnsi="Times New Roman" w:cs="Times New Roman"/>
          <w:lang w:val="tr"/>
        </w:rPr>
        <w:t>Emergency</w:t>
      </w:r>
      <w:proofErr w:type="spellEnd"/>
      <w:r w:rsidRPr="24814C0A">
        <w:rPr>
          <w:rFonts w:ascii="Times New Roman" w:eastAsia="Times New Roman" w:hAnsi="Times New Roman" w:cs="Times New Roman"/>
          <w:lang w:val="tr"/>
        </w:rPr>
        <w:t xml:space="preserve"> </w:t>
      </w:r>
      <w:proofErr w:type="spellStart"/>
      <w:r w:rsidRPr="24814C0A">
        <w:rPr>
          <w:rFonts w:ascii="Times New Roman" w:eastAsia="Times New Roman" w:hAnsi="Times New Roman" w:cs="Times New Roman"/>
          <w:lang w:val="tr"/>
        </w:rPr>
        <w:t>Response</w:t>
      </w:r>
      <w:proofErr w:type="spellEnd"/>
      <w:r w:rsidRPr="24814C0A">
        <w:rPr>
          <w:rFonts w:ascii="Times New Roman" w:eastAsia="Times New Roman" w:hAnsi="Times New Roman" w:cs="Times New Roman"/>
          <w:lang w:val="tr"/>
        </w:rPr>
        <w:t xml:space="preserve"> </w:t>
      </w:r>
      <w:proofErr w:type="spellStart"/>
      <w:r w:rsidRPr="24814C0A">
        <w:rPr>
          <w:rFonts w:ascii="Times New Roman" w:eastAsia="Times New Roman" w:hAnsi="Times New Roman" w:cs="Times New Roman"/>
          <w:lang w:val="tr"/>
        </w:rPr>
        <w:t>Systems</w:t>
      </w:r>
      <w:proofErr w:type="spellEnd"/>
      <w:r w:rsidRPr="24814C0A">
        <w:rPr>
          <w:rFonts w:ascii="Times New Roman" w:eastAsia="Times New Roman" w:hAnsi="Times New Roman" w:cs="Times New Roman"/>
          <w:lang w:val="tr"/>
        </w:rPr>
        <w:t xml:space="preserve">," </w:t>
      </w:r>
      <w:proofErr w:type="spellStart"/>
      <w:r w:rsidRPr="24814C0A">
        <w:rPr>
          <w:rFonts w:ascii="Times New Roman" w:eastAsia="Times New Roman" w:hAnsi="Times New Roman" w:cs="Times New Roman"/>
          <w:lang w:val="tr"/>
        </w:rPr>
        <w:t>Journal</w:t>
      </w:r>
      <w:proofErr w:type="spellEnd"/>
      <w:r w:rsidRPr="24814C0A">
        <w:rPr>
          <w:rFonts w:ascii="Times New Roman" w:eastAsia="Times New Roman" w:hAnsi="Times New Roman" w:cs="Times New Roman"/>
          <w:lang w:val="tr"/>
        </w:rPr>
        <w:t xml:space="preserve"> of </w:t>
      </w:r>
      <w:proofErr w:type="spellStart"/>
      <w:r w:rsidRPr="24814C0A">
        <w:rPr>
          <w:rFonts w:ascii="Times New Roman" w:eastAsia="Times New Roman" w:hAnsi="Times New Roman" w:cs="Times New Roman"/>
          <w:lang w:val="tr"/>
        </w:rPr>
        <w:t>Spatial</w:t>
      </w:r>
      <w:proofErr w:type="spellEnd"/>
      <w:r w:rsidRPr="24814C0A">
        <w:rPr>
          <w:rFonts w:ascii="Times New Roman" w:eastAsia="Times New Roman" w:hAnsi="Times New Roman" w:cs="Times New Roman"/>
          <w:lang w:val="tr"/>
        </w:rPr>
        <w:t xml:space="preserve"> </w:t>
      </w:r>
      <w:proofErr w:type="spellStart"/>
      <w:r w:rsidRPr="24814C0A">
        <w:rPr>
          <w:rFonts w:ascii="Times New Roman" w:eastAsia="Times New Roman" w:hAnsi="Times New Roman" w:cs="Times New Roman"/>
          <w:lang w:val="tr"/>
        </w:rPr>
        <w:t>Science</w:t>
      </w:r>
      <w:proofErr w:type="spellEnd"/>
      <w:r w:rsidRPr="24814C0A">
        <w:rPr>
          <w:rFonts w:ascii="Times New Roman" w:eastAsia="Times New Roman" w:hAnsi="Times New Roman" w:cs="Times New Roman"/>
          <w:lang w:val="tr"/>
        </w:rPr>
        <w:t xml:space="preserve">, cilt 69, sayı 2, </w:t>
      </w:r>
      <w:proofErr w:type="spellStart"/>
      <w:r w:rsidRPr="24814C0A">
        <w:rPr>
          <w:rFonts w:ascii="Times New Roman" w:eastAsia="Times New Roman" w:hAnsi="Times New Roman" w:cs="Times New Roman"/>
          <w:lang w:val="tr"/>
        </w:rPr>
        <w:t>ss</w:t>
      </w:r>
      <w:proofErr w:type="spellEnd"/>
      <w:r w:rsidRPr="24814C0A">
        <w:rPr>
          <w:rFonts w:ascii="Times New Roman" w:eastAsia="Times New Roman" w:hAnsi="Times New Roman" w:cs="Times New Roman"/>
          <w:lang w:val="tr"/>
        </w:rPr>
        <w:t>. 195-210, Kasım 2024.</w:t>
      </w:r>
    </w:p>
    <w:p w14:paraId="410158C8" w14:textId="0F471C4C" w:rsidR="6A1F2BF3" w:rsidRDefault="5F38F324" w:rsidP="6A1F2BF3">
      <w:pPr>
        <w:spacing w:before="240" w:after="240"/>
        <w:rPr>
          <w:rFonts w:ascii="Times New Roman" w:eastAsia="Times New Roman" w:hAnsi="Times New Roman" w:cs="Times New Roman"/>
        </w:rPr>
      </w:pPr>
      <w:r w:rsidRPr="60835C34">
        <w:rPr>
          <w:rFonts w:ascii="Times New Roman" w:eastAsia="Times New Roman" w:hAnsi="Times New Roman" w:cs="Times New Roman"/>
          <w:b/>
        </w:rPr>
        <w:t>[9]</w:t>
      </w:r>
      <w:r w:rsidRPr="60835C34">
        <w:rPr>
          <w:rFonts w:ascii="Times New Roman" w:eastAsia="Times New Roman" w:hAnsi="Times New Roman" w:cs="Times New Roman"/>
        </w:rPr>
        <w:t xml:space="preserve"> T. Aydın ve S. Demir, "Performance Evaluation of Asynchronous Microservices Architecture Using </w:t>
      </w:r>
      <w:proofErr w:type="spellStart"/>
      <w:r w:rsidRPr="60835C34">
        <w:rPr>
          <w:rFonts w:ascii="Times New Roman" w:eastAsia="Times New Roman" w:hAnsi="Times New Roman" w:cs="Times New Roman"/>
        </w:rPr>
        <w:t>FastAPI</w:t>
      </w:r>
      <w:proofErr w:type="spellEnd"/>
      <w:r w:rsidRPr="60835C34">
        <w:rPr>
          <w:rFonts w:ascii="Times New Roman" w:eastAsia="Times New Roman" w:hAnsi="Times New Roman" w:cs="Times New Roman"/>
        </w:rPr>
        <w:t xml:space="preserve"> and PostgreSQL," International Journal of Software Engineering, </w:t>
      </w:r>
      <w:proofErr w:type="spellStart"/>
      <w:r w:rsidRPr="60835C34">
        <w:rPr>
          <w:rFonts w:ascii="Times New Roman" w:eastAsia="Times New Roman" w:hAnsi="Times New Roman" w:cs="Times New Roman"/>
        </w:rPr>
        <w:t>cilt</w:t>
      </w:r>
      <w:proofErr w:type="spellEnd"/>
      <w:r w:rsidRPr="60835C34">
        <w:rPr>
          <w:rFonts w:ascii="Times New Roman" w:eastAsia="Times New Roman" w:hAnsi="Times New Roman" w:cs="Times New Roman"/>
        </w:rPr>
        <w:t xml:space="preserve"> 14, </w:t>
      </w:r>
      <w:proofErr w:type="spellStart"/>
      <w:r w:rsidRPr="60835C34">
        <w:rPr>
          <w:rFonts w:ascii="Times New Roman" w:eastAsia="Times New Roman" w:hAnsi="Times New Roman" w:cs="Times New Roman"/>
        </w:rPr>
        <w:t>sayı</w:t>
      </w:r>
      <w:proofErr w:type="spellEnd"/>
      <w:r w:rsidRPr="60835C34">
        <w:rPr>
          <w:rFonts w:ascii="Times New Roman" w:eastAsia="Times New Roman" w:hAnsi="Times New Roman" w:cs="Times New Roman"/>
        </w:rPr>
        <w:t xml:space="preserve"> 3, ss. 88-103, Nisan 2025.</w:t>
      </w:r>
    </w:p>
    <w:p w14:paraId="63AFE05A" w14:textId="13C0E030" w:rsidR="00C92312" w:rsidRDefault="00C92312" w:rsidP="6FABC6EC">
      <w:pPr>
        <w:spacing w:before="240" w:after="240"/>
        <w:rPr>
          <w:rFonts w:ascii="Times New Roman" w:eastAsia="Times New Roman" w:hAnsi="Times New Roman" w:cs="Times New Roman"/>
          <w:lang w:val="tr"/>
        </w:rPr>
      </w:pPr>
    </w:p>
    <w:sectPr w:rsidR="00C92312" w:rsidSect="00C92312">
      <w:headerReference w:type="default" r:id="rId11"/>
      <w:footerReference w:type="default" r:id="rId12"/>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3E367" w14:textId="77777777" w:rsidR="00972080" w:rsidRDefault="00972080">
      <w:pPr>
        <w:spacing w:after="0" w:line="240" w:lineRule="auto"/>
      </w:pPr>
      <w:r>
        <w:separator/>
      </w:r>
    </w:p>
  </w:endnote>
  <w:endnote w:type="continuationSeparator" w:id="0">
    <w:p w14:paraId="4B84A655" w14:textId="77777777" w:rsidR="00972080" w:rsidRDefault="00972080">
      <w:pPr>
        <w:spacing w:after="0" w:line="240" w:lineRule="auto"/>
      </w:pPr>
      <w:r>
        <w:continuationSeparator/>
      </w:r>
    </w:p>
  </w:endnote>
  <w:endnote w:type="continuationNotice" w:id="1">
    <w:p w14:paraId="528939BC" w14:textId="77777777" w:rsidR="00972080" w:rsidRDefault="009720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EAF16" w14:textId="491757FC" w:rsidR="07D21792" w:rsidRDefault="50BD25A7" w:rsidP="07D21792">
    <w:pPr>
      <w:pStyle w:val="Footer"/>
      <w:jc w:val="right"/>
    </w:pPr>
    <w:r>
      <w:fldChar w:fldCharType="begin"/>
    </w:r>
    <w:r>
      <w:instrText>PAGE</w:instrText>
    </w:r>
    <w:r>
      <w:fldChar w:fldCharType="separate"/>
    </w:r>
    <w:r w:rsidR="003356AA">
      <w:rPr>
        <w:noProof/>
      </w:rPr>
      <w:t>1</w:t>
    </w:r>
    <w:r>
      <w:fldChar w:fldCharType="end"/>
    </w:r>
  </w:p>
  <w:p w14:paraId="227A8B78" w14:textId="026DB9AA" w:rsidR="50BD25A7" w:rsidRDefault="50BD25A7" w:rsidP="50BD25A7">
    <w:pPr>
      <w:pStyle w:val="Footer"/>
      <w:jc w:val="center"/>
    </w:pPr>
  </w:p>
  <w:p w14:paraId="5074F2FD" w14:textId="77777777" w:rsidR="00050692" w:rsidRDefault="008F014D">
    <w:pPr>
      <w:pStyle w:val="Footer"/>
      <w:jc w:val="center"/>
    </w:pPr>
    <w:r>
      <w:rPr>
        <w:i/>
        <w:color w:val="6B7380"/>
        <w:sz w:val="18"/>
      </w:rPr>
      <w:t xml:space="preserve">TOBB ETÜ · </w:t>
    </w:r>
    <w:proofErr w:type="spellStart"/>
    <w:r>
      <w:rPr>
        <w:i/>
        <w:color w:val="6B7380"/>
        <w:sz w:val="18"/>
      </w:rPr>
      <w:t>Bilgisayar</w:t>
    </w:r>
    <w:proofErr w:type="spellEnd"/>
    <w:r>
      <w:rPr>
        <w:i/>
        <w:color w:val="6B7380"/>
        <w:sz w:val="18"/>
      </w:rPr>
      <w:t xml:space="preserve"> / </w:t>
    </w:r>
    <w:proofErr w:type="spellStart"/>
    <w:r>
      <w:rPr>
        <w:i/>
        <w:color w:val="6B7380"/>
        <w:sz w:val="18"/>
      </w:rPr>
      <w:t>Yapay</w:t>
    </w:r>
    <w:proofErr w:type="spellEnd"/>
    <w:r>
      <w:rPr>
        <w:i/>
        <w:color w:val="6B7380"/>
        <w:sz w:val="18"/>
      </w:rPr>
      <w:t xml:space="preserve"> </w:t>
    </w:r>
    <w:proofErr w:type="spellStart"/>
    <w:r>
      <w:rPr>
        <w:i/>
        <w:color w:val="6B7380"/>
        <w:sz w:val="18"/>
      </w:rPr>
      <w:t>Zekâ</w:t>
    </w:r>
    <w:proofErr w:type="spellEnd"/>
    <w:r>
      <w:rPr>
        <w:i/>
        <w:color w:val="6B7380"/>
        <w:sz w:val="18"/>
      </w:rPr>
      <w:t xml:space="preserve"> </w:t>
    </w:r>
    <w:proofErr w:type="spellStart"/>
    <w:r>
      <w:rPr>
        <w:i/>
        <w:color w:val="6B7380"/>
        <w:sz w:val="18"/>
      </w:rPr>
      <w:t>Mühendisliği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E9588" w14:textId="77777777" w:rsidR="00972080" w:rsidRDefault="00972080">
      <w:pPr>
        <w:spacing w:after="0" w:line="240" w:lineRule="auto"/>
      </w:pPr>
      <w:r>
        <w:separator/>
      </w:r>
    </w:p>
  </w:footnote>
  <w:footnote w:type="continuationSeparator" w:id="0">
    <w:p w14:paraId="1100C756" w14:textId="77777777" w:rsidR="00972080" w:rsidRDefault="00972080">
      <w:pPr>
        <w:spacing w:after="0" w:line="240" w:lineRule="auto"/>
      </w:pPr>
      <w:r>
        <w:continuationSeparator/>
      </w:r>
    </w:p>
  </w:footnote>
  <w:footnote w:type="continuationNotice" w:id="1">
    <w:p w14:paraId="2616B7D1" w14:textId="77777777" w:rsidR="00972080" w:rsidRDefault="0097208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07BE4" w14:textId="77777777" w:rsidR="00050692" w:rsidRDefault="008F014D">
    <w:pPr>
      <w:pStyle w:val="Header"/>
      <w:jc w:val="right"/>
    </w:pPr>
    <w:r>
      <w:rPr>
        <w:b/>
        <w:color w:val="0C2854"/>
        <w:sz w:val="18"/>
      </w:rPr>
      <w:t>BİL/YAP 495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822ED"/>
    <w:multiLevelType w:val="hybridMultilevel"/>
    <w:tmpl w:val="FFFFFFFF"/>
    <w:lvl w:ilvl="0" w:tplc="6318086E">
      <w:start w:val="1"/>
      <w:numFmt w:val="bullet"/>
      <w:lvlText w:val=""/>
      <w:lvlJc w:val="left"/>
      <w:pPr>
        <w:ind w:left="1080" w:hanging="360"/>
      </w:pPr>
      <w:rPr>
        <w:rFonts w:ascii="Symbol" w:hAnsi="Symbol" w:hint="default"/>
      </w:rPr>
    </w:lvl>
    <w:lvl w:ilvl="1" w:tplc="AB7C2E08">
      <w:start w:val="1"/>
      <w:numFmt w:val="bullet"/>
      <w:lvlText w:val="o"/>
      <w:lvlJc w:val="left"/>
      <w:pPr>
        <w:ind w:left="1800" w:hanging="360"/>
      </w:pPr>
      <w:rPr>
        <w:rFonts w:ascii="Courier New" w:hAnsi="Courier New" w:hint="default"/>
      </w:rPr>
    </w:lvl>
    <w:lvl w:ilvl="2" w:tplc="3184E002">
      <w:start w:val="1"/>
      <w:numFmt w:val="bullet"/>
      <w:lvlText w:val=""/>
      <w:lvlJc w:val="left"/>
      <w:pPr>
        <w:ind w:left="2520" w:hanging="360"/>
      </w:pPr>
      <w:rPr>
        <w:rFonts w:ascii="Wingdings" w:hAnsi="Wingdings" w:hint="default"/>
      </w:rPr>
    </w:lvl>
    <w:lvl w:ilvl="3" w:tplc="39CA59B0">
      <w:start w:val="1"/>
      <w:numFmt w:val="bullet"/>
      <w:lvlText w:val=""/>
      <w:lvlJc w:val="left"/>
      <w:pPr>
        <w:ind w:left="3240" w:hanging="360"/>
      </w:pPr>
      <w:rPr>
        <w:rFonts w:ascii="Symbol" w:hAnsi="Symbol" w:hint="default"/>
      </w:rPr>
    </w:lvl>
    <w:lvl w:ilvl="4" w:tplc="4B848D16">
      <w:start w:val="1"/>
      <w:numFmt w:val="bullet"/>
      <w:lvlText w:val="o"/>
      <w:lvlJc w:val="left"/>
      <w:pPr>
        <w:ind w:left="3960" w:hanging="360"/>
      </w:pPr>
      <w:rPr>
        <w:rFonts w:ascii="Courier New" w:hAnsi="Courier New" w:hint="default"/>
      </w:rPr>
    </w:lvl>
    <w:lvl w:ilvl="5" w:tplc="EAC07FDC">
      <w:start w:val="1"/>
      <w:numFmt w:val="bullet"/>
      <w:lvlText w:val=""/>
      <w:lvlJc w:val="left"/>
      <w:pPr>
        <w:ind w:left="4680" w:hanging="360"/>
      </w:pPr>
      <w:rPr>
        <w:rFonts w:ascii="Wingdings" w:hAnsi="Wingdings" w:hint="default"/>
      </w:rPr>
    </w:lvl>
    <w:lvl w:ilvl="6" w:tplc="9D1AA054">
      <w:start w:val="1"/>
      <w:numFmt w:val="bullet"/>
      <w:lvlText w:val=""/>
      <w:lvlJc w:val="left"/>
      <w:pPr>
        <w:ind w:left="5400" w:hanging="360"/>
      </w:pPr>
      <w:rPr>
        <w:rFonts w:ascii="Symbol" w:hAnsi="Symbol" w:hint="default"/>
      </w:rPr>
    </w:lvl>
    <w:lvl w:ilvl="7" w:tplc="664627AA">
      <w:start w:val="1"/>
      <w:numFmt w:val="bullet"/>
      <w:lvlText w:val="o"/>
      <w:lvlJc w:val="left"/>
      <w:pPr>
        <w:ind w:left="6120" w:hanging="360"/>
      </w:pPr>
      <w:rPr>
        <w:rFonts w:ascii="Courier New" w:hAnsi="Courier New" w:hint="default"/>
      </w:rPr>
    </w:lvl>
    <w:lvl w:ilvl="8" w:tplc="F6F26B3E">
      <w:start w:val="1"/>
      <w:numFmt w:val="bullet"/>
      <w:lvlText w:val=""/>
      <w:lvlJc w:val="left"/>
      <w:pPr>
        <w:ind w:left="6840" w:hanging="360"/>
      </w:pPr>
      <w:rPr>
        <w:rFonts w:ascii="Wingdings" w:hAnsi="Wingdings" w:hint="default"/>
      </w:rPr>
    </w:lvl>
  </w:abstractNum>
  <w:abstractNum w:abstractNumId="10" w15:restartNumberingAfterBreak="0">
    <w:nsid w:val="01C9FD32"/>
    <w:multiLevelType w:val="hybridMultilevel"/>
    <w:tmpl w:val="FFFFFFFF"/>
    <w:lvl w:ilvl="0" w:tplc="2BCCA3B4">
      <w:start w:val="1"/>
      <w:numFmt w:val="bullet"/>
      <w:lvlText w:val=""/>
      <w:lvlJc w:val="left"/>
      <w:pPr>
        <w:ind w:left="720" w:hanging="360"/>
      </w:pPr>
      <w:rPr>
        <w:rFonts w:ascii="Symbol" w:hAnsi="Symbol" w:hint="default"/>
      </w:rPr>
    </w:lvl>
    <w:lvl w:ilvl="1" w:tplc="9EACD324">
      <w:start w:val="1"/>
      <w:numFmt w:val="bullet"/>
      <w:lvlText w:val="o"/>
      <w:lvlJc w:val="left"/>
      <w:pPr>
        <w:ind w:left="1440" w:hanging="360"/>
      </w:pPr>
      <w:rPr>
        <w:rFonts w:ascii="Courier New" w:hAnsi="Courier New" w:hint="default"/>
      </w:rPr>
    </w:lvl>
    <w:lvl w:ilvl="2" w:tplc="BAE42B26">
      <w:start w:val="1"/>
      <w:numFmt w:val="bullet"/>
      <w:lvlText w:val=""/>
      <w:lvlJc w:val="left"/>
      <w:pPr>
        <w:ind w:left="2160" w:hanging="360"/>
      </w:pPr>
      <w:rPr>
        <w:rFonts w:ascii="Wingdings" w:hAnsi="Wingdings" w:hint="default"/>
      </w:rPr>
    </w:lvl>
    <w:lvl w:ilvl="3" w:tplc="C99CDCFA">
      <w:start w:val="1"/>
      <w:numFmt w:val="bullet"/>
      <w:lvlText w:val=""/>
      <w:lvlJc w:val="left"/>
      <w:pPr>
        <w:ind w:left="2880" w:hanging="360"/>
      </w:pPr>
      <w:rPr>
        <w:rFonts w:ascii="Symbol" w:hAnsi="Symbol" w:hint="default"/>
      </w:rPr>
    </w:lvl>
    <w:lvl w:ilvl="4" w:tplc="F6BE6128">
      <w:start w:val="1"/>
      <w:numFmt w:val="bullet"/>
      <w:lvlText w:val="o"/>
      <w:lvlJc w:val="left"/>
      <w:pPr>
        <w:ind w:left="3600" w:hanging="360"/>
      </w:pPr>
      <w:rPr>
        <w:rFonts w:ascii="Courier New" w:hAnsi="Courier New" w:hint="default"/>
      </w:rPr>
    </w:lvl>
    <w:lvl w:ilvl="5" w:tplc="A12CAA10">
      <w:start w:val="1"/>
      <w:numFmt w:val="bullet"/>
      <w:lvlText w:val=""/>
      <w:lvlJc w:val="left"/>
      <w:pPr>
        <w:ind w:left="4320" w:hanging="360"/>
      </w:pPr>
      <w:rPr>
        <w:rFonts w:ascii="Wingdings" w:hAnsi="Wingdings" w:hint="default"/>
      </w:rPr>
    </w:lvl>
    <w:lvl w:ilvl="6" w:tplc="9AE24E68">
      <w:start w:val="1"/>
      <w:numFmt w:val="bullet"/>
      <w:lvlText w:val=""/>
      <w:lvlJc w:val="left"/>
      <w:pPr>
        <w:ind w:left="5040" w:hanging="360"/>
      </w:pPr>
      <w:rPr>
        <w:rFonts w:ascii="Symbol" w:hAnsi="Symbol" w:hint="default"/>
      </w:rPr>
    </w:lvl>
    <w:lvl w:ilvl="7" w:tplc="740E98D2">
      <w:start w:val="1"/>
      <w:numFmt w:val="bullet"/>
      <w:lvlText w:val="o"/>
      <w:lvlJc w:val="left"/>
      <w:pPr>
        <w:ind w:left="5760" w:hanging="360"/>
      </w:pPr>
      <w:rPr>
        <w:rFonts w:ascii="Courier New" w:hAnsi="Courier New" w:hint="default"/>
      </w:rPr>
    </w:lvl>
    <w:lvl w:ilvl="8" w:tplc="46186088">
      <w:start w:val="1"/>
      <w:numFmt w:val="bullet"/>
      <w:lvlText w:val=""/>
      <w:lvlJc w:val="left"/>
      <w:pPr>
        <w:ind w:left="6480" w:hanging="360"/>
      </w:pPr>
      <w:rPr>
        <w:rFonts w:ascii="Wingdings" w:hAnsi="Wingdings" w:hint="default"/>
      </w:rPr>
    </w:lvl>
  </w:abstractNum>
  <w:abstractNum w:abstractNumId="11" w15:restartNumberingAfterBreak="0">
    <w:nsid w:val="02A7CE95"/>
    <w:multiLevelType w:val="hybridMultilevel"/>
    <w:tmpl w:val="FFFFFFFF"/>
    <w:lvl w:ilvl="0" w:tplc="64AA3E16">
      <w:start w:val="1"/>
      <w:numFmt w:val="bullet"/>
      <w:lvlText w:val=""/>
      <w:lvlJc w:val="left"/>
      <w:pPr>
        <w:ind w:left="720" w:hanging="360"/>
      </w:pPr>
      <w:rPr>
        <w:rFonts w:ascii="Symbol" w:hAnsi="Symbol" w:hint="default"/>
      </w:rPr>
    </w:lvl>
    <w:lvl w:ilvl="1" w:tplc="3B187728">
      <w:start w:val="1"/>
      <w:numFmt w:val="bullet"/>
      <w:lvlText w:val="o"/>
      <w:lvlJc w:val="left"/>
      <w:pPr>
        <w:ind w:left="1440" w:hanging="360"/>
      </w:pPr>
      <w:rPr>
        <w:rFonts w:ascii="Courier New" w:hAnsi="Courier New" w:hint="default"/>
      </w:rPr>
    </w:lvl>
    <w:lvl w:ilvl="2" w:tplc="D17C14BE">
      <w:start w:val="1"/>
      <w:numFmt w:val="bullet"/>
      <w:lvlText w:val=""/>
      <w:lvlJc w:val="left"/>
      <w:pPr>
        <w:ind w:left="2160" w:hanging="360"/>
      </w:pPr>
      <w:rPr>
        <w:rFonts w:ascii="Wingdings" w:hAnsi="Wingdings" w:hint="default"/>
      </w:rPr>
    </w:lvl>
    <w:lvl w:ilvl="3" w:tplc="14C424D6">
      <w:start w:val="1"/>
      <w:numFmt w:val="bullet"/>
      <w:lvlText w:val=""/>
      <w:lvlJc w:val="left"/>
      <w:pPr>
        <w:ind w:left="2880" w:hanging="360"/>
      </w:pPr>
      <w:rPr>
        <w:rFonts w:ascii="Symbol" w:hAnsi="Symbol" w:hint="default"/>
      </w:rPr>
    </w:lvl>
    <w:lvl w:ilvl="4" w:tplc="845665E2">
      <w:start w:val="1"/>
      <w:numFmt w:val="bullet"/>
      <w:lvlText w:val="o"/>
      <w:lvlJc w:val="left"/>
      <w:pPr>
        <w:ind w:left="3600" w:hanging="360"/>
      </w:pPr>
      <w:rPr>
        <w:rFonts w:ascii="Courier New" w:hAnsi="Courier New" w:hint="default"/>
      </w:rPr>
    </w:lvl>
    <w:lvl w:ilvl="5" w:tplc="27F67CB4">
      <w:start w:val="1"/>
      <w:numFmt w:val="bullet"/>
      <w:lvlText w:val=""/>
      <w:lvlJc w:val="left"/>
      <w:pPr>
        <w:ind w:left="4320" w:hanging="360"/>
      </w:pPr>
      <w:rPr>
        <w:rFonts w:ascii="Wingdings" w:hAnsi="Wingdings" w:hint="default"/>
      </w:rPr>
    </w:lvl>
    <w:lvl w:ilvl="6" w:tplc="942CEF3A">
      <w:start w:val="1"/>
      <w:numFmt w:val="bullet"/>
      <w:lvlText w:val=""/>
      <w:lvlJc w:val="left"/>
      <w:pPr>
        <w:ind w:left="5040" w:hanging="360"/>
      </w:pPr>
      <w:rPr>
        <w:rFonts w:ascii="Symbol" w:hAnsi="Symbol" w:hint="default"/>
      </w:rPr>
    </w:lvl>
    <w:lvl w:ilvl="7" w:tplc="4004556C">
      <w:start w:val="1"/>
      <w:numFmt w:val="bullet"/>
      <w:lvlText w:val="o"/>
      <w:lvlJc w:val="left"/>
      <w:pPr>
        <w:ind w:left="5760" w:hanging="360"/>
      </w:pPr>
      <w:rPr>
        <w:rFonts w:ascii="Courier New" w:hAnsi="Courier New" w:hint="default"/>
      </w:rPr>
    </w:lvl>
    <w:lvl w:ilvl="8" w:tplc="9616729A">
      <w:start w:val="1"/>
      <w:numFmt w:val="bullet"/>
      <w:lvlText w:val=""/>
      <w:lvlJc w:val="left"/>
      <w:pPr>
        <w:ind w:left="6480" w:hanging="360"/>
      </w:pPr>
      <w:rPr>
        <w:rFonts w:ascii="Wingdings" w:hAnsi="Wingdings" w:hint="default"/>
      </w:rPr>
    </w:lvl>
  </w:abstractNum>
  <w:abstractNum w:abstractNumId="12" w15:restartNumberingAfterBreak="0">
    <w:nsid w:val="056E013B"/>
    <w:multiLevelType w:val="hybridMultilevel"/>
    <w:tmpl w:val="FFFFFFFF"/>
    <w:lvl w:ilvl="0" w:tplc="AB58BE16">
      <w:start w:val="1"/>
      <w:numFmt w:val="bullet"/>
      <w:lvlText w:val=""/>
      <w:lvlJc w:val="left"/>
      <w:pPr>
        <w:ind w:left="720" w:hanging="360"/>
      </w:pPr>
      <w:rPr>
        <w:rFonts w:ascii="Symbol" w:hAnsi="Symbol" w:hint="default"/>
      </w:rPr>
    </w:lvl>
    <w:lvl w:ilvl="1" w:tplc="CCE056AE">
      <w:start w:val="1"/>
      <w:numFmt w:val="bullet"/>
      <w:lvlText w:val="o"/>
      <w:lvlJc w:val="left"/>
      <w:pPr>
        <w:ind w:left="1440" w:hanging="360"/>
      </w:pPr>
      <w:rPr>
        <w:rFonts w:ascii="Courier New" w:hAnsi="Courier New" w:hint="default"/>
      </w:rPr>
    </w:lvl>
    <w:lvl w:ilvl="2" w:tplc="BF942C24">
      <w:start w:val="1"/>
      <w:numFmt w:val="bullet"/>
      <w:lvlText w:val=""/>
      <w:lvlJc w:val="left"/>
      <w:pPr>
        <w:ind w:left="2160" w:hanging="360"/>
      </w:pPr>
      <w:rPr>
        <w:rFonts w:ascii="Wingdings" w:hAnsi="Wingdings" w:hint="default"/>
      </w:rPr>
    </w:lvl>
    <w:lvl w:ilvl="3" w:tplc="D7B84A42">
      <w:start w:val="1"/>
      <w:numFmt w:val="bullet"/>
      <w:lvlText w:val=""/>
      <w:lvlJc w:val="left"/>
      <w:pPr>
        <w:ind w:left="2880" w:hanging="360"/>
      </w:pPr>
      <w:rPr>
        <w:rFonts w:ascii="Symbol" w:hAnsi="Symbol" w:hint="default"/>
      </w:rPr>
    </w:lvl>
    <w:lvl w:ilvl="4" w:tplc="34C4AF40">
      <w:start w:val="1"/>
      <w:numFmt w:val="bullet"/>
      <w:lvlText w:val="o"/>
      <w:lvlJc w:val="left"/>
      <w:pPr>
        <w:ind w:left="3600" w:hanging="360"/>
      </w:pPr>
      <w:rPr>
        <w:rFonts w:ascii="Courier New" w:hAnsi="Courier New" w:hint="default"/>
      </w:rPr>
    </w:lvl>
    <w:lvl w:ilvl="5" w:tplc="B2FE33F8">
      <w:start w:val="1"/>
      <w:numFmt w:val="bullet"/>
      <w:lvlText w:val=""/>
      <w:lvlJc w:val="left"/>
      <w:pPr>
        <w:ind w:left="4320" w:hanging="360"/>
      </w:pPr>
      <w:rPr>
        <w:rFonts w:ascii="Wingdings" w:hAnsi="Wingdings" w:hint="default"/>
      </w:rPr>
    </w:lvl>
    <w:lvl w:ilvl="6" w:tplc="21CABA52">
      <w:start w:val="1"/>
      <w:numFmt w:val="bullet"/>
      <w:lvlText w:val=""/>
      <w:lvlJc w:val="left"/>
      <w:pPr>
        <w:ind w:left="5040" w:hanging="360"/>
      </w:pPr>
      <w:rPr>
        <w:rFonts w:ascii="Symbol" w:hAnsi="Symbol" w:hint="default"/>
      </w:rPr>
    </w:lvl>
    <w:lvl w:ilvl="7" w:tplc="6B680BAA">
      <w:start w:val="1"/>
      <w:numFmt w:val="bullet"/>
      <w:lvlText w:val="o"/>
      <w:lvlJc w:val="left"/>
      <w:pPr>
        <w:ind w:left="5760" w:hanging="360"/>
      </w:pPr>
      <w:rPr>
        <w:rFonts w:ascii="Courier New" w:hAnsi="Courier New" w:hint="default"/>
      </w:rPr>
    </w:lvl>
    <w:lvl w:ilvl="8" w:tplc="E6F6F586">
      <w:start w:val="1"/>
      <w:numFmt w:val="bullet"/>
      <w:lvlText w:val=""/>
      <w:lvlJc w:val="left"/>
      <w:pPr>
        <w:ind w:left="6480" w:hanging="360"/>
      </w:pPr>
      <w:rPr>
        <w:rFonts w:ascii="Wingdings" w:hAnsi="Wingdings" w:hint="default"/>
      </w:rPr>
    </w:lvl>
  </w:abstractNum>
  <w:abstractNum w:abstractNumId="13" w15:restartNumberingAfterBreak="0">
    <w:nsid w:val="0D217E2D"/>
    <w:multiLevelType w:val="hybridMultilevel"/>
    <w:tmpl w:val="FFFFFFFF"/>
    <w:lvl w:ilvl="0" w:tplc="1D165C5A">
      <w:start w:val="1"/>
      <w:numFmt w:val="bullet"/>
      <w:lvlText w:val=""/>
      <w:lvlJc w:val="left"/>
      <w:pPr>
        <w:ind w:left="720" w:hanging="360"/>
      </w:pPr>
      <w:rPr>
        <w:rFonts w:ascii="Symbol" w:hAnsi="Symbol" w:hint="default"/>
      </w:rPr>
    </w:lvl>
    <w:lvl w:ilvl="1" w:tplc="7BC6C644">
      <w:start w:val="1"/>
      <w:numFmt w:val="bullet"/>
      <w:lvlText w:val="o"/>
      <w:lvlJc w:val="left"/>
      <w:pPr>
        <w:ind w:left="1440" w:hanging="360"/>
      </w:pPr>
      <w:rPr>
        <w:rFonts w:ascii="Courier New" w:hAnsi="Courier New" w:hint="default"/>
      </w:rPr>
    </w:lvl>
    <w:lvl w:ilvl="2" w:tplc="B264554A">
      <w:start w:val="1"/>
      <w:numFmt w:val="bullet"/>
      <w:lvlText w:val=""/>
      <w:lvlJc w:val="left"/>
      <w:pPr>
        <w:ind w:left="2160" w:hanging="360"/>
      </w:pPr>
      <w:rPr>
        <w:rFonts w:ascii="Wingdings" w:hAnsi="Wingdings" w:hint="default"/>
      </w:rPr>
    </w:lvl>
    <w:lvl w:ilvl="3" w:tplc="6CFA2628">
      <w:start w:val="1"/>
      <w:numFmt w:val="bullet"/>
      <w:lvlText w:val=""/>
      <w:lvlJc w:val="left"/>
      <w:pPr>
        <w:ind w:left="2880" w:hanging="360"/>
      </w:pPr>
      <w:rPr>
        <w:rFonts w:ascii="Symbol" w:hAnsi="Symbol" w:hint="default"/>
      </w:rPr>
    </w:lvl>
    <w:lvl w:ilvl="4" w:tplc="4872CEE2">
      <w:start w:val="1"/>
      <w:numFmt w:val="bullet"/>
      <w:lvlText w:val="o"/>
      <w:lvlJc w:val="left"/>
      <w:pPr>
        <w:ind w:left="3600" w:hanging="360"/>
      </w:pPr>
      <w:rPr>
        <w:rFonts w:ascii="Courier New" w:hAnsi="Courier New" w:hint="default"/>
      </w:rPr>
    </w:lvl>
    <w:lvl w:ilvl="5" w:tplc="455E7404">
      <w:start w:val="1"/>
      <w:numFmt w:val="bullet"/>
      <w:lvlText w:val=""/>
      <w:lvlJc w:val="left"/>
      <w:pPr>
        <w:ind w:left="4320" w:hanging="360"/>
      </w:pPr>
      <w:rPr>
        <w:rFonts w:ascii="Wingdings" w:hAnsi="Wingdings" w:hint="default"/>
      </w:rPr>
    </w:lvl>
    <w:lvl w:ilvl="6" w:tplc="5A12D4A8">
      <w:start w:val="1"/>
      <w:numFmt w:val="bullet"/>
      <w:lvlText w:val=""/>
      <w:lvlJc w:val="left"/>
      <w:pPr>
        <w:ind w:left="5040" w:hanging="360"/>
      </w:pPr>
      <w:rPr>
        <w:rFonts w:ascii="Symbol" w:hAnsi="Symbol" w:hint="default"/>
      </w:rPr>
    </w:lvl>
    <w:lvl w:ilvl="7" w:tplc="D43A6B16">
      <w:start w:val="1"/>
      <w:numFmt w:val="bullet"/>
      <w:lvlText w:val="o"/>
      <w:lvlJc w:val="left"/>
      <w:pPr>
        <w:ind w:left="5760" w:hanging="360"/>
      </w:pPr>
      <w:rPr>
        <w:rFonts w:ascii="Courier New" w:hAnsi="Courier New" w:hint="default"/>
      </w:rPr>
    </w:lvl>
    <w:lvl w:ilvl="8" w:tplc="C5B8B078">
      <w:start w:val="1"/>
      <w:numFmt w:val="bullet"/>
      <w:lvlText w:val=""/>
      <w:lvlJc w:val="left"/>
      <w:pPr>
        <w:ind w:left="6480" w:hanging="360"/>
      </w:pPr>
      <w:rPr>
        <w:rFonts w:ascii="Wingdings" w:hAnsi="Wingdings" w:hint="default"/>
      </w:rPr>
    </w:lvl>
  </w:abstractNum>
  <w:abstractNum w:abstractNumId="14" w15:restartNumberingAfterBreak="0">
    <w:nsid w:val="0D295F69"/>
    <w:multiLevelType w:val="hybridMultilevel"/>
    <w:tmpl w:val="FFFFFFFF"/>
    <w:lvl w:ilvl="0" w:tplc="218087E6">
      <w:start w:val="1"/>
      <w:numFmt w:val="bullet"/>
      <w:lvlText w:val=""/>
      <w:lvlJc w:val="left"/>
      <w:pPr>
        <w:ind w:left="720" w:hanging="360"/>
      </w:pPr>
      <w:rPr>
        <w:rFonts w:ascii="Symbol" w:hAnsi="Symbol" w:hint="default"/>
      </w:rPr>
    </w:lvl>
    <w:lvl w:ilvl="1" w:tplc="1B46D440">
      <w:start w:val="1"/>
      <w:numFmt w:val="bullet"/>
      <w:lvlText w:val="o"/>
      <w:lvlJc w:val="left"/>
      <w:pPr>
        <w:ind w:left="1440" w:hanging="360"/>
      </w:pPr>
      <w:rPr>
        <w:rFonts w:ascii="Courier New" w:hAnsi="Courier New" w:hint="default"/>
      </w:rPr>
    </w:lvl>
    <w:lvl w:ilvl="2" w:tplc="50BE1272">
      <w:start w:val="1"/>
      <w:numFmt w:val="bullet"/>
      <w:lvlText w:val=""/>
      <w:lvlJc w:val="left"/>
      <w:pPr>
        <w:ind w:left="2160" w:hanging="360"/>
      </w:pPr>
      <w:rPr>
        <w:rFonts w:ascii="Wingdings" w:hAnsi="Wingdings" w:hint="default"/>
      </w:rPr>
    </w:lvl>
    <w:lvl w:ilvl="3" w:tplc="FE76C0B0">
      <w:start w:val="1"/>
      <w:numFmt w:val="bullet"/>
      <w:lvlText w:val=""/>
      <w:lvlJc w:val="left"/>
      <w:pPr>
        <w:ind w:left="2880" w:hanging="360"/>
      </w:pPr>
      <w:rPr>
        <w:rFonts w:ascii="Symbol" w:hAnsi="Symbol" w:hint="default"/>
      </w:rPr>
    </w:lvl>
    <w:lvl w:ilvl="4" w:tplc="9D425F6E">
      <w:start w:val="1"/>
      <w:numFmt w:val="bullet"/>
      <w:lvlText w:val="o"/>
      <w:lvlJc w:val="left"/>
      <w:pPr>
        <w:ind w:left="3600" w:hanging="360"/>
      </w:pPr>
      <w:rPr>
        <w:rFonts w:ascii="Courier New" w:hAnsi="Courier New" w:hint="default"/>
      </w:rPr>
    </w:lvl>
    <w:lvl w:ilvl="5" w:tplc="9B3CC610">
      <w:start w:val="1"/>
      <w:numFmt w:val="bullet"/>
      <w:lvlText w:val=""/>
      <w:lvlJc w:val="left"/>
      <w:pPr>
        <w:ind w:left="4320" w:hanging="360"/>
      </w:pPr>
      <w:rPr>
        <w:rFonts w:ascii="Wingdings" w:hAnsi="Wingdings" w:hint="default"/>
      </w:rPr>
    </w:lvl>
    <w:lvl w:ilvl="6" w:tplc="FFAE48E6">
      <w:start w:val="1"/>
      <w:numFmt w:val="bullet"/>
      <w:lvlText w:val=""/>
      <w:lvlJc w:val="left"/>
      <w:pPr>
        <w:ind w:left="5040" w:hanging="360"/>
      </w:pPr>
      <w:rPr>
        <w:rFonts w:ascii="Symbol" w:hAnsi="Symbol" w:hint="default"/>
      </w:rPr>
    </w:lvl>
    <w:lvl w:ilvl="7" w:tplc="05BC3DD0">
      <w:start w:val="1"/>
      <w:numFmt w:val="bullet"/>
      <w:lvlText w:val="o"/>
      <w:lvlJc w:val="left"/>
      <w:pPr>
        <w:ind w:left="5760" w:hanging="360"/>
      </w:pPr>
      <w:rPr>
        <w:rFonts w:ascii="Courier New" w:hAnsi="Courier New" w:hint="default"/>
      </w:rPr>
    </w:lvl>
    <w:lvl w:ilvl="8" w:tplc="DF4E3C72">
      <w:start w:val="1"/>
      <w:numFmt w:val="bullet"/>
      <w:lvlText w:val=""/>
      <w:lvlJc w:val="left"/>
      <w:pPr>
        <w:ind w:left="6480" w:hanging="360"/>
      </w:pPr>
      <w:rPr>
        <w:rFonts w:ascii="Wingdings" w:hAnsi="Wingdings" w:hint="default"/>
      </w:rPr>
    </w:lvl>
  </w:abstractNum>
  <w:abstractNum w:abstractNumId="15" w15:restartNumberingAfterBreak="0">
    <w:nsid w:val="128E72CC"/>
    <w:multiLevelType w:val="hybridMultilevel"/>
    <w:tmpl w:val="AAD64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1807BD9B"/>
    <w:multiLevelType w:val="hybridMultilevel"/>
    <w:tmpl w:val="FFFFFFFF"/>
    <w:lvl w:ilvl="0" w:tplc="683E9D8C">
      <w:start w:val="1"/>
      <w:numFmt w:val="bullet"/>
      <w:lvlText w:val=""/>
      <w:lvlJc w:val="left"/>
      <w:pPr>
        <w:ind w:left="720" w:hanging="360"/>
      </w:pPr>
      <w:rPr>
        <w:rFonts w:ascii="Symbol" w:hAnsi="Symbol" w:hint="default"/>
      </w:rPr>
    </w:lvl>
    <w:lvl w:ilvl="1" w:tplc="7D8CDEE0">
      <w:start w:val="1"/>
      <w:numFmt w:val="bullet"/>
      <w:lvlText w:val="o"/>
      <w:lvlJc w:val="left"/>
      <w:pPr>
        <w:ind w:left="1440" w:hanging="360"/>
      </w:pPr>
      <w:rPr>
        <w:rFonts w:ascii="Courier New" w:hAnsi="Courier New" w:hint="default"/>
      </w:rPr>
    </w:lvl>
    <w:lvl w:ilvl="2" w:tplc="B86EDA62">
      <w:start w:val="1"/>
      <w:numFmt w:val="bullet"/>
      <w:lvlText w:val=""/>
      <w:lvlJc w:val="left"/>
      <w:pPr>
        <w:ind w:left="2160" w:hanging="360"/>
      </w:pPr>
      <w:rPr>
        <w:rFonts w:ascii="Wingdings" w:hAnsi="Wingdings" w:hint="default"/>
      </w:rPr>
    </w:lvl>
    <w:lvl w:ilvl="3" w:tplc="597680FC">
      <w:start w:val="1"/>
      <w:numFmt w:val="bullet"/>
      <w:lvlText w:val=""/>
      <w:lvlJc w:val="left"/>
      <w:pPr>
        <w:ind w:left="2880" w:hanging="360"/>
      </w:pPr>
      <w:rPr>
        <w:rFonts w:ascii="Symbol" w:hAnsi="Symbol" w:hint="default"/>
      </w:rPr>
    </w:lvl>
    <w:lvl w:ilvl="4" w:tplc="AE66321A">
      <w:start w:val="1"/>
      <w:numFmt w:val="bullet"/>
      <w:lvlText w:val="o"/>
      <w:lvlJc w:val="left"/>
      <w:pPr>
        <w:ind w:left="3600" w:hanging="360"/>
      </w:pPr>
      <w:rPr>
        <w:rFonts w:ascii="Courier New" w:hAnsi="Courier New" w:hint="default"/>
      </w:rPr>
    </w:lvl>
    <w:lvl w:ilvl="5" w:tplc="92C64E6A">
      <w:start w:val="1"/>
      <w:numFmt w:val="bullet"/>
      <w:lvlText w:val=""/>
      <w:lvlJc w:val="left"/>
      <w:pPr>
        <w:ind w:left="4320" w:hanging="360"/>
      </w:pPr>
      <w:rPr>
        <w:rFonts w:ascii="Wingdings" w:hAnsi="Wingdings" w:hint="default"/>
      </w:rPr>
    </w:lvl>
    <w:lvl w:ilvl="6" w:tplc="ACD26442">
      <w:start w:val="1"/>
      <w:numFmt w:val="bullet"/>
      <w:lvlText w:val=""/>
      <w:lvlJc w:val="left"/>
      <w:pPr>
        <w:ind w:left="5040" w:hanging="360"/>
      </w:pPr>
      <w:rPr>
        <w:rFonts w:ascii="Symbol" w:hAnsi="Symbol" w:hint="default"/>
      </w:rPr>
    </w:lvl>
    <w:lvl w:ilvl="7" w:tplc="AE28DBB4">
      <w:start w:val="1"/>
      <w:numFmt w:val="bullet"/>
      <w:lvlText w:val="o"/>
      <w:lvlJc w:val="left"/>
      <w:pPr>
        <w:ind w:left="5760" w:hanging="360"/>
      </w:pPr>
      <w:rPr>
        <w:rFonts w:ascii="Courier New" w:hAnsi="Courier New" w:hint="default"/>
      </w:rPr>
    </w:lvl>
    <w:lvl w:ilvl="8" w:tplc="4AEEF262">
      <w:start w:val="1"/>
      <w:numFmt w:val="bullet"/>
      <w:lvlText w:val=""/>
      <w:lvlJc w:val="left"/>
      <w:pPr>
        <w:ind w:left="6480" w:hanging="360"/>
      </w:pPr>
      <w:rPr>
        <w:rFonts w:ascii="Wingdings" w:hAnsi="Wingdings" w:hint="default"/>
      </w:rPr>
    </w:lvl>
  </w:abstractNum>
  <w:abstractNum w:abstractNumId="17" w15:restartNumberingAfterBreak="0">
    <w:nsid w:val="2AE26983"/>
    <w:multiLevelType w:val="hybridMultilevel"/>
    <w:tmpl w:val="3182D63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2AE3A6FD"/>
    <w:multiLevelType w:val="hybridMultilevel"/>
    <w:tmpl w:val="FFFFFFFF"/>
    <w:lvl w:ilvl="0" w:tplc="C93C7D04">
      <w:start w:val="1"/>
      <w:numFmt w:val="decimal"/>
      <w:lvlText w:val="%1."/>
      <w:lvlJc w:val="left"/>
      <w:pPr>
        <w:ind w:left="720" w:hanging="360"/>
      </w:pPr>
    </w:lvl>
    <w:lvl w:ilvl="1" w:tplc="981017E6">
      <w:start w:val="1"/>
      <w:numFmt w:val="lowerLetter"/>
      <w:lvlText w:val="%2."/>
      <w:lvlJc w:val="left"/>
      <w:pPr>
        <w:ind w:left="1440" w:hanging="360"/>
      </w:pPr>
    </w:lvl>
    <w:lvl w:ilvl="2" w:tplc="1EF62966">
      <w:start w:val="1"/>
      <w:numFmt w:val="lowerRoman"/>
      <w:lvlText w:val="%3."/>
      <w:lvlJc w:val="right"/>
      <w:pPr>
        <w:ind w:left="2160" w:hanging="180"/>
      </w:pPr>
    </w:lvl>
    <w:lvl w:ilvl="3" w:tplc="B614D2FE">
      <w:start w:val="1"/>
      <w:numFmt w:val="decimal"/>
      <w:lvlText w:val="%4."/>
      <w:lvlJc w:val="left"/>
      <w:pPr>
        <w:ind w:left="2880" w:hanging="360"/>
      </w:pPr>
    </w:lvl>
    <w:lvl w:ilvl="4" w:tplc="D9A089FA">
      <w:start w:val="1"/>
      <w:numFmt w:val="lowerLetter"/>
      <w:lvlText w:val="%5."/>
      <w:lvlJc w:val="left"/>
      <w:pPr>
        <w:ind w:left="3600" w:hanging="360"/>
      </w:pPr>
    </w:lvl>
    <w:lvl w:ilvl="5" w:tplc="E0BADFC0">
      <w:start w:val="1"/>
      <w:numFmt w:val="lowerRoman"/>
      <w:lvlText w:val="%6."/>
      <w:lvlJc w:val="right"/>
      <w:pPr>
        <w:ind w:left="4320" w:hanging="180"/>
      </w:pPr>
    </w:lvl>
    <w:lvl w:ilvl="6" w:tplc="4694FCDC">
      <w:start w:val="1"/>
      <w:numFmt w:val="decimal"/>
      <w:lvlText w:val="%7."/>
      <w:lvlJc w:val="left"/>
      <w:pPr>
        <w:ind w:left="5040" w:hanging="360"/>
      </w:pPr>
    </w:lvl>
    <w:lvl w:ilvl="7" w:tplc="1C72B0C8">
      <w:start w:val="1"/>
      <w:numFmt w:val="lowerLetter"/>
      <w:lvlText w:val="%8."/>
      <w:lvlJc w:val="left"/>
      <w:pPr>
        <w:ind w:left="5760" w:hanging="360"/>
      </w:pPr>
    </w:lvl>
    <w:lvl w:ilvl="8" w:tplc="872E5CE6">
      <w:start w:val="1"/>
      <w:numFmt w:val="lowerRoman"/>
      <w:lvlText w:val="%9."/>
      <w:lvlJc w:val="right"/>
      <w:pPr>
        <w:ind w:left="6480" w:hanging="180"/>
      </w:pPr>
    </w:lvl>
  </w:abstractNum>
  <w:abstractNum w:abstractNumId="19" w15:restartNumberingAfterBreak="0">
    <w:nsid w:val="2B8843A1"/>
    <w:multiLevelType w:val="hybridMultilevel"/>
    <w:tmpl w:val="5CC2F5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2E273EE7"/>
    <w:multiLevelType w:val="hybridMultilevel"/>
    <w:tmpl w:val="B0A072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3738440A"/>
    <w:multiLevelType w:val="hybridMultilevel"/>
    <w:tmpl w:val="FFFFFFFF"/>
    <w:lvl w:ilvl="0" w:tplc="70F6F240">
      <w:start w:val="1"/>
      <w:numFmt w:val="bullet"/>
      <w:lvlText w:val="·"/>
      <w:lvlJc w:val="left"/>
      <w:pPr>
        <w:ind w:left="720" w:hanging="360"/>
      </w:pPr>
      <w:rPr>
        <w:rFonts w:ascii="Symbol" w:hAnsi="Symbol" w:hint="default"/>
      </w:rPr>
    </w:lvl>
    <w:lvl w:ilvl="1" w:tplc="16227A26">
      <w:start w:val="1"/>
      <w:numFmt w:val="bullet"/>
      <w:lvlText w:val="o"/>
      <w:lvlJc w:val="left"/>
      <w:pPr>
        <w:ind w:left="1440" w:hanging="360"/>
      </w:pPr>
      <w:rPr>
        <w:rFonts w:ascii="Courier New" w:hAnsi="Courier New" w:hint="default"/>
      </w:rPr>
    </w:lvl>
    <w:lvl w:ilvl="2" w:tplc="9E66324C">
      <w:start w:val="1"/>
      <w:numFmt w:val="bullet"/>
      <w:lvlText w:val=""/>
      <w:lvlJc w:val="left"/>
      <w:pPr>
        <w:ind w:left="2160" w:hanging="360"/>
      </w:pPr>
      <w:rPr>
        <w:rFonts w:ascii="Wingdings" w:hAnsi="Wingdings" w:hint="default"/>
      </w:rPr>
    </w:lvl>
    <w:lvl w:ilvl="3" w:tplc="12545F8E">
      <w:start w:val="1"/>
      <w:numFmt w:val="bullet"/>
      <w:lvlText w:val=""/>
      <w:lvlJc w:val="left"/>
      <w:pPr>
        <w:ind w:left="2880" w:hanging="360"/>
      </w:pPr>
      <w:rPr>
        <w:rFonts w:ascii="Symbol" w:hAnsi="Symbol" w:hint="default"/>
      </w:rPr>
    </w:lvl>
    <w:lvl w:ilvl="4" w:tplc="54C200FA">
      <w:start w:val="1"/>
      <w:numFmt w:val="bullet"/>
      <w:lvlText w:val="o"/>
      <w:lvlJc w:val="left"/>
      <w:pPr>
        <w:ind w:left="3600" w:hanging="360"/>
      </w:pPr>
      <w:rPr>
        <w:rFonts w:ascii="Courier New" w:hAnsi="Courier New" w:hint="default"/>
      </w:rPr>
    </w:lvl>
    <w:lvl w:ilvl="5" w:tplc="B664BBC4">
      <w:start w:val="1"/>
      <w:numFmt w:val="bullet"/>
      <w:lvlText w:val=""/>
      <w:lvlJc w:val="left"/>
      <w:pPr>
        <w:ind w:left="4320" w:hanging="360"/>
      </w:pPr>
      <w:rPr>
        <w:rFonts w:ascii="Wingdings" w:hAnsi="Wingdings" w:hint="default"/>
      </w:rPr>
    </w:lvl>
    <w:lvl w:ilvl="6" w:tplc="DDD25302">
      <w:start w:val="1"/>
      <w:numFmt w:val="bullet"/>
      <w:lvlText w:val=""/>
      <w:lvlJc w:val="left"/>
      <w:pPr>
        <w:ind w:left="5040" w:hanging="360"/>
      </w:pPr>
      <w:rPr>
        <w:rFonts w:ascii="Symbol" w:hAnsi="Symbol" w:hint="default"/>
      </w:rPr>
    </w:lvl>
    <w:lvl w:ilvl="7" w:tplc="D7AA1486">
      <w:start w:val="1"/>
      <w:numFmt w:val="bullet"/>
      <w:lvlText w:val="o"/>
      <w:lvlJc w:val="left"/>
      <w:pPr>
        <w:ind w:left="5760" w:hanging="360"/>
      </w:pPr>
      <w:rPr>
        <w:rFonts w:ascii="Courier New" w:hAnsi="Courier New" w:hint="default"/>
      </w:rPr>
    </w:lvl>
    <w:lvl w:ilvl="8" w:tplc="B84CB656">
      <w:start w:val="1"/>
      <w:numFmt w:val="bullet"/>
      <w:lvlText w:val=""/>
      <w:lvlJc w:val="left"/>
      <w:pPr>
        <w:ind w:left="6480" w:hanging="360"/>
      </w:pPr>
      <w:rPr>
        <w:rFonts w:ascii="Wingdings" w:hAnsi="Wingdings" w:hint="default"/>
      </w:rPr>
    </w:lvl>
  </w:abstractNum>
  <w:abstractNum w:abstractNumId="22" w15:restartNumberingAfterBreak="0">
    <w:nsid w:val="3AB018FF"/>
    <w:multiLevelType w:val="hybridMultilevel"/>
    <w:tmpl w:val="FFFFFFFF"/>
    <w:lvl w:ilvl="0" w:tplc="FB161D32">
      <w:start w:val="1"/>
      <w:numFmt w:val="bullet"/>
      <w:lvlText w:val=""/>
      <w:lvlJc w:val="left"/>
      <w:pPr>
        <w:ind w:left="1080" w:hanging="360"/>
      </w:pPr>
      <w:rPr>
        <w:rFonts w:ascii="Symbol" w:hAnsi="Symbol" w:hint="default"/>
      </w:rPr>
    </w:lvl>
    <w:lvl w:ilvl="1" w:tplc="4A8C49FA">
      <w:start w:val="1"/>
      <w:numFmt w:val="bullet"/>
      <w:lvlText w:val="o"/>
      <w:lvlJc w:val="left"/>
      <w:pPr>
        <w:ind w:left="1800" w:hanging="360"/>
      </w:pPr>
      <w:rPr>
        <w:rFonts w:ascii="Courier New" w:hAnsi="Courier New" w:hint="default"/>
      </w:rPr>
    </w:lvl>
    <w:lvl w:ilvl="2" w:tplc="66542EFE">
      <w:start w:val="1"/>
      <w:numFmt w:val="bullet"/>
      <w:lvlText w:val=""/>
      <w:lvlJc w:val="left"/>
      <w:pPr>
        <w:ind w:left="2520" w:hanging="360"/>
      </w:pPr>
      <w:rPr>
        <w:rFonts w:ascii="Wingdings" w:hAnsi="Wingdings" w:hint="default"/>
      </w:rPr>
    </w:lvl>
    <w:lvl w:ilvl="3" w:tplc="482E9210">
      <w:start w:val="1"/>
      <w:numFmt w:val="bullet"/>
      <w:lvlText w:val=""/>
      <w:lvlJc w:val="left"/>
      <w:pPr>
        <w:ind w:left="3240" w:hanging="360"/>
      </w:pPr>
      <w:rPr>
        <w:rFonts w:ascii="Symbol" w:hAnsi="Symbol" w:hint="default"/>
      </w:rPr>
    </w:lvl>
    <w:lvl w:ilvl="4" w:tplc="18CC8C40">
      <w:start w:val="1"/>
      <w:numFmt w:val="bullet"/>
      <w:lvlText w:val="o"/>
      <w:lvlJc w:val="left"/>
      <w:pPr>
        <w:ind w:left="3960" w:hanging="360"/>
      </w:pPr>
      <w:rPr>
        <w:rFonts w:ascii="Courier New" w:hAnsi="Courier New" w:hint="default"/>
      </w:rPr>
    </w:lvl>
    <w:lvl w:ilvl="5" w:tplc="0F72060C">
      <w:start w:val="1"/>
      <w:numFmt w:val="bullet"/>
      <w:lvlText w:val=""/>
      <w:lvlJc w:val="left"/>
      <w:pPr>
        <w:ind w:left="4680" w:hanging="360"/>
      </w:pPr>
      <w:rPr>
        <w:rFonts w:ascii="Wingdings" w:hAnsi="Wingdings" w:hint="default"/>
      </w:rPr>
    </w:lvl>
    <w:lvl w:ilvl="6" w:tplc="3F900852">
      <w:start w:val="1"/>
      <w:numFmt w:val="bullet"/>
      <w:lvlText w:val=""/>
      <w:lvlJc w:val="left"/>
      <w:pPr>
        <w:ind w:left="5400" w:hanging="360"/>
      </w:pPr>
      <w:rPr>
        <w:rFonts w:ascii="Symbol" w:hAnsi="Symbol" w:hint="default"/>
      </w:rPr>
    </w:lvl>
    <w:lvl w:ilvl="7" w:tplc="8BDC006A">
      <w:start w:val="1"/>
      <w:numFmt w:val="bullet"/>
      <w:lvlText w:val="o"/>
      <w:lvlJc w:val="left"/>
      <w:pPr>
        <w:ind w:left="6120" w:hanging="360"/>
      </w:pPr>
      <w:rPr>
        <w:rFonts w:ascii="Courier New" w:hAnsi="Courier New" w:hint="default"/>
      </w:rPr>
    </w:lvl>
    <w:lvl w:ilvl="8" w:tplc="5C14CD2C">
      <w:start w:val="1"/>
      <w:numFmt w:val="bullet"/>
      <w:lvlText w:val=""/>
      <w:lvlJc w:val="left"/>
      <w:pPr>
        <w:ind w:left="6840" w:hanging="360"/>
      </w:pPr>
      <w:rPr>
        <w:rFonts w:ascii="Wingdings" w:hAnsi="Wingdings" w:hint="default"/>
      </w:rPr>
    </w:lvl>
  </w:abstractNum>
  <w:abstractNum w:abstractNumId="23" w15:restartNumberingAfterBreak="0">
    <w:nsid w:val="3CEE25E6"/>
    <w:multiLevelType w:val="multilevel"/>
    <w:tmpl w:val="2994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61848"/>
    <w:multiLevelType w:val="hybridMultilevel"/>
    <w:tmpl w:val="88EAE9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3FFC249C"/>
    <w:multiLevelType w:val="hybridMultilevel"/>
    <w:tmpl w:val="FFFFFFFF"/>
    <w:lvl w:ilvl="0" w:tplc="3BA0F68E">
      <w:start w:val="1"/>
      <w:numFmt w:val="bullet"/>
      <w:lvlText w:val=""/>
      <w:lvlJc w:val="left"/>
      <w:pPr>
        <w:ind w:left="720" w:hanging="360"/>
      </w:pPr>
      <w:rPr>
        <w:rFonts w:ascii="Symbol" w:hAnsi="Symbol" w:hint="default"/>
      </w:rPr>
    </w:lvl>
    <w:lvl w:ilvl="1" w:tplc="42FC22B6">
      <w:start w:val="1"/>
      <w:numFmt w:val="bullet"/>
      <w:lvlText w:val="o"/>
      <w:lvlJc w:val="left"/>
      <w:pPr>
        <w:ind w:left="1440" w:hanging="360"/>
      </w:pPr>
      <w:rPr>
        <w:rFonts w:ascii="Courier New" w:hAnsi="Courier New" w:hint="default"/>
      </w:rPr>
    </w:lvl>
    <w:lvl w:ilvl="2" w:tplc="01EC02C8">
      <w:start w:val="1"/>
      <w:numFmt w:val="bullet"/>
      <w:lvlText w:val=""/>
      <w:lvlJc w:val="left"/>
      <w:pPr>
        <w:ind w:left="2160" w:hanging="360"/>
      </w:pPr>
      <w:rPr>
        <w:rFonts w:ascii="Wingdings" w:hAnsi="Wingdings" w:hint="default"/>
      </w:rPr>
    </w:lvl>
    <w:lvl w:ilvl="3" w:tplc="180AA282">
      <w:start w:val="1"/>
      <w:numFmt w:val="bullet"/>
      <w:lvlText w:val=""/>
      <w:lvlJc w:val="left"/>
      <w:pPr>
        <w:ind w:left="2880" w:hanging="360"/>
      </w:pPr>
      <w:rPr>
        <w:rFonts w:ascii="Symbol" w:hAnsi="Symbol" w:hint="default"/>
      </w:rPr>
    </w:lvl>
    <w:lvl w:ilvl="4" w:tplc="E164533E">
      <w:start w:val="1"/>
      <w:numFmt w:val="bullet"/>
      <w:lvlText w:val="o"/>
      <w:lvlJc w:val="left"/>
      <w:pPr>
        <w:ind w:left="3600" w:hanging="360"/>
      </w:pPr>
      <w:rPr>
        <w:rFonts w:ascii="Courier New" w:hAnsi="Courier New" w:hint="default"/>
      </w:rPr>
    </w:lvl>
    <w:lvl w:ilvl="5" w:tplc="DF3C8724">
      <w:start w:val="1"/>
      <w:numFmt w:val="bullet"/>
      <w:lvlText w:val=""/>
      <w:lvlJc w:val="left"/>
      <w:pPr>
        <w:ind w:left="4320" w:hanging="360"/>
      </w:pPr>
      <w:rPr>
        <w:rFonts w:ascii="Wingdings" w:hAnsi="Wingdings" w:hint="default"/>
      </w:rPr>
    </w:lvl>
    <w:lvl w:ilvl="6" w:tplc="D9D07A18">
      <w:start w:val="1"/>
      <w:numFmt w:val="bullet"/>
      <w:lvlText w:val=""/>
      <w:lvlJc w:val="left"/>
      <w:pPr>
        <w:ind w:left="5040" w:hanging="360"/>
      </w:pPr>
      <w:rPr>
        <w:rFonts w:ascii="Symbol" w:hAnsi="Symbol" w:hint="default"/>
      </w:rPr>
    </w:lvl>
    <w:lvl w:ilvl="7" w:tplc="6CFEA59C">
      <w:start w:val="1"/>
      <w:numFmt w:val="bullet"/>
      <w:lvlText w:val="o"/>
      <w:lvlJc w:val="left"/>
      <w:pPr>
        <w:ind w:left="5760" w:hanging="360"/>
      </w:pPr>
      <w:rPr>
        <w:rFonts w:ascii="Courier New" w:hAnsi="Courier New" w:hint="default"/>
      </w:rPr>
    </w:lvl>
    <w:lvl w:ilvl="8" w:tplc="CA326358">
      <w:start w:val="1"/>
      <w:numFmt w:val="bullet"/>
      <w:lvlText w:val=""/>
      <w:lvlJc w:val="left"/>
      <w:pPr>
        <w:ind w:left="6480" w:hanging="360"/>
      </w:pPr>
      <w:rPr>
        <w:rFonts w:ascii="Wingdings" w:hAnsi="Wingdings" w:hint="default"/>
      </w:rPr>
    </w:lvl>
  </w:abstractNum>
  <w:abstractNum w:abstractNumId="26" w15:restartNumberingAfterBreak="0">
    <w:nsid w:val="4095EE32"/>
    <w:multiLevelType w:val="hybridMultilevel"/>
    <w:tmpl w:val="FFFFFFFF"/>
    <w:lvl w:ilvl="0" w:tplc="898418C4">
      <w:start w:val="1"/>
      <w:numFmt w:val="bullet"/>
      <w:lvlText w:val=""/>
      <w:lvlJc w:val="left"/>
      <w:pPr>
        <w:ind w:left="720" w:hanging="360"/>
      </w:pPr>
      <w:rPr>
        <w:rFonts w:ascii="Symbol" w:hAnsi="Symbol" w:hint="default"/>
      </w:rPr>
    </w:lvl>
    <w:lvl w:ilvl="1" w:tplc="59A8ED16">
      <w:start w:val="1"/>
      <w:numFmt w:val="bullet"/>
      <w:lvlText w:val="o"/>
      <w:lvlJc w:val="left"/>
      <w:pPr>
        <w:ind w:left="1440" w:hanging="360"/>
      </w:pPr>
      <w:rPr>
        <w:rFonts w:ascii="Courier New" w:hAnsi="Courier New" w:hint="default"/>
      </w:rPr>
    </w:lvl>
    <w:lvl w:ilvl="2" w:tplc="0E04F74C">
      <w:start w:val="1"/>
      <w:numFmt w:val="bullet"/>
      <w:lvlText w:val=""/>
      <w:lvlJc w:val="left"/>
      <w:pPr>
        <w:ind w:left="2160" w:hanging="360"/>
      </w:pPr>
      <w:rPr>
        <w:rFonts w:ascii="Wingdings" w:hAnsi="Wingdings" w:hint="default"/>
      </w:rPr>
    </w:lvl>
    <w:lvl w:ilvl="3" w:tplc="C3CE2F52">
      <w:start w:val="1"/>
      <w:numFmt w:val="bullet"/>
      <w:lvlText w:val=""/>
      <w:lvlJc w:val="left"/>
      <w:pPr>
        <w:ind w:left="2880" w:hanging="360"/>
      </w:pPr>
      <w:rPr>
        <w:rFonts w:ascii="Symbol" w:hAnsi="Symbol" w:hint="default"/>
      </w:rPr>
    </w:lvl>
    <w:lvl w:ilvl="4" w:tplc="BE8ECA56">
      <w:start w:val="1"/>
      <w:numFmt w:val="bullet"/>
      <w:lvlText w:val="o"/>
      <w:lvlJc w:val="left"/>
      <w:pPr>
        <w:ind w:left="3600" w:hanging="360"/>
      </w:pPr>
      <w:rPr>
        <w:rFonts w:ascii="Courier New" w:hAnsi="Courier New" w:hint="default"/>
      </w:rPr>
    </w:lvl>
    <w:lvl w:ilvl="5" w:tplc="CCB6004E">
      <w:start w:val="1"/>
      <w:numFmt w:val="bullet"/>
      <w:lvlText w:val=""/>
      <w:lvlJc w:val="left"/>
      <w:pPr>
        <w:ind w:left="4320" w:hanging="360"/>
      </w:pPr>
      <w:rPr>
        <w:rFonts w:ascii="Wingdings" w:hAnsi="Wingdings" w:hint="default"/>
      </w:rPr>
    </w:lvl>
    <w:lvl w:ilvl="6" w:tplc="05841A16">
      <w:start w:val="1"/>
      <w:numFmt w:val="bullet"/>
      <w:lvlText w:val=""/>
      <w:lvlJc w:val="left"/>
      <w:pPr>
        <w:ind w:left="5040" w:hanging="360"/>
      </w:pPr>
      <w:rPr>
        <w:rFonts w:ascii="Symbol" w:hAnsi="Symbol" w:hint="default"/>
      </w:rPr>
    </w:lvl>
    <w:lvl w:ilvl="7" w:tplc="43EC1DCA">
      <w:start w:val="1"/>
      <w:numFmt w:val="bullet"/>
      <w:lvlText w:val="o"/>
      <w:lvlJc w:val="left"/>
      <w:pPr>
        <w:ind w:left="5760" w:hanging="360"/>
      </w:pPr>
      <w:rPr>
        <w:rFonts w:ascii="Courier New" w:hAnsi="Courier New" w:hint="default"/>
      </w:rPr>
    </w:lvl>
    <w:lvl w:ilvl="8" w:tplc="380EE660">
      <w:start w:val="1"/>
      <w:numFmt w:val="bullet"/>
      <w:lvlText w:val=""/>
      <w:lvlJc w:val="left"/>
      <w:pPr>
        <w:ind w:left="6480" w:hanging="360"/>
      </w:pPr>
      <w:rPr>
        <w:rFonts w:ascii="Wingdings" w:hAnsi="Wingdings" w:hint="default"/>
      </w:rPr>
    </w:lvl>
  </w:abstractNum>
  <w:abstractNum w:abstractNumId="27" w15:restartNumberingAfterBreak="0">
    <w:nsid w:val="40F1F393"/>
    <w:multiLevelType w:val="hybridMultilevel"/>
    <w:tmpl w:val="FFFFFFFF"/>
    <w:lvl w:ilvl="0" w:tplc="BAD28F5A">
      <w:start w:val="1"/>
      <w:numFmt w:val="bullet"/>
      <w:lvlText w:val="·"/>
      <w:lvlJc w:val="left"/>
      <w:pPr>
        <w:ind w:left="720" w:hanging="360"/>
      </w:pPr>
      <w:rPr>
        <w:rFonts w:ascii="Symbol" w:hAnsi="Symbol" w:hint="default"/>
      </w:rPr>
    </w:lvl>
    <w:lvl w:ilvl="1" w:tplc="FD741190">
      <w:start w:val="1"/>
      <w:numFmt w:val="bullet"/>
      <w:lvlText w:val="o"/>
      <w:lvlJc w:val="left"/>
      <w:pPr>
        <w:ind w:left="1440" w:hanging="360"/>
      </w:pPr>
      <w:rPr>
        <w:rFonts w:ascii="Symbol" w:hAnsi="Symbol" w:hint="default"/>
      </w:rPr>
    </w:lvl>
    <w:lvl w:ilvl="2" w:tplc="2D06AC96">
      <w:start w:val="1"/>
      <w:numFmt w:val="bullet"/>
      <w:lvlText w:val=""/>
      <w:lvlJc w:val="left"/>
      <w:pPr>
        <w:ind w:left="2160" w:hanging="360"/>
      </w:pPr>
      <w:rPr>
        <w:rFonts w:ascii="Wingdings" w:hAnsi="Wingdings" w:hint="default"/>
      </w:rPr>
    </w:lvl>
    <w:lvl w:ilvl="3" w:tplc="8020AAFC">
      <w:start w:val="1"/>
      <w:numFmt w:val="bullet"/>
      <w:lvlText w:val=""/>
      <w:lvlJc w:val="left"/>
      <w:pPr>
        <w:ind w:left="2880" w:hanging="360"/>
      </w:pPr>
      <w:rPr>
        <w:rFonts w:ascii="Symbol" w:hAnsi="Symbol" w:hint="default"/>
      </w:rPr>
    </w:lvl>
    <w:lvl w:ilvl="4" w:tplc="35D6C2FA">
      <w:start w:val="1"/>
      <w:numFmt w:val="bullet"/>
      <w:lvlText w:val="o"/>
      <w:lvlJc w:val="left"/>
      <w:pPr>
        <w:ind w:left="3600" w:hanging="360"/>
      </w:pPr>
      <w:rPr>
        <w:rFonts w:ascii="Courier New" w:hAnsi="Courier New" w:hint="default"/>
      </w:rPr>
    </w:lvl>
    <w:lvl w:ilvl="5" w:tplc="AC468470">
      <w:start w:val="1"/>
      <w:numFmt w:val="bullet"/>
      <w:lvlText w:val=""/>
      <w:lvlJc w:val="left"/>
      <w:pPr>
        <w:ind w:left="4320" w:hanging="360"/>
      </w:pPr>
      <w:rPr>
        <w:rFonts w:ascii="Wingdings" w:hAnsi="Wingdings" w:hint="default"/>
      </w:rPr>
    </w:lvl>
    <w:lvl w:ilvl="6" w:tplc="612ADC1A">
      <w:start w:val="1"/>
      <w:numFmt w:val="bullet"/>
      <w:lvlText w:val=""/>
      <w:lvlJc w:val="left"/>
      <w:pPr>
        <w:ind w:left="5040" w:hanging="360"/>
      </w:pPr>
      <w:rPr>
        <w:rFonts w:ascii="Symbol" w:hAnsi="Symbol" w:hint="default"/>
      </w:rPr>
    </w:lvl>
    <w:lvl w:ilvl="7" w:tplc="80E68566">
      <w:start w:val="1"/>
      <w:numFmt w:val="bullet"/>
      <w:lvlText w:val="o"/>
      <w:lvlJc w:val="left"/>
      <w:pPr>
        <w:ind w:left="5760" w:hanging="360"/>
      </w:pPr>
      <w:rPr>
        <w:rFonts w:ascii="Courier New" w:hAnsi="Courier New" w:hint="default"/>
      </w:rPr>
    </w:lvl>
    <w:lvl w:ilvl="8" w:tplc="1D2EEEBC">
      <w:start w:val="1"/>
      <w:numFmt w:val="bullet"/>
      <w:lvlText w:val=""/>
      <w:lvlJc w:val="left"/>
      <w:pPr>
        <w:ind w:left="6480" w:hanging="360"/>
      </w:pPr>
      <w:rPr>
        <w:rFonts w:ascii="Wingdings" w:hAnsi="Wingdings" w:hint="default"/>
      </w:rPr>
    </w:lvl>
  </w:abstractNum>
  <w:abstractNum w:abstractNumId="28" w15:restartNumberingAfterBreak="0">
    <w:nsid w:val="49229DCC"/>
    <w:multiLevelType w:val="hybridMultilevel"/>
    <w:tmpl w:val="FFFFFFFF"/>
    <w:lvl w:ilvl="0" w:tplc="83DABBC8">
      <w:start w:val="1"/>
      <w:numFmt w:val="decimal"/>
      <w:lvlText w:val="%1."/>
      <w:lvlJc w:val="left"/>
      <w:pPr>
        <w:ind w:left="720" w:hanging="360"/>
      </w:pPr>
    </w:lvl>
    <w:lvl w:ilvl="1" w:tplc="7F30D90E">
      <w:start w:val="1"/>
      <w:numFmt w:val="lowerLetter"/>
      <w:lvlText w:val="%2."/>
      <w:lvlJc w:val="left"/>
      <w:pPr>
        <w:ind w:left="1440" w:hanging="360"/>
      </w:pPr>
    </w:lvl>
    <w:lvl w:ilvl="2" w:tplc="8A869792">
      <w:start w:val="1"/>
      <w:numFmt w:val="lowerRoman"/>
      <w:lvlText w:val="%3."/>
      <w:lvlJc w:val="right"/>
      <w:pPr>
        <w:ind w:left="2160" w:hanging="180"/>
      </w:pPr>
    </w:lvl>
    <w:lvl w:ilvl="3" w:tplc="3C0868BC">
      <w:start w:val="1"/>
      <w:numFmt w:val="decimal"/>
      <w:lvlText w:val="%4."/>
      <w:lvlJc w:val="left"/>
      <w:pPr>
        <w:ind w:left="2880" w:hanging="360"/>
      </w:pPr>
    </w:lvl>
    <w:lvl w:ilvl="4" w:tplc="593CAED0">
      <w:start w:val="1"/>
      <w:numFmt w:val="lowerLetter"/>
      <w:lvlText w:val="%5."/>
      <w:lvlJc w:val="left"/>
      <w:pPr>
        <w:ind w:left="3600" w:hanging="360"/>
      </w:pPr>
    </w:lvl>
    <w:lvl w:ilvl="5" w:tplc="D47E8E1E">
      <w:start w:val="1"/>
      <w:numFmt w:val="lowerRoman"/>
      <w:lvlText w:val="%6."/>
      <w:lvlJc w:val="right"/>
      <w:pPr>
        <w:ind w:left="4320" w:hanging="180"/>
      </w:pPr>
    </w:lvl>
    <w:lvl w:ilvl="6" w:tplc="769A5A1A">
      <w:start w:val="1"/>
      <w:numFmt w:val="decimal"/>
      <w:lvlText w:val="%7."/>
      <w:lvlJc w:val="left"/>
      <w:pPr>
        <w:ind w:left="5040" w:hanging="360"/>
      </w:pPr>
    </w:lvl>
    <w:lvl w:ilvl="7" w:tplc="FA309244">
      <w:start w:val="1"/>
      <w:numFmt w:val="lowerLetter"/>
      <w:lvlText w:val="%8."/>
      <w:lvlJc w:val="left"/>
      <w:pPr>
        <w:ind w:left="5760" w:hanging="360"/>
      </w:pPr>
    </w:lvl>
    <w:lvl w:ilvl="8" w:tplc="B63252A2">
      <w:start w:val="1"/>
      <w:numFmt w:val="lowerRoman"/>
      <w:lvlText w:val="%9."/>
      <w:lvlJc w:val="right"/>
      <w:pPr>
        <w:ind w:left="6480" w:hanging="180"/>
      </w:pPr>
    </w:lvl>
  </w:abstractNum>
  <w:abstractNum w:abstractNumId="29" w15:restartNumberingAfterBreak="0">
    <w:nsid w:val="4B926300"/>
    <w:multiLevelType w:val="multilevel"/>
    <w:tmpl w:val="85D47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13E3F"/>
    <w:multiLevelType w:val="hybridMultilevel"/>
    <w:tmpl w:val="7146E4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5BED2D36"/>
    <w:multiLevelType w:val="hybridMultilevel"/>
    <w:tmpl w:val="FFFFFFFF"/>
    <w:lvl w:ilvl="0" w:tplc="6F9056E6">
      <w:start w:val="1"/>
      <w:numFmt w:val="bullet"/>
      <w:lvlText w:val=""/>
      <w:lvlJc w:val="left"/>
      <w:pPr>
        <w:ind w:left="1080" w:hanging="360"/>
      </w:pPr>
      <w:rPr>
        <w:rFonts w:ascii="Symbol" w:hAnsi="Symbol" w:hint="default"/>
      </w:rPr>
    </w:lvl>
    <w:lvl w:ilvl="1" w:tplc="284A21BA">
      <w:start w:val="1"/>
      <w:numFmt w:val="bullet"/>
      <w:lvlText w:val="o"/>
      <w:lvlJc w:val="left"/>
      <w:pPr>
        <w:ind w:left="1800" w:hanging="360"/>
      </w:pPr>
      <w:rPr>
        <w:rFonts w:ascii="Courier New" w:hAnsi="Courier New" w:hint="default"/>
      </w:rPr>
    </w:lvl>
    <w:lvl w:ilvl="2" w:tplc="21029030">
      <w:start w:val="1"/>
      <w:numFmt w:val="bullet"/>
      <w:lvlText w:val=""/>
      <w:lvlJc w:val="left"/>
      <w:pPr>
        <w:ind w:left="2520" w:hanging="360"/>
      </w:pPr>
      <w:rPr>
        <w:rFonts w:ascii="Wingdings" w:hAnsi="Wingdings" w:hint="default"/>
      </w:rPr>
    </w:lvl>
    <w:lvl w:ilvl="3" w:tplc="2DF0C6BE">
      <w:start w:val="1"/>
      <w:numFmt w:val="bullet"/>
      <w:lvlText w:val=""/>
      <w:lvlJc w:val="left"/>
      <w:pPr>
        <w:ind w:left="3240" w:hanging="360"/>
      </w:pPr>
      <w:rPr>
        <w:rFonts w:ascii="Symbol" w:hAnsi="Symbol" w:hint="default"/>
      </w:rPr>
    </w:lvl>
    <w:lvl w:ilvl="4" w:tplc="E64C919A">
      <w:start w:val="1"/>
      <w:numFmt w:val="bullet"/>
      <w:lvlText w:val="o"/>
      <w:lvlJc w:val="left"/>
      <w:pPr>
        <w:ind w:left="3960" w:hanging="360"/>
      </w:pPr>
      <w:rPr>
        <w:rFonts w:ascii="Courier New" w:hAnsi="Courier New" w:hint="default"/>
      </w:rPr>
    </w:lvl>
    <w:lvl w:ilvl="5" w:tplc="6E9CF8CE">
      <w:start w:val="1"/>
      <w:numFmt w:val="bullet"/>
      <w:lvlText w:val=""/>
      <w:lvlJc w:val="left"/>
      <w:pPr>
        <w:ind w:left="4680" w:hanging="360"/>
      </w:pPr>
      <w:rPr>
        <w:rFonts w:ascii="Wingdings" w:hAnsi="Wingdings" w:hint="default"/>
      </w:rPr>
    </w:lvl>
    <w:lvl w:ilvl="6" w:tplc="7D825C76">
      <w:start w:val="1"/>
      <w:numFmt w:val="bullet"/>
      <w:lvlText w:val=""/>
      <w:lvlJc w:val="left"/>
      <w:pPr>
        <w:ind w:left="5400" w:hanging="360"/>
      </w:pPr>
      <w:rPr>
        <w:rFonts w:ascii="Symbol" w:hAnsi="Symbol" w:hint="default"/>
      </w:rPr>
    </w:lvl>
    <w:lvl w:ilvl="7" w:tplc="ABEE3A58">
      <w:start w:val="1"/>
      <w:numFmt w:val="bullet"/>
      <w:lvlText w:val="o"/>
      <w:lvlJc w:val="left"/>
      <w:pPr>
        <w:ind w:left="6120" w:hanging="360"/>
      </w:pPr>
      <w:rPr>
        <w:rFonts w:ascii="Courier New" w:hAnsi="Courier New" w:hint="default"/>
      </w:rPr>
    </w:lvl>
    <w:lvl w:ilvl="8" w:tplc="BD44695E">
      <w:start w:val="1"/>
      <w:numFmt w:val="bullet"/>
      <w:lvlText w:val=""/>
      <w:lvlJc w:val="left"/>
      <w:pPr>
        <w:ind w:left="6840" w:hanging="360"/>
      </w:pPr>
      <w:rPr>
        <w:rFonts w:ascii="Wingdings" w:hAnsi="Wingdings" w:hint="default"/>
      </w:rPr>
    </w:lvl>
  </w:abstractNum>
  <w:abstractNum w:abstractNumId="32" w15:restartNumberingAfterBreak="0">
    <w:nsid w:val="5E8CB9C7"/>
    <w:multiLevelType w:val="hybridMultilevel"/>
    <w:tmpl w:val="FFFFFFFF"/>
    <w:lvl w:ilvl="0" w:tplc="593E2726">
      <w:start w:val="1"/>
      <w:numFmt w:val="decimal"/>
      <w:lvlText w:val="%1."/>
      <w:lvlJc w:val="left"/>
      <w:pPr>
        <w:ind w:left="720" w:hanging="360"/>
      </w:pPr>
    </w:lvl>
    <w:lvl w:ilvl="1" w:tplc="4D44A5E8">
      <w:start w:val="1"/>
      <w:numFmt w:val="lowerLetter"/>
      <w:lvlText w:val="%2."/>
      <w:lvlJc w:val="left"/>
      <w:pPr>
        <w:ind w:left="1440" w:hanging="360"/>
      </w:pPr>
    </w:lvl>
    <w:lvl w:ilvl="2" w:tplc="5302FA6E">
      <w:start w:val="1"/>
      <w:numFmt w:val="lowerRoman"/>
      <w:lvlText w:val="%3."/>
      <w:lvlJc w:val="right"/>
      <w:pPr>
        <w:ind w:left="2160" w:hanging="180"/>
      </w:pPr>
    </w:lvl>
    <w:lvl w:ilvl="3" w:tplc="F31E8D70">
      <w:start w:val="1"/>
      <w:numFmt w:val="decimal"/>
      <w:lvlText w:val="%4."/>
      <w:lvlJc w:val="left"/>
      <w:pPr>
        <w:ind w:left="2880" w:hanging="360"/>
      </w:pPr>
    </w:lvl>
    <w:lvl w:ilvl="4" w:tplc="9CE6901A">
      <w:start w:val="1"/>
      <w:numFmt w:val="lowerLetter"/>
      <w:lvlText w:val="%5."/>
      <w:lvlJc w:val="left"/>
      <w:pPr>
        <w:ind w:left="3600" w:hanging="360"/>
      </w:pPr>
    </w:lvl>
    <w:lvl w:ilvl="5" w:tplc="E2F6811A">
      <w:start w:val="1"/>
      <w:numFmt w:val="lowerRoman"/>
      <w:lvlText w:val="%6."/>
      <w:lvlJc w:val="right"/>
      <w:pPr>
        <w:ind w:left="4320" w:hanging="180"/>
      </w:pPr>
    </w:lvl>
    <w:lvl w:ilvl="6" w:tplc="29E000BC">
      <w:start w:val="1"/>
      <w:numFmt w:val="decimal"/>
      <w:lvlText w:val="%7."/>
      <w:lvlJc w:val="left"/>
      <w:pPr>
        <w:ind w:left="5040" w:hanging="360"/>
      </w:pPr>
    </w:lvl>
    <w:lvl w:ilvl="7" w:tplc="781A1E30">
      <w:start w:val="1"/>
      <w:numFmt w:val="lowerLetter"/>
      <w:lvlText w:val="%8."/>
      <w:lvlJc w:val="left"/>
      <w:pPr>
        <w:ind w:left="5760" w:hanging="360"/>
      </w:pPr>
    </w:lvl>
    <w:lvl w:ilvl="8" w:tplc="7F52D000">
      <w:start w:val="1"/>
      <w:numFmt w:val="lowerRoman"/>
      <w:lvlText w:val="%9."/>
      <w:lvlJc w:val="right"/>
      <w:pPr>
        <w:ind w:left="6480" w:hanging="180"/>
      </w:pPr>
    </w:lvl>
  </w:abstractNum>
  <w:abstractNum w:abstractNumId="33" w15:restartNumberingAfterBreak="0">
    <w:nsid w:val="5F3A06D4"/>
    <w:multiLevelType w:val="hybridMultilevel"/>
    <w:tmpl w:val="FFFFFFFF"/>
    <w:lvl w:ilvl="0" w:tplc="76D40828">
      <w:start w:val="1"/>
      <w:numFmt w:val="bullet"/>
      <w:lvlText w:val=""/>
      <w:lvlJc w:val="left"/>
      <w:pPr>
        <w:ind w:left="720" w:hanging="360"/>
      </w:pPr>
      <w:rPr>
        <w:rFonts w:ascii="Symbol" w:hAnsi="Symbol" w:hint="default"/>
      </w:rPr>
    </w:lvl>
    <w:lvl w:ilvl="1" w:tplc="2318BF54">
      <w:start w:val="1"/>
      <w:numFmt w:val="bullet"/>
      <w:lvlText w:val="o"/>
      <w:lvlJc w:val="left"/>
      <w:pPr>
        <w:ind w:left="1440" w:hanging="360"/>
      </w:pPr>
      <w:rPr>
        <w:rFonts w:ascii="Courier New" w:hAnsi="Courier New" w:hint="default"/>
      </w:rPr>
    </w:lvl>
    <w:lvl w:ilvl="2" w:tplc="7FDC9E36">
      <w:start w:val="1"/>
      <w:numFmt w:val="bullet"/>
      <w:lvlText w:val=""/>
      <w:lvlJc w:val="left"/>
      <w:pPr>
        <w:ind w:left="2160" w:hanging="360"/>
      </w:pPr>
      <w:rPr>
        <w:rFonts w:ascii="Wingdings" w:hAnsi="Wingdings" w:hint="default"/>
      </w:rPr>
    </w:lvl>
    <w:lvl w:ilvl="3" w:tplc="048AA1F4">
      <w:start w:val="1"/>
      <w:numFmt w:val="bullet"/>
      <w:lvlText w:val=""/>
      <w:lvlJc w:val="left"/>
      <w:pPr>
        <w:ind w:left="2880" w:hanging="360"/>
      </w:pPr>
      <w:rPr>
        <w:rFonts w:ascii="Symbol" w:hAnsi="Symbol" w:hint="default"/>
      </w:rPr>
    </w:lvl>
    <w:lvl w:ilvl="4" w:tplc="9C920618">
      <w:start w:val="1"/>
      <w:numFmt w:val="bullet"/>
      <w:lvlText w:val="o"/>
      <w:lvlJc w:val="left"/>
      <w:pPr>
        <w:ind w:left="3600" w:hanging="360"/>
      </w:pPr>
      <w:rPr>
        <w:rFonts w:ascii="Courier New" w:hAnsi="Courier New" w:hint="default"/>
      </w:rPr>
    </w:lvl>
    <w:lvl w:ilvl="5" w:tplc="49E6908E">
      <w:start w:val="1"/>
      <w:numFmt w:val="bullet"/>
      <w:lvlText w:val=""/>
      <w:lvlJc w:val="left"/>
      <w:pPr>
        <w:ind w:left="4320" w:hanging="360"/>
      </w:pPr>
      <w:rPr>
        <w:rFonts w:ascii="Wingdings" w:hAnsi="Wingdings" w:hint="default"/>
      </w:rPr>
    </w:lvl>
    <w:lvl w:ilvl="6" w:tplc="2098E81C">
      <w:start w:val="1"/>
      <w:numFmt w:val="bullet"/>
      <w:lvlText w:val=""/>
      <w:lvlJc w:val="left"/>
      <w:pPr>
        <w:ind w:left="5040" w:hanging="360"/>
      </w:pPr>
      <w:rPr>
        <w:rFonts w:ascii="Symbol" w:hAnsi="Symbol" w:hint="default"/>
      </w:rPr>
    </w:lvl>
    <w:lvl w:ilvl="7" w:tplc="137A7314">
      <w:start w:val="1"/>
      <w:numFmt w:val="bullet"/>
      <w:lvlText w:val="o"/>
      <w:lvlJc w:val="left"/>
      <w:pPr>
        <w:ind w:left="5760" w:hanging="360"/>
      </w:pPr>
      <w:rPr>
        <w:rFonts w:ascii="Courier New" w:hAnsi="Courier New" w:hint="default"/>
      </w:rPr>
    </w:lvl>
    <w:lvl w:ilvl="8" w:tplc="487AC21A">
      <w:start w:val="1"/>
      <w:numFmt w:val="bullet"/>
      <w:lvlText w:val=""/>
      <w:lvlJc w:val="left"/>
      <w:pPr>
        <w:ind w:left="6480" w:hanging="360"/>
      </w:pPr>
      <w:rPr>
        <w:rFonts w:ascii="Wingdings" w:hAnsi="Wingdings" w:hint="default"/>
      </w:rPr>
    </w:lvl>
  </w:abstractNum>
  <w:abstractNum w:abstractNumId="34" w15:restartNumberingAfterBreak="0">
    <w:nsid w:val="6C87C875"/>
    <w:multiLevelType w:val="hybridMultilevel"/>
    <w:tmpl w:val="FFFFFFFF"/>
    <w:lvl w:ilvl="0" w:tplc="DF7C1CC0">
      <w:start w:val="1"/>
      <w:numFmt w:val="bullet"/>
      <w:lvlText w:val=""/>
      <w:lvlJc w:val="left"/>
      <w:pPr>
        <w:ind w:left="720" w:hanging="360"/>
      </w:pPr>
      <w:rPr>
        <w:rFonts w:ascii="Symbol" w:hAnsi="Symbol" w:hint="default"/>
      </w:rPr>
    </w:lvl>
    <w:lvl w:ilvl="1" w:tplc="3B9AD06A">
      <w:start w:val="1"/>
      <w:numFmt w:val="bullet"/>
      <w:lvlText w:val="o"/>
      <w:lvlJc w:val="left"/>
      <w:pPr>
        <w:ind w:left="1440" w:hanging="360"/>
      </w:pPr>
      <w:rPr>
        <w:rFonts w:ascii="Courier New" w:hAnsi="Courier New" w:hint="default"/>
      </w:rPr>
    </w:lvl>
    <w:lvl w:ilvl="2" w:tplc="0A1E5E16">
      <w:start w:val="1"/>
      <w:numFmt w:val="bullet"/>
      <w:lvlText w:val=""/>
      <w:lvlJc w:val="left"/>
      <w:pPr>
        <w:ind w:left="2160" w:hanging="360"/>
      </w:pPr>
      <w:rPr>
        <w:rFonts w:ascii="Wingdings" w:hAnsi="Wingdings" w:hint="default"/>
      </w:rPr>
    </w:lvl>
    <w:lvl w:ilvl="3" w:tplc="D2BCFD02">
      <w:start w:val="1"/>
      <w:numFmt w:val="bullet"/>
      <w:lvlText w:val=""/>
      <w:lvlJc w:val="left"/>
      <w:pPr>
        <w:ind w:left="2880" w:hanging="360"/>
      </w:pPr>
      <w:rPr>
        <w:rFonts w:ascii="Symbol" w:hAnsi="Symbol" w:hint="default"/>
      </w:rPr>
    </w:lvl>
    <w:lvl w:ilvl="4" w:tplc="D0DC15E4">
      <w:start w:val="1"/>
      <w:numFmt w:val="bullet"/>
      <w:lvlText w:val="o"/>
      <w:lvlJc w:val="left"/>
      <w:pPr>
        <w:ind w:left="3600" w:hanging="360"/>
      </w:pPr>
      <w:rPr>
        <w:rFonts w:ascii="Courier New" w:hAnsi="Courier New" w:hint="default"/>
      </w:rPr>
    </w:lvl>
    <w:lvl w:ilvl="5" w:tplc="4074334E">
      <w:start w:val="1"/>
      <w:numFmt w:val="bullet"/>
      <w:lvlText w:val=""/>
      <w:lvlJc w:val="left"/>
      <w:pPr>
        <w:ind w:left="4320" w:hanging="360"/>
      </w:pPr>
      <w:rPr>
        <w:rFonts w:ascii="Wingdings" w:hAnsi="Wingdings" w:hint="default"/>
      </w:rPr>
    </w:lvl>
    <w:lvl w:ilvl="6" w:tplc="845C383E">
      <w:start w:val="1"/>
      <w:numFmt w:val="bullet"/>
      <w:lvlText w:val=""/>
      <w:lvlJc w:val="left"/>
      <w:pPr>
        <w:ind w:left="5040" w:hanging="360"/>
      </w:pPr>
      <w:rPr>
        <w:rFonts w:ascii="Symbol" w:hAnsi="Symbol" w:hint="default"/>
      </w:rPr>
    </w:lvl>
    <w:lvl w:ilvl="7" w:tplc="08528944">
      <w:start w:val="1"/>
      <w:numFmt w:val="bullet"/>
      <w:lvlText w:val="o"/>
      <w:lvlJc w:val="left"/>
      <w:pPr>
        <w:ind w:left="5760" w:hanging="360"/>
      </w:pPr>
      <w:rPr>
        <w:rFonts w:ascii="Courier New" w:hAnsi="Courier New" w:hint="default"/>
      </w:rPr>
    </w:lvl>
    <w:lvl w:ilvl="8" w:tplc="7B40BF5E">
      <w:start w:val="1"/>
      <w:numFmt w:val="bullet"/>
      <w:lvlText w:val=""/>
      <w:lvlJc w:val="left"/>
      <w:pPr>
        <w:ind w:left="6480" w:hanging="360"/>
      </w:pPr>
      <w:rPr>
        <w:rFonts w:ascii="Wingdings" w:hAnsi="Wingdings" w:hint="default"/>
      </w:rPr>
    </w:lvl>
  </w:abstractNum>
  <w:abstractNum w:abstractNumId="35" w15:restartNumberingAfterBreak="0">
    <w:nsid w:val="72E9B1ED"/>
    <w:multiLevelType w:val="hybridMultilevel"/>
    <w:tmpl w:val="FFFFFFFF"/>
    <w:lvl w:ilvl="0" w:tplc="C57E08CC">
      <w:start w:val="1"/>
      <w:numFmt w:val="bullet"/>
      <w:lvlText w:val=""/>
      <w:lvlJc w:val="left"/>
      <w:pPr>
        <w:ind w:left="720" w:hanging="360"/>
      </w:pPr>
      <w:rPr>
        <w:rFonts w:ascii="Symbol" w:hAnsi="Symbol" w:hint="default"/>
      </w:rPr>
    </w:lvl>
    <w:lvl w:ilvl="1" w:tplc="B7F6FB3E">
      <w:start w:val="1"/>
      <w:numFmt w:val="bullet"/>
      <w:lvlText w:val="o"/>
      <w:lvlJc w:val="left"/>
      <w:pPr>
        <w:ind w:left="1440" w:hanging="360"/>
      </w:pPr>
      <w:rPr>
        <w:rFonts w:ascii="Courier New" w:hAnsi="Courier New" w:hint="default"/>
      </w:rPr>
    </w:lvl>
    <w:lvl w:ilvl="2" w:tplc="1776790E">
      <w:start w:val="1"/>
      <w:numFmt w:val="bullet"/>
      <w:lvlText w:val=""/>
      <w:lvlJc w:val="left"/>
      <w:pPr>
        <w:ind w:left="2160" w:hanging="360"/>
      </w:pPr>
      <w:rPr>
        <w:rFonts w:ascii="Wingdings" w:hAnsi="Wingdings" w:hint="default"/>
      </w:rPr>
    </w:lvl>
    <w:lvl w:ilvl="3" w:tplc="A41C7792">
      <w:start w:val="1"/>
      <w:numFmt w:val="bullet"/>
      <w:lvlText w:val=""/>
      <w:lvlJc w:val="left"/>
      <w:pPr>
        <w:ind w:left="2880" w:hanging="360"/>
      </w:pPr>
      <w:rPr>
        <w:rFonts w:ascii="Symbol" w:hAnsi="Symbol" w:hint="default"/>
      </w:rPr>
    </w:lvl>
    <w:lvl w:ilvl="4" w:tplc="875A3176">
      <w:start w:val="1"/>
      <w:numFmt w:val="bullet"/>
      <w:lvlText w:val="o"/>
      <w:lvlJc w:val="left"/>
      <w:pPr>
        <w:ind w:left="3600" w:hanging="360"/>
      </w:pPr>
      <w:rPr>
        <w:rFonts w:ascii="Courier New" w:hAnsi="Courier New" w:hint="default"/>
      </w:rPr>
    </w:lvl>
    <w:lvl w:ilvl="5" w:tplc="E26E4B90">
      <w:start w:val="1"/>
      <w:numFmt w:val="bullet"/>
      <w:lvlText w:val=""/>
      <w:lvlJc w:val="left"/>
      <w:pPr>
        <w:ind w:left="4320" w:hanging="360"/>
      </w:pPr>
      <w:rPr>
        <w:rFonts w:ascii="Wingdings" w:hAnsi="Wingdings" w:hint="default"/>
      </w:rPr>
    </w:lvl>
    <w:lvl w:ilvl="6" w:tplc="315C03D6">
      <w:start w:val="1"/>
      <w:numFmt w:val="bullet"/>
      <w:lvlText w:val=""/>
      <w:lvlJc w:val="left"/>
      <w:pPr>
        <w:ind w:left="5040" w:hanging="360"/>
      </w:pPr>
      <w:rPr>
        <w:rFonts w:ascii="Symbol" w:hAnsi="Symbol" w:hint="default"/>
      </w:rPr>
    </w:lvl>
    <w:lvl w:ilvl="7" w:tplc="66DC7660">
      <w:start w:val="1"/>
      <w:numFmt w:val="bullet"/>
      <w:lvlText w:val="o"/>
      <w:lvlJc w:val="left"/>
      <w:pPr>
        <w:ind w:left="5760" w:hanging="360"/>
      </w:pPr>
      <w:rPr>
        <w:rFonts w:ascii="Courier New" w:hAnsi="Courier New" w:hint="default"/>
      </w:rPr>
    </w:lvl>
    <w:lvl w:ilvl="8" w:tplc="BE3EC158">
      <w:start w:val="1"/>
      <w:numFmt w:val="bullet"/>
      <w:lvlText w:val=""/>
      <w:lvlJc w:val="left"/>
      <w:pPr>
        <w:ind w:left="6480" w:hanging="360"/>
      </w:pPr>
      <w:rPr>
        <w:rFonts w:ascii="Wingdings" w:hAnsi="Wingdings" w:hint="default"/>
      </w:rPr>
    </w:lvl>
  </w:abstractNum>
  <w:num w:numId="1" w16cid:durableId="628245921">
    <w:abstractNumId w:val="8"/>
  </w:num>
  <w:num w:numId="2" w16cid:durableId="294874744">
    <w:abstractNumId w:val="6"/>
  </w:num>
  <w:num w:numId="3" w16cid:durableId="1287157990">
    <w:abstractNumId w:val="5"/>
  </w:num>
  <w:num w:numId="4" w16cid:durableId="1259826411">
    <w:abstractNumId w:val="4"/>
  </w:num>
  <w:num w:numId="5" w16cid:durableId="106430866">
    <w:abstractNumId w:val="7"/>
  </w:num>
  <w:num w:numId="6" w16cid:durableId="1891376268">
    <w:abstractNumId w:val="3"/>
  </w:num>
  <w:num w:numId="7" w16cid:durableId="1990479853">
    <w:abstractNumId w:val="2"/>
  </w:num>
  <w:num w:numId="8" w16cid:durableId="929236410">
    <w:abstractNumId w:val="1"/>
  </w:num>
  <w:num w:numId="9" w16cid:durableId="1262297587">
    <w:abstractNumId w:val="0"/>
  </w:num>
  <w:num w:numId="10" w16cid:durableId="1003825368">
    <w:abstractNumId w:val="19"/>
  </w:num>
  <w:num w:numId="11" w16cid:durableId="70659789">
    <w:abstractNumId w:val="35"/>
  </w:num>
  <w:num w:numId="12" w16cid:durableId="669911434">
    <w:abstractNumId w:val="25"/>
  </w:num>
  <w:num w:numId="13" w16cid:durableId="1450859561">
    <w:abstractNumId w:val="18"/>
  </w:num>
  <w:num w:numId="14" w16cid:durableId="146362362">
    <w:abstractNumId w:val="26"/>
  </w:num>
  <w:num w:numId="15" w16cid:durableId="2006131028">
    <w:abstractNumId w:val="24"/>
  </w:num>
  <w:num w:numId="16" w16cid:durableId="1347321242">
    <w:abstractNumId w:val="12"/>
  </w:num>
  <w:num w:numId="17" w16cid:durableId="492725478">
    <w:abstractNumId w:val="33"/>
  </w:num>
  <w:num w:numId="18" w16cid:durableId="368190692">
    <w:abstractNumId w:val="32"/>
  </w:num>
  <w:num w:numId="19" w16cid:durableId="1068263202">
    <w:abstractNumId w:val="11"/>
  </w:num>
  <w:num w:numId="20" w16cid:durableId="1748575207">
    <w:abstractNumId w:val="15"/>
  </w:num>
  <w:num w:numId="21" w16cid:durableId="1761565382">
    <w:abstractNumId w:val="17"/>
  </w:num>
  <w:num w:numId="22" w16cid:durableId="567300612">
    <w:abstractNumId w:val="29"/>
  </w:num>
  <w:num w:numId="23" w16cid:durableId="595401306">
    <w:abstractNumId w:val="20"/>
  </w:num>
  <w:num w:numId="24" w16cid:durableId="339967426">
    <w:abstractNumId w:val="27"/>
  </w:num>
  <w:num w:numId="25" w16cid:durableId="410589509">
    <w:abstractNumId w:val="28"/>
  </w:num>
  <w:num w:numId="26" w16cid:durableId="1466778432">
    <w:abstractNumId w:val="21"/>
  </w:num>
  <w:num w:numId="27" w16cid:durableId="984701276">
    <w:abstractNumId w:val="14"/>
  </w:num>
  <w:num w:numId="28" w16cid:durableId="1034692408">
    <w:abstractNumId w:val="34"/>
  </w:num>
  <w:num w:numId="29" w16cid:durableId="1624726412">
    <w:abstractNumId w:val="10"/>
  </w:num>
  <w:num w:numId="30" w16cid:durableId="974991416">
    <w:abstractNumId w:val="16"/>
  </w:num>
  <w:num w:numId="31" w16cid:durableId="1655328213">
    <w:abstractNumId w:val="13"/>
  </w:num>
  <w:num w:numId="32" w16cid:durableId="1740637769">
    <w:abstractNumId w:val="30"/>
  </w:num>
  <w:num w:numId="33" w16cid:durableId="764150084">
    <w:abstractNumId w:val="23"/>
  </w:num>
  <w:num w:numId="34" w16cid:durableId="1512836130">
    <w:abstractNumId w:val="9"/>
  </w:num>
  <w:num w:numId="35" w16cid:durableId="1170945790">
    <w:abstractNumId w:val="22"/>
  </w:num>
  <w:num w:numId="36" w16cid:durableId="102250951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39"/>
    <w:rsid w:val="00003858"/>
    <w:rsid w:val="00003C5C"/>
    <w:rsid w:val="00006AF3"/>
    <w:rsid w:val="000128EA"/>
    <w:rsid w:val="00012C4E"/>
    <w:rsid w:val="00013140"/>
    <w:rsid w:val="00013FE2"/>
    <w:rsid w:val="00015CC5"/>
    <w:rsid w:val="000175B6"/>
    <w:rsid w:val="000176B9"/>
    <w:rsid w:val="000220D3"/>
    <w:rsid w:val="000235E9"/>
    <w:rsid w:val="00025402"/>
    <w:rsid w:val="00030B9C"/>
    <w:rsid w:val="00032923"/>
    <w:rsid w:val="00032F1F"/>
    <w:rsid w:val="00034130"/>
    <w:rsid w:val="00034616"/>
    <w:rsid w:val="00034A15"/>
    <w:rsid w:val="000376B6"/>
    <w:rsid w:val="00040D00"/>
    <w:rsid w:val="00044D36"/>
    <w:rsid w:val="00050692"/>
    <w:rsid w:val="000508EE"/>
    <w:rsid w:val="00054200"/>
    <w:rsid w:val="00055D33"/>
    <w:rsid w:val="0005776B"/>
    <w:rsid w:val="00057E5C"/>
    <w:rsid w:val="0006063C"/>
    <w:rsid w:val="00064B1E"/>
    <w:rsid w:val="00065151"/>
    <w:rsid w:val="00067A47"/>
    <w:rsid w:val="000702A6"/>
    <w:rsid w:val="0007105C"/>
    <w:rsid w:val="0007238E"/>
    <w:rsid w:val="00072BEA"/>
    <w:rsid w:val="0007347D"/>
    <w:rsid w:val="00075EAB"/>
    <w:rsid w:val="00077C2E"/>
    <w:rsid w:val="00080E31"/>
    <w:rsid w:val="00081C1C"/>
    <w:rsid w:val="0008214B"/>
    <w:rsid w:val="000844E0"/>
    <w:rsid w:val="00084CF3"/>
    <w:rsid w:val="00084D5E"/>
    <w:rsid w:val="00086A7D"/>
    <w:rsid w:val="00086FD1"/>
    <w:rsid w:val="0009372D"/>
    <w:rsid w:val="000943B7"/>
    <w:rsid w:val="000970D9"/>
    <w:rsid w:val="000A0377"/>
    <w:rsid w:val="000A1E2F"/>
    <w:rsid w:val="000A290A"/>
    <w:rsid w:val="000A4863"/>
    <w:rsid w:val="000A54A3"/>
    <w:rsid w:val="000A5F5F"/>
    <w:rsid w:val="000A7A6C"/>
    <w:rsid w:val="000B0AD6"/>
    <w:rsid w:val="000B395D"/>
    <w:rsid w:val="000B4340"/>
    <w:rsid w:val="000B4DEE"/>
    <w:rsid w:val="000B5375"/>
    <w:rsid w:val="000B62D0"/>
    <w:rsid w:val="000C0D7A"/>
    <w:rsid w:val="000C1FF7"/>
    <w:rsid w:val="000C223C"/>
    <w:rsid w:val="000C3555"/>
    <w:rsid w:val="000C3AEE"/>
    <w:rsid w:val="000C48E1"/>
    <w:rsid w:val="000C600D"/>
    <w:rsid w:val="000D02A3"/>
    <w:rsid w:val="000D0FCD"/>
    <w:rsid w:val="000D4E4F"/>
    <w:rsid w:val="000D57BA"/>
    <w:rsid w:val="000D5C29"/>
    <w:rsid w:val="000E023D"/>
    <w:rsid w:val="000E056B"/>
    <w:rsid w:val="000E11A1"/>
    <w:rsid w:val="000E22F6"/>
    <w:rsid w:val="000E24A4"/>
    <w:rsid w:val="000E361E"/>
    <w:rsid w:val="000E365D"/>
    <w:rsid w:val="000E48C8"/>
    <w:rsid w:val="000F2F04"/>
    <w:rsid w:val="000F509A"/>
    <w:rsid w:val="000F7400"/>
    <w:rsid w:val="000F79AF"/>
    <w:rsid w:val="0010043C"/>
    <w:rsid w:val="00100E8C"/>
    <w:rsid w:val="001028C3"/>
    <w:rsid w:val="00103CFE"/>
    <w:rsid w:val="001049F2"/>
    <w:rsid w:val="00104DED"/>
    <w:rsid w:val="00110162"/>
    <w:rsid w:val="00111065"/>
    <w:rsid w:val="0011323D"/>
    <w:rsid w:val="001139F8"/>
    <w:rsid w:val="00114F8A"/>
    <w:rsid w:val="0011777D"/>
    <w:rsid w:val="00117D2A"/>
    <w:rsid w:val="001214FE"/>
    <w:rsid w:val="00123D4F"/>
    <w:rsid w:val="001250A2"/>
    <w:rsid w:val="001253FE"/>
    <w:rsid w:val="0012595F"/>
    <w:rsid w:val="00125A4B"/>
    <w:rsid w:val="00125C9D"/>
    <w:rsid w:val="001279AB"/>
    <w:rsid w:val="00127F69"/>
    <w:rsid w:val="00131C51"/>
    <w:rsid w:val="0013279A"/>
    <w:rsid w:val="00132D52"/>
    <w:rsid w:val="00134EFE"/>
    <w:rsid w:val="0013623B"/>
    <w:rsid w:val="00140708"/>
    <w:rsid w:val="00142629"/>
    <w:rsid w:val="00142BEE"/>
    <w:rsid w:val="00142DFF"/>
    <w:rsid w:val="001445B6"/>
    <w:rsid w:val="0014614C"/>
    <w:rsid w:val="0015074B"/>
    <w:rsid w:val="00155206"/>
    <w:rsid w:val="0015630E"/>
    <w:rsid w:val="00156F2F"/>
    <w:rsid w:val="001578C1"/>
    <w:rsid w:val="001606C0"/>
    <w:rsid w:val="00162FED"/>
    <w:rsid w:val="001658E0"/>
    <w:rsid w:val="00167621"/>
    <w:rsid w:val="001723A2"/>
    <w:rsid w:val="0017345A"/>
    <w:rsid w:val="00175C1F"/>
    <w:rsid w:val="00176AAB"/>
    <w:rsid w:val="00177708"/>
    <w:rsid w:val="00177D07"/>
    <w:rsid w:val="00184B57"/>
    <w:rsid w:val="00184DA1"/>
    <w:rsid w:val="00184EF3"/>
    <w:rsid w:val="001912AA"/>
    <w:rsid w:val="00192732"/>
    <w:rsid w:val="00194DC5"/>
    <w:rsid w:val="001952B8"/>
    <w:rsid w:val="00196243"/>
    <w:rsid w:val="0019643D"/>
    <w:rsid w:val="00196B50"/>
    <w:rsid w:val="001A19F8"/>
    <w:rsid w:val="001A2F8E"/>
    <w:rsid w:val="001A332C"/>
    <w:rsid w:val="001A4BB6"/>
    <w:rsid w:val="001B0353"/>
    <w:rsid w:val="001B05F5"/>
    <w:rsid w:val="001B1A2A"/>
    <w:rsid w:val="001B1FD8"/>
    <w:rsid w:val="001B25EC"/>
    <w:rsid w:val="001B2DED"/>
    <w:rsid w:val="001B4F45"/>
    <w:rsid w:val="001B5470"/>
    <w:rsid w:val="001B5F78"/>
    <w:rsid w:val="001B794D"/>
    <w:rsid w:val="001B797B"/>
    <w:rsid w:val="001B79FA"/>
    <w:rsid w:val="001B7DE9"/>
    <w:rsid w:val="001C43A3"/>
    <w:rsid w:val="001C43FC"/>
    <w:rsid w:val="001C5B6E"/>
    <w:rsid w:val="001C7E6F"/>
    <w:rsid w:val="001D05D5"/>
    <w:rsid w:val="001D05D6"/>
    <w:rsid w:val="001D0FD3"/>
    <w:rsid w:val="001D18FA"/>
    <w:rsid w:val="001D19CA"/>
    <w:rsid w:val="001D604B"/>
    <w:rsid w:val="001D6FBC"/>
    <w:rsid w:val="001E0240"/>
    <w:rsid w:val="001E06DF"/>
    <w:rsid w:val="001E54AC"/>
    <w:rsid w:val="001F0BC4"/>
    <w:rsid w:val="001F0FC6"/>
    <w:rsid w:val="001F5674"/>
    <w:rsid w:val="001F6B2B"/>
    <w:rsid w:val="001F736F"/>
    <w:rsid w:val="001F7775"/>
    <w:rsid w:val="002031CB"/>
    <w:rsid w:val="002043E3"/>
    <w:rsid w:val="00207191"/>
    <w:rsid w:val="00207EAC"/>
    <w:rsid w:val="00210094"/>
    <w:rsid w:val="0021046C"/>
    <w:rsid w:val="0021132B"/>
    <w:rsid w:val="002113CE"/>
    <w:rsid w:val="00213A1B"/>
    <w:rsid w:val="00217963"/>
    <w:rsid w:val="00222E46"/>
    <w:rsid w:val="00223835"/>
    <w:rsid w:val="00227EAF"/>
    <w:rsid w:val="00230714"/>
    <w:rsid w:val="0023172E"/>
    <w:rsid w:val="00231B10"/>
    <w:rsid w:val="00234537"/>
    <w:rsid w:val="00240FAE"/>
    <w:rsid w:val="00240FB4"/>
    <w:rsid w:val="00245DDE"/>
    <w:rsid w:val="0025377E"/>
    <w:rsid w:val="00253CA5"/>
    <w:rsid w:val="0025607D"/>
    <w:rsid w:val="0025721F"/>
    <w:rsid w:val="00261352"/>
    <w:rsid w:val="00261ABA"/>
    <w:rsid w:val="00263B59"/>
    <w:rsid w:val="00264297"/>
    <w:rsid w:val="002660B2"/>
    <w:rsid w:val="002734F2"/>
    <w:rsid w:val="0027392A"/>
    <w:rsid w:val="002746AE"/>
    <w:rsid w:val="00277205"/>
    <w:rsid w:val="0027753E"/>
    <w:rsid w:val="00280211"/>
    <w:rsid w:val="00280D03"/>
    <w:rsid w:val="00280FB0"/>
    <w:rsid w:val="0028295C"/>
    <w:rsid w:val="00285285"/>
    <w:rsid w:val="00286760"/>
    <w:rsid w:val="002900CB"/>
    <w:rsid w:val="002905A7"/>
    <w:rsid w:val="00290A1C"/>
    <w:rsid w:val="00291DEE"/>
    <w:rsid w:val="00292389"/>
    <w:rsid w:val="00293EB5"/>
    <w:rsid w:val="00294564"/>
    <w:rsid w:val="0029639D"/>
    <w:rsid w:val="002A24FC"/>
    <w:rsid w:val="002A2FB8"/>
    <w:rsid w:val="002A2FFC"/>
    <w:rsid w:val="002A5189"/>
    <w:rsid w:val="002A68D1"/>
    <w:rsid w:val="002A6A0E"/>
    <w:rsid w:val="002A7686"/>
    <w:rsid w:val="002A78AD"/>
    <w:rsid w:val="002B0429"/>
    <w:rsid w:val="002B0CF5"/>
    <w:rsid w:val="002B11E3"/>
    <w:rsid w:val="002B130A"/>
    <w:rsid w:val="002B2653"/>
    <w:rsid w:val="002B3CA7"/>
    <w:rsid w:val="002B4210"/>
    <w:rsid w:val="002B4318"/>
    <w:rsid w:val="002B543C"/>
    <w:rsid w:val="002B75A1"/>
    <w:rsid w:val="002C03E0"/>
    <w:rsid w:val="002C2A01"/>
    <w:rsid w:val="002C756A"/>
    <w:rsid w:val="002D05BD"/>
    <w:rsid w:val="002D30C8"/>
    <w:rsid w:val="002E0514"/>
    <w:rsid w:val="002E0E01"/>
    <w:rsid w:val="002E1008"/>
    <w:rsid w:val="002F42CD"/>
    <w:rsid w:val="002F571C"/>
    <w:rsid w:val="002F5959"/>
    <w:rsid w:val="002F61F6"/>
    <w:rsid w:val="002F6451"/>
    <w:rsid w:val="00300AAB"/>
    <w:rsid w:val="00302018"/>
    <w:rsid w:val="00304301"/>
    <w:rsid w:val="00305B9A"/>
    <w:rsid w:val="003113E8"/>
    <w:rsid w:val="00313D62"/>
    <w:rsid w:val="00314652"/>
    <w:rsid w:val="00317049"/>
    <w:rsid w:val="0031728A"/>
    <w:rsid w:val="003252B6"/>
    <w:rsid w:val="0032535B"/>
    <w:rsid w:val="003263CB"/>
    <w:rsid w:val="003268F1"/>
    <w:rsid w:val="00326F90"/>
    <w:rsid w:val="00331E03"/>
    <w:rsid w:val="003337BE"/>
    <w:rsid w:val="00333E14"/>
    <w:rsid w:val="003353ED"/>
    <w:rsid w:val="003356AA"/>
    <w:rsid w:val="003357AC"/>
    <w:rsid w:val="0033602B"/>
    <w:rsid w:val="0033D5B0"/>
    <w:rsid w:val="00341629"/>
    <w:rsid w:val="0034429B"/>
    <w:rsid w:val="0034518B"/>
    <w:rsid w:val="00345CA5"/>
    <w:rsid w:val="00347E36"/>
    <w:rsid w:val="00350C0C"/>
    <w:rsid w:val="00351BA6"/>
    <w:rsid w:val="00351DF6"/>
    <w:rsid w:val="00353989"/>
    <w:rsid w:val="0035755A"/>
    <w:rsid w:val="003576EB"/>
    <w:rsid w:val="0036325F"/>
    <w:rsid w:val="003713AE"/>
    <w:rsid w:val="00371D42"/>
    <w:rsid w:val="00372350"/>
    <w:rsid w:val="00372BA4"/>
    <w:rsid w:val="00372F10"/>
    <w:rsid w:val="00373E15"/>
    <w:rsid w:val="003759D8"/>
    <w:rsid w:val="00375B72"/>
    <w:rsid w:val="00380107"/>
    <w:rsid w:val="00386A9B"/>
    <w:rsid w:val="00386F5F"/>
    <w:rsid w:val="0039079F"/>
    <w:rsid w:val="0039170B"/>
    <w:rsid w:val="00391D01"/>
    <w:rsid w:val="003923FF"/>
    <w:rsid w:val="00392BB1"/>
    <w:rsid w:val="00393C06"/>
    <w:rsid w:val="003A05BF"/>
    <w:rsid w:val="003A2B2B"/>
    <w:rsid w:val="003A4182"/>
    <w:rsid w:val="003A6C57"/>
    <w:rsid w:val="003A790A"/>
    <w:rsid w:val="003A7A57"/>
    <w:rsid w:val="003B152D"/>
    <w:rsid w:val="003B2652"/>
    <w:rsid w:val="003B332A"/>
    <w:rsid w:val="003B3C1F"/>
    <w:rsid w:val="003B4757"/>
    <w:rsid w:val="003B515F"/>
    <w:rsid w:val="003B73D1"/>
    <w:rsid w:val="003B755E"/>
    <w:rsid w:val="003C1896"/>
    <w:rsid w:val="003C260E"/>
    <w:rsid w:val="003C2643"/>
    <w:rsid w:val="003C27F7"/>
    <w:rsid w:val="003C2994"/>
    <w:rsid w:val="003C2A62"/>
    <w:rsid w:val="003C402C"/>
    <w:rsid w:val="003C6788"/>
    <w:rsid w:val="003C756E"/>
    <w:rsid w:val="003C7987"/>
    <w:rsid w:val="003D06F4"/>
    <w:rsid w:val="003D076A"/>
    <w:rsid w:val="003D14B1"/>
    <w:rsid w:val="003D1505"/>
    <w:rsid w:val="003D3E2A"/>
    <w:rsid w:val="003D3EF8"/>
    <w:rsid w:val="003D5D32"/>
    <w:rsid w:val="003D6233"/>
    <w:rsid w:val="003D698E"/>
    <w:rsid w:val="003E16D4"/>
    <w:rsid w:val="003E48E2"/>
    <w:rsid w:val="003E5425"/>
    <w:rsid w:val="003E7E00"/>
    <w:rsid w:val="003F3F63"/>
    <w:rsid w:val="003F566F"/>
    <w:rsid w:val="003F65C9"/>
    <w:rsid w:val="003F684A"/>
    <w:rsid w:val="00402FB9"/>
    <w:rsid w:val="00405C64"/>
    <w:rsid w:val="00410725"/>
    <w:rsid w:val="0041075A"/>
    <w:rsid w:val="00410ADA"/>
    <w:rsid w:val="00410E48"/>
    <w:rsid w:val="0041169E"/>
    <w:rsid w:val="00411791"/>
    <w:rsid w:val="00412B66"/>
    <w:rsid w:val="00414D45"/>
    <w:rsid w:val="00414E61"/>
    <w:rsid w:val="004172EF"/>
    <w:rsid w:val="004178FF"/>
    <w:rsid w:val="004239F9"/>
    <w:rsid w:val="00426252"/>
    <w:rsid w:val="004306EC"/>
    <w:rsid w:val="00430F0B"/>
    <w:rsid w:val="00434666"/>
    <w:rsid w:val="0043578D"/>
    <w:rsid w:val="00435919"/>
    <w:rsid w:val="00435D86"/>
    <w:rsid w:val="00436653"/>
    <w:rsid w:val="004410CB"/>
    <w:rsid w:val="00441792"/>
    <w:rsid w:val="004430A2"/>
    <w:rsid w:val="00443336"/>
    <w:rsid w:val="00443344"/>
    <w:rsid w:val="00443FD8"/>
    <w:rsid w:val="00450091"/>
    <w:rsid w:val="0045060D"/>
    <w:rsid w:val="00451265"/>
    <w:rsid w:val="00453782"/>
    <w:rsid w:val="00453B0F"/>
    <w:rsid w:val="00455964"/>
    <w:rsid w:val="00456149"/>
    <w:rsid w:val="00461508"/>
    <w:rsid w:val="00463305"/>
    <w:rsid w:val="00464882"/>
    <w:rsid w:val="00466960"/>
    <w:rsid w:val="004755BA"/>
    <w:rsid w:val="00476A56"/>
    <w:rsid w:val="0047727C"/>
    <w:rsid w:val="00480B16"/>
    <w:rsid w:val="00481E93"/>
    <w:rsid w:val="00482364"/>
    <w:rsid w:val="00482507"/>
    <w:rsid w:val="00484F7D"/>
    <w:rsid w:val="00485076"/>
    <w:rsid w:val="0048599D"/>
    <w:rsid w:val="00487F16"/>
    <w:rsid w:val="004920F3"/>
    <w:rsid w:val="004950EF"/>
    <w:rsid w:val="0049529D"/>
    <w:rsid w:val="00496C5E"/>
    <w:rsid w:val="004A04D3"/>
    <w:rsid w:val="004A0D16"/>
    <w:rsid w:val="004A2A49"/>
    <w:rsid w:val="004A342B"/>
    <w:rsid w:val="004A3880"/>
    <w:rsid w:val="004A50F8"/>
    <w:rsid w:val="004A535A"/>
    <w:rsid w:val="004A644B"/>
    <w:rsid w:val="004A6A52"/>
    <w:rsid w:val="004C04FD"/>
    <w:rsid w:val="004C0985"/>
    <w:rsid w:val="004C104F"/>
    <w:rsid w:val="004C14A5"/>
    <w:rsid w:val="004C267C"/>
    <w:rsid w:val="004C4A5A"/>
    <w:rsid w:val="004C5887"/>
    <w:rsid w:val="004D01F5"/>
    <w:rsid w:val="004D06DC"/>
    <w:rsid w:val="004D214F"/>
    <w:rsid w:val="004D2173"/>
    <w:rsid w:val="004D27CC"/>
    <w:rsid w:val="004D7614"/>
    <w:rsid w:val="004D7BA1"/>
    <w:rsid w:val="004E2561"/>
    <w:rsid w:val="004E2B3D"/>
    <w:rsid w:val="004E3DC8"/>
    <w:rsid w:val="004E3FF6"/>
    <w:rsid w:val="004E46CF"/>
    <w:rsid w:val="004E4E9A"/>
    <w:rsid w:val="004E7AE4"/>
    <w:rsid w:val="004F00D5"/>
    <w:rsid w:val="004F0314"/>
    <w:rsid w:val="004F1595"/>
    <w:rsid w:val="004F1955"/>
    <w:rsid w:val="004F2894"/>
    <w:rsid w:val="004F4054"/>
    <w:rsid w:val="004F54B9"/>
    <w:rsid w:val="004F62EA"/>
    <w:rsid w:val="004F6740"/>
    <w:rsid w:val="004F67E7"/>
    <w:rsid w:val="00506564"/>
    <w:rsid w:val="00506B07"/>
    <w:rsid w:val="005121F6"/>
    <w:rsid w:val="00514D40"/>
    <w:rsid w:val="005206D0"/>
    <w:rsid w:val="005211D0"/>
    <w:rsid w:val="00522AD7"/>
    <w:rsid w:val="00523834"/>
    <w:rsid w:val="00524401"/>
    <w:rsid w:val="00524F8D"/>
    <w:rsid w:val="00526BBF"/>
    <w:rsid w:val="00526F55"/>
    <w:rsid w:val="0053089D"/>
    <w:rsid w:val="00530906"/>
    <w:rsid w:val="005314D4"/>
    <w:rsid w:val="00531A31"/>
    <w:rsid w:val="00532C65"/>
    <w:rsid w:val="00533F02"/>
    <w:rsid w:val="00534594"/>
    <w:rsid w:val="00535DCE"/>
    <w:rsid w:val="00537EF5"/>
    <w:rsid w:val="0054221C"/>
    <w:rsid w:val="00542540"/>
    <w:rsid w:val="00542968"/>
    <w:rsid w:val="00544A65"/>
    <w:rsid w:val="00545CC7"/>
    <w:rsid w:val="005509B1"/>
    <w:rsid w:val="005538CA"/>
    <w:rsid w:val="00553923"/>
    <w:rsid w:val="00555CCA"/>
    <w:rsid w:val="00556CF6"/>
    <w:rsid w:val="00557010"/>
    <w:rsid w:val="005576AB"/>
    <w:rsid w:val="00561719"/>
    <w:rsid w:val="005633AE"/>
    <w:rsid w:val="00563D82"/>
    <w:rsid w:val="00565A3E"/>
    <w:rsid w:val="005675A9"/>
    <w:rsid w:val="00570559"/>
    <w:rsid w:val="00570FEA"/>
    <w:rsid w:val="005715B6"/>
    <w:rsid w:val="005715F3"/>
    <w:rsid w:val="0057190B"/>
    <w:rsid w:val="00572E6F"/>
    <w:rsid w:val="00573A82"/>
    <w:rsid w:val="005741E7"/>
    <w:rsid w:val="0057587A"/>
    <w:rsid w:val="00575DD9"/>
    <w:rsid w:val="00577432"/>
    <w:rsid w:val="0057B7E0"/>
    <w:rsid w:val="00580753"/>
    <w:rsid w:val="00584FB5"/>
    <w:rsid w:val="005853B9"/>
    <w:rsid w:val="0058632A"/>
    <w:rsid w:val="00587A68"/>
    <w:rsid w:val="00594C63"/>
    <w:rsid w:val="00595A47"/>
    <w:rsid w:val="005975B8"/>
    <w:rsid w:val="005A04F4"/>
    <w:rsid w:val="005A1574"/>
    <w:rsid w:val="005A2AF3"/>
    <w:rsid w:val="005A3DFF"/>
    <w:rsid w:val="005A489F"/>
    <w:rsid w:val="005A50FD"/>
    <w:rsid w:val="005B272F"/>
    <w:rsid w:val="005B4CA4"/>
    <w:rsid w:val="005B5484"/>
    <w:rsid w:val="005B653D"/>
    <w:rsid w:val="005C54E1"/>
    <w:rsid w:val="005D09E3"/>
    <w:rsid w:val="005D0DDC"/>
    <w:rsid w:val="005D182F"/>
    <w:rsid w:val="005D2BC8"/>
    <w:rsid w:val="005D2D1A"/>
    <w:rsid w:val="005D5BF6"/>
    <w:rsid w:val="005D73EC"/>
    <w:rsid w:val="005D7ABC"/>
    <w:rsid w:val="005E038C"/>
    <w:rsid w:val="005E24CE"/>
    <w:rsid w:val="005E27B9"/>
    <w:rsid w:val="005E2C13"/>
    <w:rsid w:val="005E6833"/>
    <w:rsid w:val="005EE4B5"/>
    <w:rsid w:val="005F18FC"/>
    <w:rsid w:val="005F35C9"/>
    <w:rsid w:val="005F3DC0"/>
    <w:rsid w:val="005F555A"/>
    <w:rsid w:val="005F73A0"/>
    <w:rsid w:val="00601106"/>
    <w:rsid w:val="00601A92"/>
    <w:rsid w:val="00602085"/>
    <w:rsid w:val="00602C07"/>
    <w:rsid w:val="00606315"/>
    <w:rsid w:val="006073E5"/>
    <w:rsid w:val="00607BB0"/>
    <w:rsid w:val="00610813"/>
    <w:rsid w:val="006118DE"/>
    <w:rsid w:val="00613E45"/>
    <w:rsid w:val="00614A60"/>
    <w:rsid w:val="00615364"/>
    <w:rsid w:val="00615EBC"/>
    <w:rsid w:val="00620F1F"/>
    <w:rsid w:val="00621027"/>
    <w:rsid w:val="006222C7"/>
    <w:rsid w:val="00622694"/>
    <w:rsid w:val="006232BD"/>
    <w:rsid w:val="00624A94"/>
    <w:rsid w:val="00625C81"/>
    <w:rsid w:val="00625D5F"/>
    <w:rsid w:val="00626535"/>
    <w:rsid w:val="0062738A"/>
    <w:rsid w:val="0063151E"/>
    <w:rsid w:val="00631719"/>
    <w:rsid w:val="006334DD"/>
    <w:rsid w:val="00633BED"/>
    <w:rsid w:val="006346EC"/>
    <w:rsid w:val="006364AB"/>
    <w:rsid w:val="006415C6"/>
    <w:rsid w:val="00641B1E"/>
    <w:rsid w:val="0064234C"/>
    <w:rsid w:val="00645D96"/>
    <w:rsid w:val="006471F1"/>
    <w:rsid w:val="00651F34"/>
    <w:rsid w:val="00652830"/>
    <w:rsid w:val="0065416E"/>
    <w:rsid w:val="006541BA"/>
    <w:rsid w:val="006549AA"/>
    <w:rsid w:val="006562BE"/>
    <w:rsid w:val="006570A3"/>
    <w:rsid w:val="006614CC"/>
    <w:rsid w:val="00661C1B"/>
    <w:rsid w:val="006648A1"/>
    <w:rsid w:val="00666885"/>
    <w:rsid w:val="006701C8"/>
    <w:rsid w:val="00670915"/>
    <w:rsid w:val="006725D3"/>
    <w:rsid w:val="00672D75"/>
    <w:rsid w:val="00673271"/>
    <w:rsid w:val="006743BD"/>
    <w:rsid w:val="00674583"/>
    <w:rsid w:val="0067561B"/>
    <w:rsid w:val="00675726"/>
    <w:rsid w:val="00676671"/>
    <w:rsid w:val="00677B3C"/>
    <w:rsid w:val="00680FEF"/>
    <w:rsid w:val="006812DF"/>
    <w:rsid w:val="00681EBF"/>
    <w:rsid w:val="00682E93"/>
    <w:rsid w:val="00682F82"/>
    <w:rsid w:val="00684F66"/>
    <w:rsid w:val="006926EE"/>
    <w:rsid w:val="00694808"/>
    <w:rsid w:val="00696759"/>
    <w:rsid w:val="00696765"/>
    <w:rsid w:val="00697675"/>
    <w:rsid w:val="006A0B3C"/>
    <w:rsid w:val="006A0CDB"/>
    <w:rsid w:val="006A18C0"/>
    <w:rsid w:val="006A3AE0"/>
    <w:rsid w:val="006A405E"/>
    <w:rsid w:val="006A4E19"/>
    <w:rsid w:val="006A57BA"/>
    <w:rsid w:val="006A7FB8"/>
    <w:rsid w:val="006B16B4"/>
    <w:rsid w:val="006B2660"/>
    <w:rsid w:val="006B5F4A"/>
    <w:rsid w:val="006B6031"/>
    <w:rsid w:val="006B7958"/>
    <w:rsid w:val="006C05E3"/>
    <w:rsid w:val="006C1077"/>
    <w:rsid w:val="006C17EF"/>
    <w:rsid w:val="006C2C0D"/>
    <w:rsid w:val="006C3FDC"/>
    <w:rsid w:val="006C7C0B"/>
    <w:rsid w:val="006D09A5"/>
    <w:rsid w:val="006D1B52"/>
    <w:rsid w:val="006D2872"/>
    <w:rsid w:val="006D2C25"/>
    <w:rsid w:val="006D322A"/>
    <w:rsid w:val="006D3777"/>
    <w:rsid w:val="006D3A63"/>
    <w:rsid w:val="006D46BD"/>
    <w:rsid w:val="006D4B47"/>
    <w:rsid w:val="006D5EA4"/>
    <w:rsid w:val="006E090D"/>
    <w:rsid w:val="006E106F"/>
    <w:rsid w:val="006E1357"/>
    <w:rsid w:val="006E3D55"/>
    <w:rsid w:val="006E47E1"/>
    <w:rsid w:val="006E539D"/>
    <w:rsid w:val="006F10DE"/>
    <w:rsid w:val="006F20E1"/>
    <w:rsid w:val="006F44B5"/>
    <w:rsid w:val="006F5568"/>
    <w:rsid w:val="006F68B3"/>
    <w:rsid w:val="006F73DE"/>
    <w:rsid w:val="00701292"/>
    <w:rsid w:val="00702A89"/>
    <w:rsid w:val="0070339F"/>
    <w:rsid w:val="0070443A"/>
    <w:rsid w:val="0070549B"/>
    <w:rsid w:val="007056C9"/>
    <w:rsid w:val="00706F94"/>
    <w:rsid w:val="00707493"/>
    <w:rsid w:val="00707F74"/>
    <w:rsid w:val="00711E0A"/>
    <w:rsid w:val="00712FEF"/>
    <w:rsid w:val="007133EA"/>
    <w:rsid w:val="007149B0"/>
    <w:rsid w:val="007156A9"/>
    <w:rsid w:val="007157D2"/>
    <w:rsid w:val="00715B4A"/>
    <w:rsid w:val="007161C7"/>
    <w:rsid w:val="00717846"/>
    <w:rsid w:val="00720B5C"/>
    <w:rsid w:val="0072221C"/>
    <w:rsid w:val="007239C8"/>
    <w:rsid w:val="007239F6"/>
    <w:rsid w:val="0072537F"/>
    <w:rsid w:val="00726B36"/>
    <w:rsid w:val="00731740"/>
    <w:rsid w:val="007329B4"/>
    <w:rsid w:val="00733473"/>
    <w:rsid w:val="00733A29"/>
    <w:rsid w:val="00736EDB"/>
    <w:rsid w:val="0073716A"/>
    <w:rsid w:val="00741DCB"/>
    <w:rsid w:val="0074374E"/>
    <w:rsid w:val="00744037"/>
    <w:rsid w:val="00744063"/>
    <w:rsid w:val="00744744"/>
    <w:rsid w:val="00745D19"/>
    <w:rsid w:val="00747865"/>
    <w:rsid w:val="00747AD9"/>
    <w:rsid w:val="00751139"/>
    <w:rsid w:val="007514E0"/>
    <w:rsid w:val="00752E3B"/>
    <w:rsid w:val="00754122"/>
    <w:rsid w:val="007541B2"/>
    <w:rsid w:val="00756810"/>
    <w:rsid w:val="00760E35"/>
    <w:rsid w:val="0076106D"/>
    <w:rsid w:val="007620C2"/>
    <w:rsid w:val="007627CC"/>
    <w:rsid w:val="007633FA"/>
    <w:rsid w:val="00764506"/>
    <w:rsid w:val="00764CB6"/>
    <w:rsid w:val="00765507"/>
    <w:rsid w:val="00765E7E"/>
    <w:rsid w:val="00765F35"/>
    <w:rsid w:val="00771D6D"/>
    <w:rsid w:val="00773E73"/>
    <w:rsid w:val="0077540A"/>
    <w:rsid w:val="007769F8"/>
    <w:rsid w:val="00780CD5"/>
    <w:rsid w:val="00781F8B"/>
    <w:rsid w:val="00783DF1"/>
    <w:rsid w:val="007840A1"/>
    <w:rsid w:val="00787F8C"/>
    <w:rsid w:val="00790DA8"/>
    <w:rsid w:val="007915AF"/>
    <w:rsid w:val="00791754"/>
    <w:rsid w:val="00793749"/>
    <w:rsid w:val="00795FF7"/>
    <w:rsid w:val="00796E57"/>
    <w:rsid w:val="007A370A"/>
    <w:rsid w:val="007A5D7E"/>
    <w:rsid w:val="007B32A9"/>
    <w:rsid w:val="007B3567"/>
    <w:rsid w:val="007B3816"/>
    <w:rsid w:val="007B4C59"/>
    <w:rsid w:val="007C19B9"/>
    <w:rsid w:val="007C329F"/>
    <w:rsid w:val="007C35DE"/>
    <w:rsid w:val="007C5540"/>
    <w:rsid w:val="007C6D88"/>
    <w:rsid w:val="007C6F8D"/>
    <w:rsid w:val="007C7F55"/>
    <w:rsid w:val="007D3828"/>
    <w:rsid w:val="007D5A74"/>
    <w:rsid w:val="007D6F34"/>
    <w:rsid w:val="007E14BF"/>
    <w:rsid w:val="007E2109"/>
    <w:rsid w:val="007E3532"/>
    <w:rsid w:val="007E3989"/>
    <w:rsid w:val="007E3B93"/>
    <w:rsid w:val="007E57C9"/>
    <w:rsid w:val="007E6EBC"/>
    <w:rsid w:val="007E7716"/>
    <w:rsid w:val="007F1028"/>
    <w:rsid w:val="007F1AFB"/>
    <w:rsid w:val="007F287C"/>
    <w:rsid w:val="007F2FA1"/>
    <w:rsid w:val="007F37F6"/>
    <w:rsid w:val="007F46DC"/>
    <w:rsid w:val="00803A9E"/>
    <w:rsid w:val="00806D93"/>
    <w:rsid w:val="008108D9"/>
    <w:rsid w:val="008131CD"/>
    <w:rsid w:val="00814653"/>
    <w:rsid w:val="00815650"/>
    <w:rsid w:val="00816136"/>
    <w:rsid w:val="00817D04"/>
    <w:rsid w:val="00820266"/>
    <w:rsid w:val="0082118A"/>
    <w:rsid w:val="008232A8"/>
    <w:rsid w:val="00824518"/>
    <w:rsid w:val="00824668"/>
    <w:rsid w:val="00824831"/>
    <w:rsid w:val="00824970"/>
    <w:rsid w:val="00824D80"/>
    <w:rsid w:val="00824F0D"/>
    <w:rsid w:val="00826390"/>
    <w:rsid w:val="008279AA"/>
    <w:rsid w:val="0083327E"/>
    <w:rsid w:val="008355A5"/>
    <w:rsid w:val="00835DDF"/>
    <w:rsid w:val="008402DE"/>
    <w:rsid w:val="00841420"/>
    <w:rsid w:val="00841427"/>
    <w:rsid w:val="0084149C"/>
    <w:rsid w:val="00841C4B"/>
    <w:rsid w:val="008424EF"/>
    <w:rsid w:val="008426DF"/>
    <w:rsid w:val="00842CC2"/>
    <w:rsid w:val="0084300D"/>
    <w:rsid w:val="00844FAD"/>
    <w:rsid w:val="00845A26"/>
    <w:rsid w:val="00846246"/>
    <w:rsid w:val="00847708"/>
    <w:rsid w:val="00852331"/>
    <w:rsid w:val="00852CC5"/>
    <w:rsid w:val="0085336D"/>
    <w:rsid w:val="00854CAE"/>
    <w:rsid w:val="0085540B"/>
    <w:rsid w:val="008561BD"/>
    <w:rsid w:val="00864F2E"/>
    <w:rsid w:val="00866C5F"/>
    <w:rsid w:val="00866F52"/>
    <w:rsid w:val="00867653"/>
    <w:rsid w:val="00867B5D"/>
    <w:rsid w:val="00870558"/>
    <w:rsid w:val="00870B47"/>
    <w:rsid w:val="00870C5B"/>
    <w:rsid w:val="008719AA"/>
    <w:rsid w:val="008721C4"/>
    <w:rsid w:val="00874A52"/>
    <w:rsid w:val="00880EB3"/>
    <w:rsid w:val="008831F1"/>
    <w:rsid w:val="00883417"/>
    <w:rsid w:val="008840D1"/>
    <w:rsid w:val="0088476C"/>
    <w:rsid w:val="00884905"/>
    <w:rsid w:val="0089005B"/>
    <w:rsid w:val="00890788"/>
    <w:rsid w:val="00890D49"/>
    <w:rsid w:val="008912C9"/>
    <w:rsid w:val="008918E6"/>
    <w:rsid w:val="00891FCC"/>
    <w:rsid w:val="00892064"/>
    <w:rsid w:val="00893157"/>
    <w:rsid w:val="00894F1C"/>
    <w:rsid w:val="00895673"/>
    <w:rsid w:val="008A0F70"/>
    <w:rsid w:val="008A4D61"/>
    <w:rsid w:val="008A5BF1"/>
    <w:rsid w:val="008A719C"/>
    <w:rsid w:val="008A7560"/>
    <w:rsid w:val="008B1691"/>
    <w:rsid w:val="008B18BE"/>
    <w:rsid w:val="008B2225"/>
    <w:rsid w:val="008B4A87"/>
    <w:rsid w:val="008B5AC8"/>
    <w:rsid w:val="008B6081"/>
    <w:rsid w:val="008B6FF3"/>
    <w:rsid w:val="008C0352"/>
    <w:rsid w:val="008C1661"/>
    <w:rsid w:val="008C2A11"/>
    <w:rsid w:val="008C3079"/>
    <w:rsid w:val="008C420D"/>
    <w:rsid w:val="008C4244"/>
    <w:rsid w:val="008C4FF2"/>
    <w:rsid w:val="008C5689"/>
    <w:rsid w:val="008C6ABE"/>
    <w:rsid w:val="008C70C1"/>
    <w:rsid w:val="008C72E2"/>
    <w:rsid w:val="008C79E1"/>
    <w:rsid w:val="008D012E"/>
    <w:rsid w:val="008D0307"/>
    <w:rsid w:val="008D23A4"/>
    <w:rsid w:val="008D54D9"/>
    <w:rsid w:val="008D5520"/>
    <w:rsid w:val="008D631B"/>
    <w:rsid w:val="008D6C8E"/>
    <w:rsid w:val="008E14B5"/>
    <w:rsid w:val="008E4244"/>
    <w:rsid w:val="008F014D"/>
    <w:rsid w:val="008F0901"/>
    <w:rsid w:val="008F5103"/>
    <w:rsid w:val="008F6A4D"/>
    <w:rsid w:val="008F6EAD"/>
    <w:rsid w:val="008F6FA1"/>
    <w:rsid w:val="009000E4"/>
    <w:rsid w:val="00902364"/>
    <w:rsid w:val="00910C51"/>
    <w:rsid w:val="00910D67"/>
    <w:rsid w:val="00911868"/>
    <w:rsid w:val="00912580"/>
    <w:rsid w:val="009138FB"/>
    <w:rsid w:val="009147AD"/>
    <w:rsid w:val="00914CFB"/>
    <w:rsid w:val="009210CA"/>
    <w:rsid w:val="0092186C"/>
    <w:rsid w:val="00922304"/>
    <w:rsid w:val="009228D3"/>
    <w:rsid w:val="009262D0"/>
    <w:rsid w:val="00931114"/>
    <w:rsid w:val="00932C61"/>
    <w:rsid w:val="0093623E"/>
    <w:rsid w:val="009362FB"/>
    <w:rsid w:val="00937C9C"/>
    <w:rsid w:val="0094017F"/>
    <w:rsid w:val="0094106D"/>
    <w:rsid w:val="00941319"/>
    <w:rsid w:val="0094381E"/>
    <w:rsid w:val="009445FF"/>
    <w:rsid w:val="0094500E"/>
    <w:rsid w:val="00945541"/>
    <w:rsid w:val="00945EAB"/>
    <w:rsid w:val="0094799C"/>
    <w:rsid w:val="00947DB0"/>
    <w:rsid w:val="009503A7"/>
    <w:rsid w:val="0095224A"/>
    <w:rsid w:val="00953F2E"/>
    <w:rsid w:val="00955DF4"/>
    <w:rsid w:val="00957C68"/>
    <w:rsid w:val="00957CB6"/>
    <w:rsid w:val="00957CDF"/>
    <w:rsid w:val="00960DEB"/>
    <w:rsid w:val="00963094"/>
    <w:rsid w:val="00963BFD"/>
    <w:rsid w:val="009643C7"/>
    <w:rsid w:val="00967543"/>
    <w:rsid w:val="009700AF"/>
    <w:rsid w:val="00972080"/>
    <w:rsid w:val="009720D7"/>
    <w:rsid w:val="0097529F"/>
    <w:rsid w:val="0098201E"/>
    <w:rsid w:val="009822CB"/>
    <w:rsid w:val="0098352E"/>
    <w:rsid w:val="0098425C"/>
    <w:rsid w:val="0098436E"/>
    <w:rsid w:val="00984DE0"/>
    <w:rsid w:val="0098544F"/>
    <w:rsid w:val="00985ACE"/>
    <w:rsid w:val="00986277"/>
    <w:rsid w:val="00987435"/>
    <w:rsid w:val="00990817"/>
    <w:rsid w:val="009917A1"/>
    <w:rsid w:val="00991A24"/>
    <w:rsid w:val="00994C6A"/>
    <w:rsid w:val="00996230"/>
    <w:rsid w:val="0099665C"/>
    <w:rsid w:val="009976FF"/>
    <w:rsid w:val="009A1CE9"/>
    <w:rsid w:val="009A1D39"/>
    <w:rsid w:val="009A48F2"/>
    <w:rsid w:val="009A5B8F"/>
    <w:rsid w:val="009A7C0F"/>
    <w:rsid w:val="009B03E2"/>
    <w:rsid w:val="009B0F67"/>
    <w:rsid w:val="009B14BB"/>
    <w:rsid w:val="009B387F"/>
    <w:rsid w:val="009B3A27"/>
    <w:rsid w:val="009B6799"/>
    <w:rsid w:val="009B7069"/>
    <w:rsid w:val="009B7BB0"/>
    <w:rsid w:val="009C0BCE"/>
    <w:rsid w:val="009C1546"/>
    <w:rsid w:val="009C291B"/>
    <w:rsid w:val="009C5BD6"/>
    <w:rsid w:val="009C5FC1"/>
    <w:rsid w:val="009C60EE"/>
    <w:rsid w:val="009C70D8"/>
    <w:rsid w:val="009C7EBB"/>
    <w:rsid w:val="009D05DD"/>
    <w:rsid w:val="009D2D5C"/>
    <w:rsid w:val="009D493B"/>
    <w:rsid w:val="009D5C96"/>
    <w:rsid w:val="009D76C3"/>
    <w:rsid w:val="009E09ED"/>
    <w:rsid w:val="009E3470"/>
    <w:rsid w:val="009E3ABF"/>
    <w:rsid w:val="009E50E3"/>
    <w:rsid w:val="009E55D6"/>
    <w:rsid w:val="009E7186"/>
    <w:rsid w:val="009F3595"/>
    <w:rsid w:val="009F4932"/>
    <w:rsid w:val="009F57D3"/>
    <w:rsid w:val="009F6A8D"/>
    <w:rsid w:val="009F7181"/>
    <w:rsid w:val="00A00860"/>
    <w:rsid w:val="00A0243D"/>
    <w:rsid w:val="00A03ACD"/>
    <w:rsid w:val="00A04CC8"/>
    <w:rsid w:val="00A0572C"/>
    <w:rsid w:val="00A07077"/>
    <w:rsid w:val="00A07D16"/>
    <w:rsid w:val="00A107DA"/>
    <w:rsid w:val="00A12E39"/>
    <w:rsid w:val="00A1684E"/>
    <w:rsid w:val="00A20EAD"/>
    <w:rsid w:val="00A21679"/>
    <w:rsid w:val="00A21B6A"/>
    <w:rsid w:val="00A2228E"/>
    <w:rsid w:val="00A230DC"/>
    <w:rsid w:val="00A23467"/>
    <w:rsid w:val="00A23EA2"/>
    <w:rsid w:val="00A24302"/>
    <w:rsid w:val="00A25585"/>
    <w:rsid w:val="00A257A9"/>
    <w:rsid w:val="00A25B3B"/>
    <w:rsid w:val="00A332A2"/>
    <w:rsid w:val="00A341D3"/>
    <w:rsid w:val="00A34E54"/>
    <w:rsid w:val="00A3592B"/>
    <w:rsid w:val="00A36866"/>
    <w:rsid w:val="00A3745B"/>
    <w:rsid w:val="00A41128"/>
    <w:rsid w:val="00A4350E"/>
    <w:rsid w:val="00A43F19"/>
    <w:rsid w:val="00A452A8"/>
    <w:rsid w:val="00A46A0A"/>
    <w:rsid w:val="00A478CC"/>
    <w:rsid w:val="00A50637"/>
    <w:rsid w:val="00A555CF"/>
    <w:rsid w:val="00A56990"/>
    <w:rsid w:val="00A60ED1"/>
    <w:rsid w:val="00A6136A"/>
    <w:rsid w:val="00A61704"/>
    <w:rsid w:val="00A6489A"/>
    <w:rsid w:val="00A66CE7"/>
    <w:rsid w:val="00A678EC"/>
    <w:rsid w:val="00A70595"/>
    <w:rsid w:val="00A737F8"/>
    <w:rsid w:val="00A74A40"/>
    <w:rsid w:val="00A75B44"/>
    <w:rsid w:val="00A76824"/>
    <w:rsid w:val="00A7715B"/>
    <w:rsid w:val="00A80C34"/>
    <w:rsid w:val="00A82B4C"/>
    <w:rsid w:val="00A83B7C"/>
    <w:rsid w:val="00A844FD"/>
    <w:rsid w:val="00A857F3"/>
    <w:rsid w:val="00A858DD"/>
    <w:rsid w:val="00A871B3"/>
    <w:rsid w:val="00A9075F"/>
    <w:rsid w:val="00A909E4"/>
    <w:rsid w:val="00A911DF"/>
    <w:rsid w:val="00A9254D"/>
    <w:rsid w:val="00A947BE"/>
    <w:rsid w:val="00A94DE0"/>
    <w:rsid w:val="00A94DF8"/>
    <w:rsid w:val="00A9681D"/>
    <w:rsid w:val="00A9785D"/>
    <w:rsid w:val="00AA1D8D"/>
    <w:rsid w:val="00AA238E"/>
    <w:rsid w:val="00AA23F4"/>
    <w:rsid w:val="00AA3541"/>
    <w:rsid w:val="00AA3DB1"/>
    <w:rsid w:val="00AA44DB"/>
    <w:rsid w:val="00AA71A9"/>
    <w:rsid w:val="00AB0A56"/>
    <w:rsid w:val="00AB3875"/>
    <w:rsid w:val="00AB5B3B"/>
    <w:rsid w:val="00AB7AAB"/>
    <w:rsid w:val="00AB7AF5"/>
    <w:rsid w:val="00AC0B0D"/>
    <w:rsid w:val="00AC0BFE"/>
    <w:rsid w:val="00AC2D1C"/>
    <w:rsid w:val="00AC370F"/>
    <w:rsid w:val="00AC3956"/>
    <w:rsid w:val="00AC3F20"/>
    <w:rsid w:val="00AC46C8"/>
    <w:rsid w:val="00AC5036"/>
    <w:rsid w:val="00AC63E7"/>
    <w:rsid w:val="00AC6672"/>
    <w:rsid w:val="00AD091B"/>
    <w:rsid w:val="00AD1220"/>
    <w:rsid w:val="00AD1715"/>
    <w:rsid w:val="00AD1BB9"/>
    <w:rsid w:val="00AD20EA"/>
    <w:rsid w:val="00AD2892"/>
    <w:rsid w:val="00AD307F"/>
    <w:rsid w:val="00AD6055"/>
    <w:rsid w:val="00AD61AF"/>
    <w:rsid w:val="00AD72A7"/>
    <w:rsid w:val="00AD7F51"/>
    <w:rsid w:val="00AE0FC7"/>
    <w:rsid w:val="00AE1A1B"/>
    <w:rsid w:val="00AE1B6D"/>
    <w:rsid w:val="00AE2F82"/>
    <w:rsid w:val="00AE4646"/>
    <w:rsid w:val="00AE5121"/>
    <w:rsid w:val="00AE6582"/>
    <w:rsid w:val="00AE7C10"/>
    <w:rsid w:val="00AF0FFA"/>
    <w:rsid w:val="00AF1F5A"/>
    <w:rsid w:val="00AF47E7"/>
    <w:rsid w:val="00AF518A"/>
    <w:rsid w:val="00AF5CB6"/>
    <w:rsid w:val="00AF736B"/>
    <w:rsid w:val="00B018BB"/>
    <w:rsid w:val="00B01CAD"/>
    <w:rsid w:val="00B0259E"/>
    <w:rsid w:val="00B036DB"/>
    <w:rsid w:val="00B03F7C"/>
    <w:rsid w:val="00B043D9"/>
    <w:rsid w:val="00B06759"/>
    <w:rsid w:val="00B06C42"/>
    <w:rsid w:val="00B07023"/>
    <w:rsid w:val="00B079ED"/>
    <w:rsid w:val="00B10D3A"/>
    <w:rsid w:val="00B12466"/>
    <w:rsid w:val="00B13B8B"/>
    <w:rsid w:val="00B15515"/>
    <w:rsid w:val="00B17F2E"/>
    <w:rsid w:val="00B204EB"/>
    <w:rsid w:val="00B21A7A"/>
    <w:rsid w:val="00B2292E"/>
    <w:rsid w:val="00B22D51"/>
    <w:rsid w:val="00B235BE"/>
    <w:rsid w:val="00B2419D"/>
    <w:rsid w:val="00B24A3B"/>
    <w:rsid w:val="00B27EB3"/>
    <w:rsid w:val="00B27ED6"/>
    <w:rsid w:val="00B27F3E"/>
    <w:rsid w:val="00B30139"/>
    <w:rsid w:val="00B30234"/>
    <w:rsid w:val="00B30468"/>
    <w:rsid w:val="00B31535"/>
    <w:rsid w:val="00B34BB4"/>
    <w:rsid w:val="00B354CF"/>
    <w:rsid w:val="00B37EAC"/>
    <w:rsid w:val="00B400DB"/>
    <w:rsid w:val="00B413B8"/>
    <w:rsid w:val="00B41481"/>
    <w:rsid w:val="00B42471"/>
    <w:rsid w:val="00B42B30"/>
    <w:rsid w:val="00B46C42"/>
    <w:rsid w:val="00B47730"/>
    <w:rsid w:val="00B50034"/>
    <w:rsid w:val="00B507F8"/>
    <w:rsid w:val="00B5269C"/>
    <w:rsid w:val="00B53018"/>
    <w:rsid w:val="00B5488B"/>
    <w:rsid w:val="00B54E6D"/>
    <w:rsid w:val="00B55753"/>
    <w:rsid w:val="00B562EA"/>
    <w:rsid w:val="00B57A12"/>
    <w:rsid w:val="00B57E1B"/>
    <w:rsid w:val="00B606E9"/>
    <w:rsid w:val="00B6097E"/>
    <w:rsid w:val="00B6163E"/>
    <w:rsid w:val="00B618D7"/>
    <w:rsid w:val="00B630EE"/>
    <w:rsid w:val="00B63996"/>
    <w:rsid w:val="00B63A7E"/>
    <w:rsid w:val="00B66052"/>
    <w:rsid w:val="00B67417"/>
    <w:rsid w:val="00B70270"/>
    <w:rsid w:val="00B7027F"/>
    <w:rsid w:val="00B702E6"/>
    <w:rsid w:val="00B70CF0"/>
    <w:rsid w:val="00B74D74"/>
    <w:rsid w:val="00B75CC8"/>
    <w:rsid w:val="00B75FA5"/>
    <w:rsid w:val="00B82CE8"/>
    <w:rsid w:val="00B861B7"/>
    <w:rsid w:val="00B91C8D"/>
    <w:rsid w:val="00B925ED"/>
    <w:rsid w:val="00B9314E"/>
    <w:rsid w:val="00B93724"/>
    <w:rsid w:val="00B9404D"/>
    <w:rsid w:val="00B94347"/>
    <w:rsid w:val="00B952EC"/>
    <w:rsid w:val="00B96251"/>
    <w:rsid w:val="00B97F67"/>
    <w:rsid w:val="00BA0301"/>
    <w:rsid w:val="00BA267B"/>
    <w:rsid w:val="00BA2D97"/>
    <w:rsid w:val="00BA47CF"/>
    <w:rsid w:val="00BA7478"/>
    <w:rsid w:val="00BA79E6"/>
    <w:rsid w:val="00BA7B59"/>
    <w:rsid w:val="00BA7C63"/>
    <w:rsid w:val="00BB0DA8"/>
    <w:rsid w:val="00BB1B97"/>
    <w:rsid w:val="00BB2993"/>
    <w:rsid w:val="00BB38F6"/>
    <w:rsid w:val="00BB3E3E"/>
    <w:rsid w:val="00BB56F7"/>
    <w:rsid w:val="00BC494C"/>
    <w:rsid w:val="00BC5594"/>
    <w:rsid w:val="00BC6CC1"/>
    <w:rsid w:val="00BD2816"/>
    <w:rsid w:val="00BD2932"/>
    <w:rsid w:val="00BD3F38"/>
    <w:rsid w:val="00BD5A09"/>
    <w:rsid w:val="00BD7607"/>
    <w:rsid w:val="00BE2E7A"/>
    <w:rsid w:val="00BE3F0E"/>
    <w:rsid w:val="00BE5F12"/>
    <w:rsid w:val="00BE7A8E"/>
    <w:rsid w:val="00BF0F47"/>
    <w:rsid w:val="00BF1439"/>
    <w:rsid w:val="00BF218B"/>
    <w:rsid w:val="00BF3014"/>
    <w:rsid w:val="00BF336B"/>
    <w:rsid w:val="00BF4063"/>
    <w:rsid w:val="00BF4C47"/>
    <w:rsid w:val="00BF7B7C"/>
    <w:rsid w:val="00BF7FDC"/>
    <w:rsid w:val="00C0037B"/>
    <w:rsid w:val="00C003B4"/>
    <w:rsid w:val="00C0161E"/>
    <w:rsid w:val="00C04A3F"/>
    <w:rsid w:val="00C05776"/>
    <w:rsid w:val="00C05782"/>
    <w:rsid w:val="00C06B75"/>
    <w:rsid w:val="00C07A71"/>
    <w:rsid w:val="00C10209"/>
    <w:rsid w:val="00C12842"/>
    <w:rsid w:val="00C137BB"/>
    <w:rsid w:val="00C14411"/>
    <w:rsid w:val="00C146E5"/>
    <w:rsid w:val="00C14E1B"/>
    <w:rsid w:val="00C174F4"/>
    <w:rsid w:val="00C22DFC"/>
    <w:rsid w:val="00C23778"/>
    <w:rsid w:val="00C23C3C"/>
    <w:rsid w:val="00C24577"/>
    <w:rsid w:val="00C26995"/>
    <w:rsid w:val="00C3030D"/>
    <w:rsid w:val="00C32DEC"/>
    <w:rsid w:val="00C3569A"/>
    <w:rsid w:val="00C3686F"/>
    <w:rsid w:val="00C37375"/>
    <w:rsid w:val="00C4017D"/>
    <w:rsid w:val="00C433AC"/>
    <w:rsid w:val="00C5066A"/>
    <w:rsid w:val="00C52788"/>
    <w:rsid w:val="00C569F1"/>
    <w:rsid w:val="00C5765B"/>
    <w:rsid w:val="00C57FAF"/>
    <w:rsid w:val="00C60F28"/>
    <w:rsid w:val="00C613CD"/>
    <w:rsid w:val="00C61C2F"/>
    <w:rsid w:val="00C641F3"/>
    <w:rsid w:val="00C71995"/>
    <w:rsid w:val="00C7322C"/>
    <w:rsid w:val="00C74BA1"/>
    <w:rsid w:val="00C75405"/>
    <w:rsid w:val="00C81BE9"/>
    <w:rsid w:val="00C840C0"/>
    <w:rsid w:val="00C8517F"/>
    <w:rsid w:val="00C8611F"/>
    <w:rsid w:val="00C86E71"/>
    <w:rsid w:val="00C91A49"/>
    <w:rsid w:val="00C91D24"/>
    <w:rsid w:val="00C92312"/>
    <w:rsid w:val="00C926D9"/>
    <w:rsid w:val="00C93B8B"/>
    <w:rsid w:val="00CA0727"/>
    <w:rsid w:val="00CA0B41"/>
    <w:rsid w:val="00CA1635"/>
    <w:rsid w:val="00CA3CAB"/>
    <w:rsid w:val="00CA6CDA"/>
    <w:rsid w:val="00CB0664"/>
    <w:rsid w:val="00CB0C4C"/>
    <w:rsid w:val="00CB4420"/>
    <w:rsid w:val="00CB4AE6"/>
    <w:rsid w:val="00CB579E"/>
    <w:rsid w:val="00CB662E"/>
    <w:rsid w:val="00CB6DFD"/>
    <w:rsid w:val="00CB7B30"/>
    <w:rsid w:val="00CC1005"/>
    <w:rsid w:val="00CC141C"/>
    <w:rsid w:val="00CC1BA7"/>
    <w:rsid w:val="00CC1CF1"/>
    <w:rsid w:val="00CC3EB1"/>
    <w:rsid w:val="00CC4ACB"/>
    <w:rsid w:val="00CC5B09"/>
    <w:rsid w:val="00CC6166"/>
    <w:rsid w:val="00CC7C25"/>
    <w:rsid w:val="00CD07D8"/>
    <w:rsid w:val="00CD4E69"/>
    <w:rsid w:val="00CD5BBA"/>
    <w:rsid w:val="00CD718C"/>
    <w:rsid w:val="00CE0878"/>
    <w:rsid w:val="00CE1C59"/>
    <w:rsid w:val="00CE3AB2"/>
    <w:rsid w:val="00CE3CF9"/>
    <w:rsid w:val="00CE443D"/>
    <w:rsid w:val="00CE5E50"/>
    <w:rsid w:val="00CE7ADB"/>
    <w:rsid w:val="00CF089C"/>
    <w:rsid w:val="00CF1BAD"/>
    <w:rsid w:val="00CF20CC"/>
    <w:rsid w:val="00CF30F5"/>
    <w:rsid w:val="00CF416F"/>
    <w:rsid w:val="00CF58E7"/>
    <w:rsid w:val="00CF6B32"/>
    <w:rsid w:val="00CF6EC4"/>
    <w:rsid w:val="00CF6F69"/>
    <w:rsid w:val="00CF7E89"/>
    <w:rsid w:val="00D0399D"/>
    <w:rsid w:val="00D058AD"/>
    <w:rsid w:val="00D1192C"/>
    <w:rsid w:val="00D11C1B"/>
    <w:rsid w:val="00D14396"/>
    <w:rsid w:val="00D14F82"/>
    <w:rsid w:val="00D15160"/>
    <w:rsid w:val="00D15B61"/>
    <w:rsid w:val="00D21052"/>
    <w:rsid w:val="00D21187"/>
    <w:rsid w:val="00D225BA"/>
    <w:rsid w:val="00D22BDA"/>
    <w:rsid w:val="00D247FD"/>
    <w:rsid w:val="00D24C5D"/>
    <w:rsid w:val="00D24F61"/>
    <w:rsid w:val="00D25AB5"/>
    <w:rsid w:val="00D2627D"/>
    <w:rsid w:val="00D26DDB"/>
    <w:rsid w:val="00D27136"/>
    <w:rsid w:val="00D2748D"/>
    <w:rsid w:val="00D343E4"/>
    <w:rsid w:val="00D34D67"/>
    <w:rsid w:val="00D355CD"/>
    <w:rsid w:val="00D35918"/>
    <w:rsid w:val="00D35A77"/>
    <w:rsid w:val="00D35FFF"/>
    <w:rsid w:val="00D37D95"/>
    <w:rsid w:val="00D423E8"/>
    <w:rsid w:val="00D431B2"/>
    <w:rsid w:val="00D4353E"/>
    <w:rsid w:val="00D45A6D"/>
    <w:rsid w:val="00D50182"/>
    <w:rsid w:val="00D55CD5"/>
    <w:rsid w:val="00D55DD1"/>
    <w:rsid w:val="00D60B8D"/>
    <w:rsid w:val="00D61A49"/>
    <w:rsid w:val="00D6212A"/>
    <w:rsid w:val="00D62D87"/>
    <w:rsid w:val="00D64212"/>
    <w:rsid w:val="00D6426A"/>
    <w:rsid w:val="00D646CC"/>
    <w:rsid w:val="00D649BD"/>
    <w:rsid w:val="00D651EB"/>
    <w:rsid w:val="00D703A8"/>
    <w:rsid w:val="00D7262F"/>
    <w:rsid w:val="00D72AD3"/>
    <w:rsid w:val="00D72E57"/>
    <w:rsid w:val="00D734E2"/>
    <w:rsid w:val="00D735AC"/>
    <w:rsid w:val="00D75FA9"/>
    <w:rsid w:val="00D76C0F"/>
    <w:rsid w:val="00D80038"/>
    <w:rsid w:val="00D80F7E"/>
    <w:rsid w:val="00D829B4"/>
    <w:rsid w:val="00D829FB"/>
    <w:rsid w:val="00D82F24"/>
    <w:rsid w:val="00D8587C"/>
    <w:rsid w:val="00D860FF"/>
    <w:rsid w:val="00D865BF"/>
    <w:rsid w:val="00D90BC6"/>
    <w:rsid w:val="00D9121E"/>
    <w:rsid w:val="00D94367"/>
    <w:rsid w:val="00D95E7E"/>
    <w:rsid w:val="00DA0F47"/>
    <w:rsid w:val="00DA2431"/>
    <w:rsid w:val="00DA2C01"/>
    <w:rsid w:val="00DA2E05"/>
    <w:rsid w:val="00DA5426"/>
    <w:rsid w:val="00DA5A01"/>
    <w:rsid w:val="00DA6BD7"/>
    <w:rsid w:val="00DA7509"/>
    <w:rsid w:val="00DB2262"/>
    <w:rsid w:val="00DB3CB9"/>
    <w:rsid w:val="00DB7EF8"/>
    <w:rsid w:val="00DC00FC"/>
    <w:rsid w:val="00DC0CD3"/>
    <w:rsid w:val="00DC5B7E"/>
    <w:rsid w:val="00DC62EC"/>
    <w:rsid w:val="00DC70B2"/>
    <w:rsid w:val="00DC7177"/>
    <w:rsid w:val="00DC7752"/>
    <w:rsid w:val="00DD172B"/>
    <w:rsid w:val="00DD3508"/>
    <w:rsid w:val="00DD3551"/>
    <w:rsid w:val="00DD3AE5"/>
    <w:rsid w:val="00DD3F72"/>
    <w:rsid w:val="00DD3F7B"/>
    <w:rsid w:val="00DD7F46"/>
    <w:rsid w:val="00DE0EBE"/>
    <w:rsid w:val="00DE121F"/>
    <w:rsid w:val="00DE196B"/>
    <w:rsid w:val="00DE460F"/>
    <w:rsid w:val="00DE4816"/>
    <w:rsid w:val="00DE4A09"/>
    <w:rsid w:val="00DE589A"/>
    <w:rsid w:val="00DF1743"/>
    <w:rsid w:val="00DF17C5"/>
    <w:rsid w:val="00DF1CB6"/>
    <w:rsid w:val="00DF2C36"/>
    <w:rsid w:val="00DF3A82"/>
    <w:rsid w:val="00DF7DB0"/>
    <w:rsid w:val="00E0228C"/>
    <w:rsid w:val="00E02934"/>
    <w:rsid w:val="00E038F0"/>
    <w:rsid w:val="00E03B9E"/>
    <w:rsid w:val="00E06218"/>
    <w:rsid w:val="00E06498"/>
    <w:rsid w:val="00E10550"/>
    <w:rsid w:val="00E12054"/>
    <w:rsid w:val="00E13DF7"/>
    <w:rsid w:val="00E13ED8"/>
    <w:rsid w:val="00E14C06"/>
    <w:rsid w:val="00E15FB6"/>
    <w:rsid w:val="00E1622E"/>
    <w:rsid w:val="00E1693C"/>
    <w:rsid w:val="00E20A59"/>
    <w:rsid w:val="00E2162A"/>
    <w:rsid w:val="00E2190B"/>
    <w:rsid w:val="00E22EF0"/>
    <w:rsid w:val="00E23150"/>
    <w:rsid w:val="00E234D5"/>
    <w:rsid w:val="00E237D7"/>
    <w:rsid w:val="00E26419"/>
    <w:rsid w:val="00E2695E"/>
    <w:rsid w:val="00E27165"/>
    <w:rsid w:val="00E27DE2"/>
    <w:rsid w:val="00E3035B"/>
    <w:rsid w:val="00E31553"/>
    <w:rsid w:val="00E35031"/>
    <w:rsid w:val="00E3557F"/>
    <w:rsid w:val="00E37E71"/>
    <w:rsid w:val="00E40A32"/>
    <w:rsid w:val="00E40E68"/>
    <w:rsid w:val="00E40FDF"/>
    <w:rsid w:val="00E43E6C"/>
    <w:rsid w:val="00E4484A"/>
    <w:rsid w:val="00E45644"/>
    <w:rsid w:val="00E466B1"/>
    <w:rsid w:val="00E467C6"/>
    <w:rsid w:val="00E46BEF"/>
    <w:rsid w:val="00E47EB1"/>
    <w:rsid w:val="00E5021B"/>
    <w:rsid w:val="00E51E28"/>
    <w:rsid w:val="00E526E6"/>
    <w:rsid w:val="00E52793"/>
    <w:rsid w:val="00E534AA"/>
    <w:rsid w:val="00E5760B"/>
    <w:rsid w:val="00E60E9D"/>
    <w:rsid w:val="00E616DF"/>
    <w:rsid w:val="00E6535A"/>
    <w:rsid w:val="00E65D78"/>
    <w:rsid w:val="00E67900"/>
    <w:rsid w:val="00E7012C"/>
    <w:rsid w:val="00E70BEA"/>
    <w:rsid w:val="00E712CC"/>
    <w:rsid w:val="00E71510"/>
    <w:rsid w:val="00E72572"/>
    <w:rsid w:val="00E72BBE"/>
    <w:rsid w:val="00E73A52"/>
    <w:rsid w:val="00E73A62"/>
    <w:rsid w:val="00E749DE"/>
    <w:rsid w:val="00E74FCB"/>
    <w:rsid w:val="00E7714E"/>
    <w:rsid w:val="00E82D06"/>
    <w:rsid w:val="00E830D5"/>
    <w:rsid w:val="00E8323F"/>
    <w:rsid w:val="00E8524A"/>
    <w:rsid w:val="00E85F10"/>
    <w:rsid w:val="00E8712B"/>
    <w:rsid w:val="00E87176"/>
    <w:rsid w:val="00E90E45"/>
    <w:rsid w:val="00E91460"/>
    <w:rsid w:val="00E91563"/>
    <w:rsid w:val="00E921F8"/>
    <w:rsid w:val="00E93FF0"/>
    <w:rsid w:val="00E94BAD"/>
    <w:rsid w:val="00EA07B8"/>
    <w:rsid w:val="00EA2257"/>
    <w:rsid w:val="00EA3741"/>
    <w:rsid w:val="00EA4019"/>
    <w:rsid w:val="00EA4FF8"/>
    <w:rsid w:val="00EA5315"/>
    <w:rsid w:val="00EB0747"/>
    <w:rsid w:val="00EB1404"/>
    <w:rsid w:val="00EB148D"/>
    <w:rsid w:val="00EB3709"/>
    <w:rsid w:val="00EB48AC"/>
    <w:rsid w:val="00EB5953"/>
    <w:rsid w:val="00EC328D"/>
    <w:rsid w:val="00EC699B"/>
    <w:rsid w:val="00EC7D1F"/>
    <w:rsid w:val="00ED2FDD"/>
    <w:rsid w:val="00ED328A"/>
    <w:rsid w:val="00ED34EE"/>
    <w:rsid w:val="00ED3B13"/>
    <w:rsid w:val="00ED584B"/>
    <w:rsid w:val="00ED5BD3"/>
    <w:rsid w:val="00EE1DC5"/>
    <w:rsid w:val="00EE61D6"/>
    <w:rsid w:val="00EE69CA"/>
    <w:rsid w:val="00EE6AD5"/>
    <w:rsid w:val="00EF051F"/>
    <w:rsid w:val="00EF293D"/>
    <w:rsid w:val="00EF5383"/>
    <w:rsid w:val="00EF7869"/>
    <w:rsid w:val="00F01B20"/>
    <w:rsid w:val="00F0232B"/>
    <w:rsid w:val="00F02EC5"/>
    <w:rsid w:val="00F103CF"/>
    <w:rsid w:val="00F10B11"/>
    <w:rsid w:val="00F11843"/>
    <w:rsid w:val="00F11CE0"/>
    <w:rsid w:val="00F12D34"/>
    <w:rsid w:val="00F1557F"/>
    <w:rsid w:val="00F16F78"/>
    <w:rsid w:val="00F21956"/>
    <w:rsid w:val="00F22E27"/>
    <w:rsid w:val="00F23E42"/>
    <w:rsid w:val="00F24B6F"/>
    <w:rsid w:val="00F303F7"/>
    <w:rsid w:val="00F31A85"/>
    <w:rsid w:val="00F35FD1"/>
    <w:rsid w:val="00F4071C"/>
    <w:rsid w:val="00F40D86"/>
    <w:rsid w:val="00F42404"/>
    <w:rsid w:val="00F44DC1"/>
    <w:rsid w:val="00F45B39"/>
    <w:rsid w:val="00F45F96"/>
    <w:rsid w:val="00F47856"/>
    <w:rsid w:val="00F503A2"/>
    <w:rsid w:val="00F505AE"/>
    <w:rsid w:val="00F51B3C"/>
    <w:rsid w:val="00F52746"/>
    <w:rsid w:val="00F54E0F"/>
    <w:rsid w:val="00F55E42"/>
    <w:rsid w:val="00F5780D"/>
    <w:rsid w:val="00F60371"/>
    <w:rsid w:val="00F611AE"/>
    <w:rsid w:val="00F6227A"/>
    <w:rsid w:val="00F62646"/>
    <w:rsid w:val="00F62EB1"/>
    <w:rsid w:val="00F6392C"/>
    <w:rsid w:val="00F65E70"/>
    <w:rsid w:val="00F66167"/>
    <w:rsid w:val="00F6707C"/>
    <w:rsid w:val="00F6737D"/>
    <w:rsid w:val="00F70BFE"/>
    <w:rsid w:val="00F71918"/>
    <w:rsid w:val="00F71F7E"/>
    <w:rsid w:val="00F7267B"/>
    <w:rsid w:val="00F73140"/>
    <w:rsid w:val="00F74303"/>
    <w:rsid w:val="00F74BBA"/>
    <w:rsid w:val="00F75952"/>
    <w:rsid w:val="00F7676C"/>
    <w:rsid w:val="00F82236"/>
    <w:rsid w:val="00F82609"/>
    <w:rsid w:val="00F82F0F"/>
    <w:rsid w:val="00F87276"/>
    <w:rsid w:val="00F8740A"/>
    <w:rsid w:val="00F87C99"/>
    <w:rsid w:val="00F87EEE"/>
    <w:rsid w:val="00F95CE5"/>
    <w:rsid w:val="00F95FC7"/>
    <w:rsid w:val="00FA2621"/>
    <w:rsid w:val="00FA55CF"/>
    <w:rsid w:val="00FA5C1E"/>
    <w:rsid w:val="00FA764E"/>
    <w:rsid w:val="00FB05A2"/>
    <w:rsid w:val="00FB081F"/>
    <w:rsid w:val="00FB3004"/>
    <w:rsid w:val="00FB3141"/>
    <w:rsid w:val="00FB4258"/>
    <w:rsid w:val="00FB609B"/>
    <w:rsid w:val="00FC02CC"/>
    <w:rsid w:val="00FC0BF3"/>
    <w:rsid w:val="00FC13A7"/>
    <w:rsid w:val="00FC214E"/>
    <w:rsid w:val="00FC243E"/>
    <w:rsid w:val="00FC3FEE"/>
    <w:rsid w:val="00FC693F"/>
    <w:rsid w:val="00FD01D7"/>
    <w:rsid w:val="00FD0482"/>
    <w:rsid w:val="00FD4891"/>
    <w:rsid w:val="00FD6659"/>
    <w:rsid w:val="00FE032E"/>
    <w:rsid w:val="00FE116A"/>
    <w:rsid w:val="00FE1328"/>
    <w:rsid w:val="00FE16D8"/>
    <w:rsid w:val="00FE3466"/>
    <w:rsid w:val="00FE3FCC"/>
    <w:rsid w:val="00FE4131"/>
    <w:rsid w:val="00FE4857"/>
    <w:rsid w:val="00FE573D"/>
    <w:rsid w:val="00FE5F3A"/>
    <w:rsid w:val="00FE71A5"/>
    <w:rsid w:val="00FF1C9D"/>
    <w:rsid w:val="00FF317E"/>
    <w:rsid w:val="00FF344A"/>
    <w:rsid w:val="00FF39C4"/>
    <w:rsid w:val="00FF4264"/>
    <w:rsid w:val="00FF46FC"/>
    <w:rsid w:val="00FF52AF"/>
    <w:rsid w:val="00FF5471"/>
    <w:rsid w:val="00FF5C17"/>
    <w:rsid w:val="010DD6C8"/>
    <w:rsid w:val="011E9C1E"/>
    <w:rsid w:val="0122C45D"/>
    <w:rsid w:val="016FB4BD"/>
    <w:rsid w:val="017ED561"/>
    <w:rsid w:val="01DD9483"/>
    <w:rsid w:val="01ED3A31"/>
    <w:rsid w:val="02769222"/>
    <w:rsid w:val="033803BF"/>
    <w:rsid w:val="0388343F"/>
    <w:rsid w:val="039876BC"/>
    <w:rsid w:val="03BA8711"/>
    <w:rsid w:val="03ECC335"/>
    <w:rsid w:val="040028AB"/>
    <w:rsid w:val="0426704D"/>
    <w:rsid w:val="04411503"/>
    <w:rsid w:val="044DDCA3"/>
    <w:rsid w:val="047149A2"/>
    <w:rsid w:val="04C16E81"/>
    <w:rsid w:val="04C24C1C"/>
    <w:rsid w:val="0520A110"/>
    <w:rsid w:val="055A26E9"/>
    <w:rsid w:val="06767C98"/>
    <w:rsid w:val="06CE58DD"/>
    <w:rsid w:val="071CAF74"/>
    <w:rsid w:val="07406E16"/>
    <w:rsid w:val="076916C5"/>
    <w:rsid w:val="076F3DDC"/>
    <w:rsid w:val="078BECEF"/>
    <w:rsid w:val="07D21792"/>
    <w:rsid w:val="082033AB"/>
    <w:rsid w:val="0853A331"/>
    <w:rsid w:val="085B1E91"/>
    <w:rsid w:val="08A1B028"/>
    <w:rsid w:val="08D90094"/>
    <w:rsid w:val="092F48E7"/>
    <w:rsid w:val="09AC99B4"/>
    <w:rsid w:val="0A539609"/>
    <w:rsid w:val="0A8915FE"/>
    <w:rsid w:val="0ADED4D6"/>
    <w:rsid w:val="0B2131B5"/>
    <w:rsid w:val="0B33765A"/>
    <w:rsid w:val="0B3D288B"/>
    <w:rsid w:val="0BB0A4F5"/>
    <w:rsid w:val="0BFFA0DD"/>
    <w:rsid w:val="0C139C0D"/>
    <w:rsid w:val="0C53C7AF"/>
    <w:rsid w:val="0C75F8BA"/>
    <w:rsid w:val="0CFD2C02"/>
    <w:rsid w:val="0D0464E0"/>
    <w:rsid w:val="0D8384DC"/>
    <w:rsid w:val="0DB1ECA2"/>
    <w:rsid w:val="0DB75F59"/>
    <w:rsid w:val="0DF6FDA0"/>
    <w:rsid w:val="0DFD7901"/>
    <w:rsid w:val="0E2329B7"/>
    <w:rsid w:val="0E5D174D"/>
    <w:rsid w:val="0E6B4AC4"/>
    <w:rsid w:val="0E81167D"/>
    <w:rsid w:val="0EDA20EA"/>
    <w:rsid w:val="0EFB9B18"/>
    <w:rsid w:val="0F31E36E"/>
    <w:rsid w:val="0FEED1A3"/>
    <w:rsid w:val="10333629"/>
    <w:rsid w:val="103D4CAB"/>
    <w:rsid w:val="108742AB"/>
    <w:rsid w:val="10F553D8"/>
    <w:rsid w:val="1135BC54"/>
    <w:rsid w:val="1162BE72"/>
    <w:rsid w:val="11C1D903"/>
    <w:rsid w:val="1217846C"/>
    <w:rsid w:val="123701F1"/>
    <w:rsid w:val="12534B89"/>
    <w:rsid w:val="130E2A6D"/>
    <w:rsid w:val="13CFE0AE"/>
    <w:rsid w:val="13E537A3"/>
    <w:rsid w:val="13F95BFC"/>
    <w:rsid w:val="141BBE0C"/>
    <w:rsid w:val="14772911"/>
    <w:rsid w:val="14D9EC74"/>
    <w:rsid w:val="150A6E96"/>
    <w:rsid w:val="152D32EA"/>
    <w:rsid w:val="159ABCC5"/>
    <w:rsid w:val="15ACD53C"/>
    <w:rsid w:val="15CF59E8"/>
    <w:rsid w:val="15FD9BCD"/>
    <w:rsid w:val="164311D3"/>
    <w:rsid w:val="16ACA1AF"/>
    <w:rsid w:val="16B7FE0D"/>
    <w:rsid w:val="17378AED"/>
    <w:rsid w:val="174E4106"/>
    <w:rsid w:val="177B7040"/>
    <w:rsid w:val="17927C95"/>
    <w:rsid w:val="19193B7E"/>
    <w:rsid w:val="1A5EE849"/>
    <w:rsid w:val="1ACF23CA"/>
    <w:rsid w:val="1B43D72C"/>
    <w:rsid w:val="1B6B4016"/>
    <w:rsid w:val="1B7079A8"/>
    <w:rsid w:val="1BDCB82E"/>
    <w:rsid w:val="1BF32972"/>
    <w:rsid w:val="1CB50E03"/>
    <w:rsid w:val="1CDABE8C"/>
    <w:rsid w:val="1D1D55DC"/>
    <w:rsid w:val="1D1E2D4C"/>
    <w:rsid w:val="1D978B7C"/>
    <w:rsid w:val="1DACFC53"/>
    <w:rsid w:val="1DCFEDEF"/>
    <w:rsid w:val="1DE58CD7"/>
    <w:rsid w:val="1E2AB701"/>
    <w:rsid w:val="1EA1A464"/>
    <w:rsid w:val="1EE1D967"/>
    <w:rsid w:val="1EF35A76"/>
    <w:rsid w:val="1F032A94"/>
    <w:rsid w:val="1F2CD6EB"/>
    <w:rsid w:val="1F3B852A"/>
    <w:rsid w:val="1F424983"/>
    <w:rsid w:val="1FD0E509"/>
    <w:rsid w:val="20DA86DE"/>
    <w:rsid w:val="21543EA5"/>
    <w:rsid w:val="224A2391"/>
    <w:rsid w:val="229A89AF"/>
    <w:rsid w:val="22C2C8DE"/>
    <w:rsid w:val="230CB412"/>
    <w:rsid w:val="2419E231"/>
    <w:rsid w:val="246F880C"/>
    <w:rsid w:val="24814C0A"/>
    <w:rsid w:val="251C1BAB"/>
    <w:rsid w:val="2556EDEB"/>
    <w:rsid w:val="25F3BD2F"/>
    <w:rsid w:val="264B8D19"/>
    <w:rsid w:val="26E0EBA0"/>
    <w:rsid w:val="26F16AAF"/>
    <w:rsid w:val="27EC3FB9"/>
    <w:rsid w:val="27F1C250"/>
    <w:rsid w:val="280215FA"/>
    <w:rsid w:val="291489A1"/>
    <w:rsid w:val="2914C7DC"/>
    <w:rsid w:val="2A251C48"/>
    <w:rsid w:val="2A52A140"/>
    <w:rsid w:val="2A5E77A6"/>
    <w:rsid w:val="2A9520EB"/>
    <w:rsid w:val="2ACFD3D2"/>
    <w:rsid w:val="2B3FDD68"/>
    <w:rsid w:val="2B6FC779"/>
    <w:rsid w:val="2B72267A"/>
    <w:rsid w:val="2BE6DF25"/>
    <w:rsid w:val="2C0369B8"/>
    <w:rsid w:val="2C0F8840"/>
    <w:rsid w:val="2C3F9F58"/>
    <w:rsid w:val="2C698D3E"/>
    <w:rsid w:val="2C9E340D"/>
    <w:rsid w:val="2CBCA63A"/>
    <w:rsid w:val="2CF8BB0E"/>
    <w:rsid w:val="2D507C1A"/>
    <w:rsid w:val="2D88C76F"/>
    <w:rsid w:val="2DB45D0E"/>
    <w:rsid w:val="2E198EDA"/>
    <w:rsid w:val="2E3329A8"/>
    <w:rsid w:val="2EE3FE39"/>
    <w:rsid w:val="2F3A765A"/>
    <w:rsid w:val="2FAF6E42"/>
    <w:rsid w:val="2FB2FD88"/>
    <w:rsid w:val="2FB9A916"/>
    <w:rsid w:val="2FF38379"/>
    <w:rsid w:val="30129B4D"/>
    <w:rsid w:val="305440D1"/>
    <w:rsid w:val="31C44735"/>
    <w:rsid w:val="31F3B875"/>
    <w:rsid w:val="329869D5"/>
    <w:rsid w:val="32CB0EE5"/>
    <w:rsid w:val="32F02763"/>
    <w:rsid w:val="3305BC8A"/>
    <w:rsid w:val="3306F758"/>
    <w:rsid w:val="336B49E8"/>
    <w:rsid w:val="33890F3B"/>
    <w:rsid w:val="33BADFB2"/>
    <w:rsid w:val="34F722CF"/>
    <w:rsid w:val="357428DC"/>
    <w:rsid w:val="357632BD"/>
    <w:rsid w:val="35B8C2BC"/>
    <w:rsid w:val="36096C67"/>
    <w:rsid w:val="361AF88F"/>
    <w:rsid w:val="36563212"/>
    <w:rsid w:val="36C63D37"/>
    <w:rsid w:val="37305555"/>
    <w:rsid w:val="37532092"/>
    <w:rsid w:val="379B3EF1"/>
    <w:rsid w:val="37D74A3B"/>
    <w:rsid w:val="3866B039"/>
    <w:rsid w:val="38C5850C"/>
    <w:rsid w:val="39362474"/>
    <w:rsid w:val="39D16C2B"/>
    <w:rsid w:val="39D57677"/>
    <w:rsid w:val="39EE0FA3"/>
    <w:rsid w:val="3AD87942"/>
    <w:rsid w:val="3B641E34"/>
    <w:rsid w:val="3C054C58"/>
    <w:rsid w:val="3C9E2931"/>
    <w:rsid w:val="3D115551"/>
    <w:rsid w:val="3D4C06BE"/>
    <w:rsid w:val="3D5A297F"/>
    <w:rsid w:val="3DBFAE2A"/>
    <w:rsid w:val="3F17D538"/>
    <w:rsid w:val="3F419E07"/>
    <w:rsid w:val="3F807127"/>
    <w:rsid w:val="400C743C"/>
    <w:rsid w:val="40471778"/>
    <w:rsid w:val="40893078"/>
    <w:rsid w:val="40DF8A5E"/>
    <w:rsid w:val="41ECB297"/>
    <w:rsid w:val="4211068A"/>
    <w:rsid w:val="425E1BF3"/>
    <w:rsid w:val="42AE0D25"/>
    <w:rsid w:val="4368EBBC"/>
    <w:rsid w:val="439B58B6"/>
    <w:rsid w:val="43A58829"/>
    <w:rsid w:val="444A5DA4"/>
    <w:rsid w:val="44595885"/>
    <w:rsid w:val="44EDD903"/>
    <w:rsid w:val="456030B4"/>
    <w:rsid w:val="458D3448"/>
    <w:rsid w:val="45D2A1BA"/>
    <w:rsid w:val="46927368"/>
    <w:rsid w:val="46A3A2EA"/>
    <w:rsid w:val="47363067"/>
    <w:rsid w:val="47504481"/>
    <w:rsid w:val="475335CD"/>
    <w:rsid w:val="477240E1"/>
    <w:rsid w:val="47F056D3"/>
    <w:rsid w:val="4833AD70"/>
    <w:rsid w:val="487F4FAB"/>
    <w:rsid w:val="488DA8BF"/>
    <w:rsid w:val="48DFBF51"/>
    <w:rsid w:val="49340535"/>
    <w:rsid w:val="49C76CCB"/>
    <w:rsid w:val="49E1086C"/>
    <w:rsid w:val="4A535556"/>
    <w:rsid w:val="4A7A8A2E"/>
    <w:rsid w:val="4AB1269F"/>
    <w:rsid w:val="4B4986B9"/>
    <w:rsid w:val="4BFF508E"/>
    <w:rsid w:val="4C1EDE09"/>
    <w:rsid w:val="4C2DB0A4"/>
    <w:rsid w:val="4C70B5AE"/>
    <w:rsid w:val="4CC47830"/>
    <w:rsid w:val="4D258A30"/>
    <w:rsid w:val="4D32451A"/>
    <w:rsid w:val="4DA9648B"/>
    <w:rsid w:val="4DCD94F8"/>
    <w:rsid w:val="4DEB8E29"/>
    <w:rsid w:val="4EB2F1F9"/>
    <w:rsid w:val="4EE60705"/>
    <w:rsid w:val="4F111C0F"/>
    <w:rsid w:val="4F75DC56"/>
    <w:rsid w:val="4F7BCBC4"/>
    <w:rsid w:val="4FB7495F"/>
    <w:rsid w:val="4FBA293A"/>
    <w:rsid w:val="50BD25A7"/>
    <w:rsid w:val="511D8092"/>
    <w:rsid w:val="515AC66F"/>
    <w:rsid w:val="521000C4"/>
    <w:rsid w:val="525B15D1"/>
    <w:rsid w:val="52699852"/>
    <w:rsid w:val="527508D2"/>
    <w:rsid w:val="52AF9A41"/>
    <w:rsid w:val="534690CB"/>
    <w:rsid w:val="53648DF6"/>
    <w:rsid w:val="5418EA55"/>
    <w:rsid w:val="5433BBFD"/>
    <w:rsid w:val="54683E8C"/>
    <w:rsid w:val="54722D46"/>
    <w:rsid w:val="54FDA847"/>
    <w:rsid w:val="55BA761B"/>
    <w:rsid w:val="55BFBE2D"/>
    <w:rsid w:val="55D5CA44"/>
    <w:rsid w:val="56173BE6"/>
    <w:rsid w:val="5651A695"/>
    <w:rsid w:val="56935DD3"/>
    <w:rsid w:val="569C7FC3"/>
    <w:rsid w:val="56CFD211"/>
    <w:rsid w:val="56F00084"/>
    <w:rsid w:val="56F24FD4"/>
    <w:rsid w:val="576B2DBF"/>
    <w:rsid w:val="57FDAD2B"/>
    <w:rsid w:val="580BFBD3"/>
    <w:rsid w:val="5895F5C4"/>
    <w:rsid w:val="5950C8A6"/>
    <w:rsid w:val="599ECDA5"/>
    <w:rsid w:val="59BC6897"/>
    <w:rsid w:val="59E31F04"/>
    <w:rsid w:val="59E3C8FE"/>
    <w:rsid w:val="5A172361"/>
    <w:rsid w:val="5A22C927"/>
    <w:rsid w:val="5A3CDDD4"/>
    <w:rsid w:val="5AE65490"/>
    <w:rsid w:val="5B5A7D1D"/>
    <w:rsid w:val="5C299694"/>
    <w:rsid w:val="5C8ED09F"/>
    <w:rsid w:val="5CB70BC9"/>
    <w:rsid w:val="5CF16FAB"/>
    <w:rsid w:val="5CFED803"/>
    <w:rsid w:val="5D928903"/>
    <w:rsid w:val="5DA5B97D"/>
    <w:rsid w:val="5E7C577F"/>
    <w:rsid w:val="5F12CEF3"/>
    <w:rsid w:val="5F38F324"/>
    <w:rsid w:val="60138D0F"/>
    <w:rsid w:val="60835C34"/>
    <w:rsid w:val="609B8F31"/>
    <w:rsid w:val="60B57CDD"/>
    <w:rsid w:val="60DCB9B5"/>
    <w:rsid w:val="6140C453"/>
    <w:rsid w:val="61663CD6"/>
    <w:rsid w:val="6191B66E"/>
    <w:rsid w:val="61D34DBB"/>
    <w:rsid w:val="628B1767"/>
    <w:rsid w:val="632333C3"/>
    <w:rsid w:val="633ACE34"/>
    <w:rsid w:val="63476B94"/>
    <w:rsid w:val="6349931E"/>
    <w:rsid w:val="64F2EFDC"/>
    <w:rsid w:val="655AFDAD"/>
    <w:rsid w:val="65BFA607"/>
    <w:rsid w:val="65C0E893"/>
    <w:rsid w:val="65F99110"/>
    <w:rsid w:val="668BBAEA"/>
    <w:rsid w:val="66B84927"/>
    <w:rsid w:val="66C13E2B"/>
    <w:rsid w:val="673CD909"/>
    <w:rsid w:val="675D2F4E"/>
    <w:rsid w:val="680D331C"/>
    <w:rsid w:val="6819BCD8"/>
    <w:rsid w:val="681B65E4"/>
    <w:rsid w:val="68370910"/>
    <w:rsid w:val="6898E8FC"/>
    <w:rsid w:val="68AB46C6"/>
    <w:rsid w:val="6996DAFE"/>
    <w:rsid w:val="6A1F2BF3"/>
    <w:rsid w:val="6A5893B7"/>
    <w:rsid w:val="6A9C309A"/>
    <w:rsid w:val="6AAB3A57"/>
    <w:rsid w:val="6AC074C6"/>
    <w:rsid w:val="6B54E340"/>
    <w:rsid w:val="6B6EE7D7"/>
    <w:rsid w:val="6C165B9D"/>
    <w:rsid w:val="6C1F3306"/>
    <w:rsid w:val="6C974384"/>
    <w:rsid w:val="6D242043"/>
    <w:rsid w:val="6E85E9D0"/>
    <w:rsid w:val="6EEDE850"/>
    <w:rsid w:val="6F942E7D"/>
    <w:rsid w:val="6FABC6EC"/>
    <w:rsid w:val="6FD9017F"/>
    <w:rsid w:val="701975E6"/>
    <w:rsid w:val="702DF839"/>
    <w:rsid w:val="702E8793"/>
    <w:rsid w:val="71959DF6"/>
    <w:rsid w:val="71A01A22"/>
    <w:rsid w:val="71CB81A1"/>
    <w:rsid w:val="72090142"/>
    <w:rsid w:val="728D2219"/>
    <w:rsid w:val="72DF3A53"/>
    <w:rsid w:val="72FCC699"/>
    <w:rsid w:val="73617670"/>
    <w:rsid w:val="736A5176"/>
    <w:rsid w:val="743D6C7A"/>
    <w:rsid w:val="74481418"/>
    <w:rsid w:val="7595739E"/>
    <w:rsid w:val="76226E4B"/>
    <w:rsid w:val="76282B6A"/>
    <w:rsid w:val="764D39AB"/>
    <w:rsid w:val="76CB4F3D"/>
    <w:rsid w:val="76F7BD19"/>
    <w:rsid w:val="7706ED5E"/>
    <w:rsid w:val="771AD4EE"/>
    <w:rsid w:val="775499FD"/>
    <w:rsid w:val="778DE265"/>
    <w:rsid w:val="77CFBBDE"/>
    <w:rsid w:val="77DC4453"/>
    <w:rsid w:val="77F6C592"/>
    <w:rsid w:val="792827D8"/>
    <w:rsid w:val="7933B502"/>
    <w:rsid w:val="7974F89A"/>
    <w:rsid w:val="79F5416D"/>
    <w:rsid w:val="7B3767D7"/>
    <w:rsid w:val="7B7CFF5B"/>
    <w:rsid w:val="7B8355EA"/>
    <w:rsid w:val="7C0B86B5"/>
    <w:rsid w:val="7C15025E"/>
    <w:rsid w:val="7C2F1A95"/>
    <w:rsid w:val="7C8A405B"/>
    <w:rsid w:val="7C8A43C8"/>
    <w:rsid w:val="7D293A44"/>
    <w:rsid w:val="7DA47BB9"/>
    <w:rsid w:val="7DCBE191"/>
    <w:rsid w:val="7DD6D5BD"/>
    <w:rsid w:val="7DF1DB1A"/>
    <w:rsid w:val="7E33CADB"/>
    <w:rsid w:val="7E33E610"/>
    <w:rsid w:val="7E7961CF"/>
    <w:rsid w:val="7EC6F795"/>
    <w:rsid w:val="7FA5AC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5426B"/>
  <w14:defaultImageDpi w14:val="300"/>
  <w15:docId w15:val="{73A71E36-4F9F-4F19-A80B-868C6CE22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3C9E2931"/>
    <w:pPr>
      <w:keepNext/>
      <w:keepLines/>
      <w:spacing w:before="240" w:after="80"/>
      <w:outlineLvl w:val="0"/>
    </w:pPr>
    <w:rPr>
      <w:rFonts w:ascii="Times New Roman" w:eastAsia="Times New Roman" w:hAnsi="Times New Roman" w:cs="Times New Roman"/>
      <w:b/>
      <w:bCs/>
      <w:color w:val="0C2854"/>
      <w:sz w:val="26"/>
      <w:szCs w:val="26"/>
    </w:rPr>
  </w:style>
  <w:style w:type="paragraph" w:styleId="Heading2">
    <w:name w:val="heading 2"/>
    <w:basedOn w:val="Stil1"/>
    <w:next w:val="Normal"/>
    <w:link w:val="Heading2Char"/>
    <w:uiPriority w:val="9"/>
    <w:unhideWhenUsed/>
    <w:qFormat/>
    <w:rsid w:val="31F3B875"/>
    <w:pPr>
      <w:outlineLvl w:val="1"/>
    </w:pPr>
    <w:rPr>
      <w:color w:val="0F243E" w:themeColor="text2" w:themeShade="80"/>
      <w:lang w:val="tr"/>
    </w:rPr>
  </w:style>
  <w:style w:type="paragraph" w:styleId="Heading3">
    <w:name w:val="heading 3"/>
    <w:basedOn w:val="Normal"/>
    <w:next w:val="Normal"/>
    <w:link w:val="Heading3Char"/>
    <w:uiPriority w:val="9"/>
    <w:unhideWhenUsed/>
    <w:qFormat/>
    <w:rsid w:val="2F3A765A"/>
    <w:pPr>
      <w:keepNext/>
      <w:keepLines/>
      <w:spacing w:before="240" w:after="80"/>
      <w:outlineLvl w:val="2"/>
    </w:pPr>
    <w:rPr>
      <w:rFonts w:ascii="Times New Roman" w:eastAsia="Times New Roman" w:hAnsi="Times New Roman" w:cs="Times New Roman"/>
      <w:b/>
      <w:bCs/>
      <w:color w:val="061A3A"/>
      <w:sz w:val="24"/>
      <w:szCs w:val="24"/>
      <w:lang w:val="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C2854"/>
      <w:sz w:val="26"/>
      <w:szCs w:val="26"/>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F243E" w:themeColor="text2" w:themeShade="80"/>
      <w:sz w:val="26"/>
      <w:szCs w:val="26"/>
      <w:lang w:val="tr"/>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61A3A"/>
      <w:sz w:val="24"/>
      <w:szCs w:val="24"/>
      <w:lang w:val="t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3C9E2931"/>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2D5C"/>
    <w:rPr>
      <w:color w:val="0000FF"/>
      <w:u w:val="single"/>
    </w:rPr>
  </w:style>
  <w:style w:type="paragraph" w:styleId="TOC1">
    <w:name w:val="toc 1"/>
    <w:basedOn w:val="Normal"/>
    <w:next w:val="Normal"/>
    <w:uiPriority w:val="39"/>
    <w:unhideWhenUsed/>
    <w:rsid w:val="009D2D5C"/>
    <w:pPr>
      <w:spacing w:after="100"/>
    </w:pPr>
  </w:style>
  <w:style w:type="paragraph" w:styleId="TOC3">
    <w:name w:val="toc 3"/>
    <w:basedOn w:val="Normal"/>
    <w:next w:val="Normal"/>
    <w:uiPriority w:val="39"/>
    <w:unhideWhenUsed/>
    <w:rsid w:val="009D2D5C"/>
    <w:pPr>
      <w:spacing w:after="100"/>
      <w:ind w:left="440"/>
    </w:pPr>
  </w:style>
  <w:style w:type="paragraph" w:styleId="TOC4">
    <w:name w:val="toc 4"/>
    <w:basedOn w:val="Normal"/>
    <w:next w:val="Normal"/>
    <w:uiPriority w:val="39"/>
    <w:unhideWhenUsed/>
    <w:rsid w:val="009D2D5C"/>
    <w:pPr>
      <w:spacing w:after="100"/>
      <w:ind w:left="660"/>
    </w:pPr>
  </w:style>
  <w:style w:type="paragraph" w:customStyle="1" w:styleId="Stil1">
    <w:name w:val="Stil1"/>
    <w:basedOn w:val="Normal"/>
    <w:link w:val="Stil1Char"/>
    <w:uiPriority w:val="1"/>
    <w:qFormat/>
    <w:rsid w:val="009D2D5C"/>
    <w:rPr>
      <w:rFonts w:ascii="Times New Roman" w:eastAsia="Times New Roman" w:hAnsi="Times New Roman" w:cs="Times New Roman"/>
      <w:b/>
      <w:bCs/>
      <w:color w:val="000000" w:themeColor="text1"/>
      <w:sz w:val="26"/>
      <w:szCs w:val="26"/>
    </w:rPr>
  </w:style>
  <w:style w:type="character" w:customStyle="1" w:styleId="Stil1Char">
    <w:name w:val="Stil1 Char"/>
    <w:basedOn w:val="DefaultParagraphFont"/>
    <w:link w:val="Stil1"/>
    <w:rsid w:val="009D2D5C"/>
    <w:rPr>
      <w:rFonts w:ascii="Times New Roman" w:eastAsia="Times New Roman" w:hAnsi="Times New Roman" w:cs="Times New Roman"/>
      <w:b/>
      <w:bCs/>
      <w:color w:val="000000" w:themeColor="text1"/>
      <w:sz w:val="26"/>
      <w:szCs w:val="26"/>
    </w:rPr>
  </w:style>
  <w:style w:type="paragraph" w:styleId="TOC2">
    <w:name w:val="toc 2"/>
    <w:basedOn w:val="Normal"/>
    <w:next w:val="Normal"/>
    <w:uiPriority w:val="39"/>
    <w:unhideWhenUsed/>
    <w:rsid w:val="006F10D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92563">
      <w:bodyDiv w:val="1"/>
      <w:marLeft w:val="0"/>
      <w:marRight w:val="0"/>
      <w:marTop w:val="0"/>
      <w:marBottom w:val="0"/>
      <w:divBdr>
        <w:top w:val="none" w:sz="0" w:space="0" w:color="auto"/>
        <w:left w:val="none" w:sz="0" w:space="0" w:color="auto"/>
        <w:bottom w:val="none" w:sz="0" w:space="0" w:color="auto"/>
        <w:right w:val="none" w:sz="0" w:space="0" w:color="auto"/>
      </w:divBdr>
      <w:divsChild>
        <w:div w:id="108206321">
          <w:marLeft w:val="0"/>
          <w:marRight w:val="0"/>
          <w:marTop w:val="0"/>
          <w:marBottom w:val="0"/>
          <w:divBdr>
            <w:top w:val="none" w:sz="0" w:space="0" w:color="auto"/>
            <w:left w:val="none" w:sz="0" w:space="0" w:color="auto"/>
            <w:bottom w:val="none" w:sz="0" w:space="0" w:color="auto"/>
            <w:right w:val="none" w:sz="0" w:space="0" w:color="auto"/>
          </w:divBdr>
          <w:divsChild>
            <w:div w:id="2026321924">
              <w:marLeft w:val="0"/>
              <w:marRight w:val="0"/>
              <w:marTop w:val="0"/>
              <w:marBottom w:val="0"/>
              <w:divBdr>
                <w:top w:val="none" w:sz="0" w:space="0" w:color="auto"/>
                <w:left w:val="none" w:sz="0" w:space="0" w:color="auto"/>
                <w:bottom w:val="none" w:sz="0" w:space="0" w:color="auto"/>
                <w:right w:val="none" w:sz="0" w:space="0" w:color="auto"/>
              </w:divBdr>
            </w:div>
          </w:divsChild>
        </w:div>
        <w:div w:id="714354109">
          <w:marLeft w:val="0"/>
          <w:marRight w:val="0"/>
          <w:marTop w:val="0"/>
          <w:marBottom w:val="0"/>
          <w:divBdr>
            <w:top w:val="none" w:sz="0" w:space="0" w:color="auto"/>
            <w:left w:val="none" w:sz="0" w:space="0" w:color="auto"/>
            <w:bottom w:val="none" w:sz="0" w:space="0" w:color="auto"/>
            <w:right w:val="none" w:sz="0" w:space="0" w:color="auto"/>
          </w:divBdr>
          <w:divsChild>
            <w:div w:id="678387940">
              <w:marLeft w:val="0"/>
              <w:marRight w:val="0"/>
              <w:marTop w:val="0"/>
              <w:marBottom w:val="0"/>
              <w:divBdr>
                <w:top w:val="none" w:sz="0" w:space="0" w:color="auto"/>
                <w:left w:val="none" w:sz="0" w:space="0" w:color="auto"/>
                <w:bottom w:val="none" w:sz="0" w:space="0" w:color="auto"/>
                <w:right w:val="none" w:sz="0" w:space="0" w:color="auto"/>
              </w:divBdr>
            </w:div>
          </w:divsChild>
        </w:div>
        <w:div w:id="945771776">
          <w:marLeft w:val="0"/>
          <w:marRight w:val="0"/>
          <w:marTop w:val="0"/>
          <w:marBottom w:val="0"/>
          <w:divBdr>
            <w:top w:val="none" w:sz="0" w:space="0" w:color="auto"/>
            <w:left w:val="none" w:sz="0" w:space="0" w:color="auto"/>
            <w:bottom w:val="none" w:sz="0" w:space="0" w:color="auto"/>
            <w:right w:val="none" w:sz="0" w:space="0" w:color="auto"/>
          </w:divBdr>
          <w:divsChild>
            <w:div w:id="214658594">
              <w:marLeft w:val="0"/>
              <w:marRight w:val="0"/>
              <w:marTop w:val="0"/>
              <w:marBottom w:val="0"/>
              <w:divBdr>
                <w:top w:val="none" w:sz="0" w:space="0" w:color="auto"/>
                <w:left w:val="none" w:sz="0" w:space="0" w:color="auto"/>
                <w:bottom w:val="none" w:sz="0" w:space="0" w:color="auto"/>
                <w:right w:val="none" w:sz="0" w:space="0" w:color="auto"/>
              </w:divBdr>
            </w:div>
          </w:divsChild>
        </w:div>
        <w:div w:id="1076122923">
          <w:marLeft w:val="0"/>
          <w:marRight w:val="0"/>
          <w:marTop w:val="0"/>
          <w:marBottom w:val="0"/>
          <w:divBdr>
            <w:top w:val="none" w:sz="0" w:space="0" w:color="auto"/>
            <w:left w:val="none" w:sz="0" w:space="0" w:color="auto"/>
            <w:bottom w:val="none" w:sz="0" w:space="0" w:color="auto"/>
            <w:right w:val="none" w:sz="0" w:space="0" w:color="auto"/>
          </w:divBdr>
          <w:divsChild>
            <w:div w:id="1448037143">
              <w:marLeft w:val="0"/>
              <w:marRight w:val="0"/>
              <w:marTop w:val="0"/>
              <w:marBottom w:val="0"/>
              <w:divBdr>
                <w:top w:val="none" w:sz="0" w:space="0" w:color="auto"/>
                <w:left w:val="none" w:sz="0" w:space="0" w:color="auto"/>
                <w:bottom w:val="none" w:sz="0" w:space="0" w:color="auto"/>
                <w:right w:val="none" w:sz="0" w:space="0" w:color="auto"/>
              </w:divBdr>
            </w:div>
          </w:divsChild>
        </w:div>
        <w:div w:id="1124539588">
          <w:marLeft w:val="0"/>
          <w:marRight w:val="0"/>
          <w:marTop w:val="0"/>
          <w:marBottom w:val="0"/>
          <w:divBdr>
            <w:top w:val="none" w:sz="0" w:space="0" w:color="auto"/>
            <w:left w:val="none" w:sz="0" w:space="0" w:color="auto"/>
            <w:bottom w:val="none" w:sz="0" w:space="0" w:color="auto"/>
            <w:right w:val="none" w:sz="0" w:space="0" w:color="auto"/>
          </w:divBdr>
          <w:divsChild>
            <w:div w:id="852957518">
              <w:marLeft w:val="0"/>
              <w:marRight w:val="0"/>
              <w:marTop w:val="0"/>
              <w:marBottom w:val="0"/>
              <w:divBdr>
                <w:top w:val="none" w:sz="0" w:space="0" w:color="auto"/>
                <w:left w:val="none" w:sz="0" w:space="0" w:color="auto"/>
                <w:bottom w:val="none" w:sz="0" w:space="0" w:color="auto"/>
                <w:right w:val="none" w:sz="0" w:space="0" w:color="auto"/>
              </w:divBdr>
            </w:div>
          </w:divsChild>
        </w:div>
        <w:div w:id="1512455838">
          <w:marLeft w:val="0"/>
          <w:marRight w:val="0"/>
          <w:marTop w:val="0"/>
          <w:marBottom w:val="0"/>
          <w:divBdr>
            <w:top w:val="none" w:sz="0" w:space="0" w:color="auto"/>
            <w:left w:val="none" w:sz="0" w:space="0" w:color="auto"/>
            <w:bottom w:val="none" w:sz="0" w:space="0" w:color="auto"/>
            <w:right w:val="none" w:sz="0" w:space="0" w:color="auto"/>
          </w:divBdr>
          <w:divsChild>
            <w:div w:id="1728647161">
              <w:marLeft w:val="0"/>
              <w:marRight w:val="0"/>
              <w:marTop w:val="0"/>
              <w:marBottom w:val="0"/>
              <w:divBdr>
                <w:top w:val="none" w:sz="0" w:space="0" w:color="auto"/>
                <w:left w:val="none" w:sz="0" w:space="0" w:color="auto"/>
                <w:bottom w:val="none" w:sz="0" w:space="0" w:color="auto"/>
                <w:right w:val="none" w:sz="0" w:space="0" w:color="auto"/>
              </w:divBdr>
            </w:div>
          </w:divsChild>
        </w:div>
        <w:div w:id="1873956033">
          <w:marLeft w:val="0"/>
          <w:marRight w:val="0"/>
          <w:marTop w:val="0"/>
          <w:marBottom w:val="0"/>
          <w:divBdr>
            <w:top w:val="none" w:sz="0" w:space="0" w:color="auto"/>
            <w:left w:val="none" w:sz="0" w:space="0" w:color="auto"/>
            <w:bottom w:val="none" w:sz="0" w:space="0" w:color="auto"/>
            <w:right w:val="none" w:sz="0" w:space="0" w:color="auto"/>
          </w:divBdr>
          <w:divsChild>
            <w:div w:id="1866676688">
              <w:marLeft w:val="0"/>
              <w:marRight w:val="0"/>
              <w:marTop w:val="0"/>
              <w:marBottom w:val="0"/>
              <w:divBdr>
                <w:top w:val="none" w:sz="0" w:space="0" w:color="auto"/>
                <w:left w:val="none" w:sz="0" w:space="0" w:color="auto"/>
                <w:bottom w:val="none" w:sz="0" w:space="0" w:color="auto"/>
                <w:right w:val="none" w:sz="0" w:space="0" w:color="auto"/>
              </w:divBdr>
            </w:div>
          </w:divsChild>
        </w:div>
        <w:div w:id="1939210641">
          <w:marLeft w:val="0"/>
          <w:marRight w:val="0"/>
          <w:marTop w:val="0"/>
          <w:marBottom w:val="0"/>
          <w:divBdr>
            <w:top w:val="none" w:sz="0" w:space="0" w:color="auto"/>
            <w:left w:val="none" w:sz="0" w:space="0" w:color="auto"/>
            <w:bottom w:val="none" w:sz="0" w:space="0" w:color="auto"/>
            <w:right w:val="none" w:sz="0" w:space="0" w:color="auto"/>
          </w:divBdr>
          <w:divsChild>
            <w:div w:id="65981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43744">
      <w:bodyDiv w:val="1"/>
      <w:marLeft w:val="0"/>
      <w:marRight w:val="0"/>
      <w:marTop w:val="0"/>
      <w:marBottom w:val="0"/>
      <w:divBdr>
        <w:top w:val="none" w:sz="0" w:space="0" w:color="auto"/>
        <w:left w:val="none" w:sz="0" w:space="0" w:color="auto"/>
        <w:bottom w:val="none" w:sz="0" w:space="0" w:color="auto"/>
        <w:right w:val="none" w:sz="0" w:space="0" w:color="auto"/>
      </w:divBdr>
      <w:divsChild>
        <w:div w:id="89277371">
          <w:marLeft w:val="0"/>
          <w:marRight w:val="0"/>
          <w:marTop w:val="0"/>
          <w:marBottom w:val="0"/>
          <w:divBdr>
            <w:top w:val="none" w:sz="0" w:space="0" w:color="auto"/>
            <w:left w:val="none" w:sz="0" w:space="0" w:color="auto"/>
            <w:bottom w:val="none" w:sz="0" w:space="0" w:color="auto"/>
            <w:right w:val="none" w:sz="0" w:space="0" w:color="auto"/>
          </w:divBdr>
          <w:divsChild>
            <w:div w:id="930701756">
              <w:marLeft w:val="0"/>
              <w:marRight w:val="0"/>
              <w:marTop w:val="0"/>
              <w:marBottom w:val="0"/>
              <w:divBdr>
                <w:top w:val="none" w:sz="0" w:space="0" w:color="auto"/>
                <w:left w:val="none" w:sz="0" w:space="0" w:color="auto"/>
                <w:bottom w:val="none" w:sz="0" w:space="0" w:color="auto"/>
                <w:right w:val="none" w:sz="0" w:space="0" w:color="auto"/>
              </w:divBdr>
            </w:div>
          </w:divsChild>
        </w:div>
        <w:div w:id="290670611">
          <w:marLeft w:val="0"/>
          <w:marRight w:val="0"/>
          <w:marTop w:val="0"/>
          <w:marBottom w:val="0"/>
          <w:divBdr>
            <w:top w:val="none" w:sz="0" w:space="0" w:color="auto"/>
            <w:left w:val="none" w:sz="0" w:space="0" w:color="auto"/>
            <w:bottom w:val="none" w:sz="0" w:space="0" w:color="auto"/>
            <w:right w:val="none" w:sz="0" w:space="0" w:color="auto"/>
          </w:divBdr>
          <w:divsChild>
            <w:div w:id="483199127">
              <w:marLeft w:val="0"/>
              <w:marRight w:val="0"/>
              <w:marTop w:val="0"/>
              <w:marBottom w:val="0"/>
              <w:divBdr>
                <w:top w:val="none" w:sz="0" w:space="0" w:color="auto"/>
                <w:left w:val="none" w:sz="0" w:space="0" w:color="auto"/>
                <w:bottom w:val="none" w:sz="0" w:space="0" w:color="auto"/>
                <w:right w:val="none" w:sz="0" w:space="0" w:color="auto"/>
              </w:divBdr>
            </w:div>
          </w:divsChild>
        </w:div>
        <w:div w:id="655916302">
          <w:marLeft w:val="0"/>
          <w:marRight w:val="0"/>
          <w:marTop w:val="0"/>
          <w:marBottom w:val="0"/>
          <w:divBdr>
            <w:top w:val="none" w:sz="0" w:space="0" w:color="auto"/>
            <w:left w:val="none" w:sz="0" w:space="0" w:color="auto"/>
            <w:bottom w:val="none" w:sz="0" w:space="0" w:color="auto"/>
            <w:right w:val="none" w:sz="0" w:space="0" w:color="auto"/>
          </w:divBdr>
          <w:divsChild>
            <w:div w:id="589657027">
              <w:marLeft w:val="0"/>
              <w:marRight w:val="0"/>
              <w:marTop w:val="0"/>
              <w:marBottom w:val="0"/>
              <w:divBdr>
                <w:top w:val="none" w:sz="0" w:space="0" w:color="auto"/>
                <w:left w:val="none" w:sz="0" w:space="0" w:color="auto"/>
                <w:bottom w:val="none" w:sz="0" w:space="0" w:color="auto"/>
                <w:right w:val="none" w:sz="0" w:space="0" w:color="auto"/>
              </w:divBdr>
            </w:div>
          </w:divsChild>
        </w:div>
        <w:div w:id="1155607557">
          <w:marLeft w:val="0"/>
          <w:marRight w:val="0"/>
          <w:marTop w:val="0"/>
          <w:marBottom w:val="0"/>
          <w:divBdr>
            <w:top w:val="none" w:sz="0" w:space="0" w:color="auto"/>
            <w:left w:val="none" w:sz="0" w:space="0" w:color="auto"/>
            <w:bottom w:val="none" w:sz="0" w:space="0" w:color="auto"/>
            <w:right w:val="none" w:sz="0" w:space="0" w:color="auto"/>
          </w:divBdr>
          <w:divsChild>
            <w:div w:id="937105181">
              <w:marLeft w:val="0"/>
              <w:marRight w:val="0"/>
              <w:marTop w:val="0"/>
              <w:marBottom w:val="0"/>
              <w:divBdr>
                <w:top w:val="none" w:sz="0" w:space="0" w:color="auto"/>
                <w:left w:val="none" w:sz="0" w:space="0" w:color="auto"/>
                <w:bottom w:val="none" w:sz="0" w:space="0" w:color="auto"/>
                <w:right w:val="none" w:sz="0" w:space="0" w:color="auto"/>
              </w:divBdr>
            </w:div>
          </w:divsChild>
        </w:div>
        <w:div w:id="1716004420">
          <w:marLeft w:val="0"/>
          <w:marRight w:val="0"/>
          <w:marTop w:val="0"/>
          <w:marBottom w:val="0"/>
          <w:divBdr>
            <w:top w:val="none" w:sz="0" w:space="0" w:color="auto"/>
            <w:left w:val="none" w:sz="0" w:space="0" w:color="auto"/>
            <w:bottom w:val="none" w:sz="0" w:space="0" w:color="auto"/>
            <w:right w:val="none" w:sz="0" w:space="0" w:color="auto"/>
          </w:divBdr>
          <w:divsChild>
            <w:div w:id="343285791">
              <w:marLeft w:val="0"/>
              <w:marRight w:val="0"/>
              <w:marTop w:val="0"/>
              <w:marBottom w:val="0"/>
              <w:divBdr>
                <w:top w:val="none" w:sz="0" w:space="0" w:color="auto"/>
                <w:left w:val="none" w:sz="0" w:space="0" w:color="auto"/>
                <w:bottom w:val="none" w:sz="0" w:space="0" w:color="auto"/>
                <w:right w:val="none" w:sz="0" w:space="0" w:color="auto"/>
              </w:divBdr>
            </w:div>
          </w:divsChild>
        </w:div>
        <w:div w:id="1818066184">
          <w:marLeft w:val="0"/>
          <w:marRight w:val="0"/>
          <w:marTop w:val="0"/>
          <w:marBottom w:val="0"/>
          <w:divBdr>
            <w:top w:val="none" w:sz="0" w:space="0" w:color="auto"/>
            <w:left w:val="none" w:sz="0" w:space="0" w:color="auto"/>
            <w:bottom w:val="none" w:sz="0" w:space="0" w:color="auto"/>
            <w:right w:val="none" w:sz="0" w:space="0" w:color="auto"/>
          </w:divBdr>
          <w:divsChild>
            <w:div w:id="3940754">
              <w:marLeft w:val="0"/>
              <w:marRight w:val="0"/>
              <w:marTop w:val="0"/>
              <w:marBottom w:val="0"/>
              <w:divBdr>
                <w:top w:val="none" w:sz="0" w:space="0" w:color="auto"/>
                <w:left w:val="none" w:sz="0" w:space="0" w:color="auto"/>
                <w:bottom w:val="none" w:sz="0" w:space="0" w:color="auto"/>
                <w:right w:val="none" w:sz="0" w:space="0" w:color="auto"/>
              </w:divBdr>
            </w:div>
          </w:divsChild>
        </w:div>
        <w:div w:id="1963805225">
          <w:marLeft w:val="0"/>
          <w:marRight w:val="0"/>
          <w:marTop w:val="0"/>
          <w:marBottom w:val="0"/>
          <w:divBdr>
            <w:top w:val="none" w:sz="0" w:space="0" w:color="auto"/>
            <w:left w:val="none" w:sz="0" w:space="0" w:color="auto"/>
            <w:bottom w:val="none" w:sz="0" w:space="0" w:color="auto"/>
            <w:right w:val="none" w:sz="0" w:space="0" w:color="auto"/>
          </w:divBdr>
          <w:divsChild>
            <w:div w:id="2100787388">
              <w:marLeft w:val="0"/>
              <w:marRight w:val="0"/>
              <w:marTop w:val="0"/>
              <w:marBottom w:val="0"/>
              <w:divBdr>
                <w:top w:val="none" w:sz="0" w:space="0" w:color="auto"/>
                <w:left w:val="none" w:sz="0" w:space="0" w:color="auto"/>
                <w:bottom w:val="none" w:sz="0" w:space="0" w:color="auto"/>
                <w:right w:val="none" w:sz="0" w:space="0" w:color="auto"/>
              </w:divBdr>
            </w:div>
          </w:divsChild>
        </w:div>
        <w:div w:id="2115904141">
          <w:marLeft w:val="0"/>
          <w:marRight w:val="0"/>
          <w:marTop w:val="0"/>
          <w:marBottom w:val="0"/>
          <w:divBdr>
            <w:top w:val="none" w:sz="0" w:space="0" w:color="auto"/>
            <w:left w:val="none" w:sz="0" w:space="0" w:color="auto"/>
            <w:bottom w:val="none" w:sz="0" w:space="0" w:color="auto"/>
            <w:right w:val="none" w:sz="0" w:space="0" w:color="auto"/>
          </w:divBdr>
          <w:divsChild>
            <w:div w:id="107847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82185">
      <w:bodyDiv w:val="1"/>
      <w:marLeft w:val="0"/>
      <w:marRight w:val="0"/>
      <w:marTop w:val="0"/>
      <w:marBottom w:val="0"/>
      <w:divBdr>
        <w:top w:val="none" w:sz="0" w:space="0" w:color="auto"/>
        <w:left w:val="none" w:sz="0" w:space="0" w:color="auto"/>
        <w:bottom w:val="none" w:sz="0" w:space="0" w:color="auto"/>
        <w:right w:val="none" w:sz="0" w:space="0" w:color="auto"/>
      </w:divBdr>
      <w:divsChild>
        <w:div w:id="28141169">
          <w:marLeft w:val="0"/>
          <w:marRight w:val="0"/>
          <w:marTop w:val="0"/>
          <w:marBottom w:val="0"/>
          <w:divBdr>
            <w:top w:val="none" w:sz="0" w:space="0" w:color="auto"/>
            <w:left w:val="none" w:sz="0" w:space="0" w:color="auto"/>
            <w:bottom w:val="none" w:sz="0" w:space="0" w:color="auto"/>
            <w:right w:val="none" w:sz="0" w:space="0" w:color="auto"/>
          </w:divBdr>
          <w:divsChild>
            <w:div w:id="1296452356">
              <w:marLeft w:val="0"/>
              <w:marRight w:val="0"/>
              <w:marTop w:val="0"/>
              <w:marBottom w:val="0"/>
              <w:divBdr>
                <w:top w:val="none" w:sz="0" w:space="0" w:color="auto"/>
                <w:left w:val="none" w:sz="0" w:space="0" w:color="auto"/>
                <w:bottom w:val="none" w:sz="0" w:space="0" w:color="auto"/>
                <w:right w:val="none" w:sz="0" w:space="0" w:color="auto"/>
              </w:divBdr>
            </w:div>
          </w:divsChild>
        </w:div>
        <w:div w:id="108428498">
          <w:marLeft w:val="0"/>
          <w:marRight w:val="0"/>
          <w:marTop w:val="0"/>
          <w:marBottom w:val="0"/>
          <w:divBdr>
            <w:top w:val="none" w:sz="0" w:space="0" w:color="auto"/>
            <w:left w:val="none" w:sz="0" w:space="0" w:color="auto"/>
            <w:bottom w:val="none" w:sz="0" w:space="0" w:color="auto"/>
            <w:right w:val="none" w:sz="0" w:space="0" w:color="auto"/>
          </w:divBdr>
          <w:divsChild>
            <w:div w:id="7308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6151">
      <w:bodyDiv w:val="1"/>
      <w:marLeft w:val="0"/>
      <w:marRight w:val="0"/>
      <w:marTop w:val="0"/>
      <w:marBottom w:val="0"/>
      <w:divBdr>
        <w:top w:val="none" w:sz="0" w:space="0" w:color="auto"/>
        <w:left w:val="none" w:sz="0" w:space="0" w:color="auto"/>
        <w:bottom w:val="none" w:sz="0" w:space="0" w:color="auto"/>
        <w:right w:val="none" w:sz="0" w:space="0" w:color="auto"/>
      </w:divBdr>
      <w:divsChild>
        <w:div w:id="1209880954">
          <w:marLeft w:val="0"/>
          <w:marRight w:val="0"/>
          <w:marTop w:val="0"/>
          <w:marBottom w:val="0"/>
          <w:divBdr>
            <w:top w:val="none" w:sz="0" w:space="0" w:color="auto"/>
            <w:left w:val="none" w:sz="0" w:space="0" w:color="auto"/>
            <w:bottom w:val="none" w:sz="0" w:space="0" w:color="auto"/>
            <w:right w:val="none" w:sz="0" w:space="0" w:color="auto"/>
          </w:divBdr>
          <w:divsChild>
            <w:div w:id="600144726">
              <w:marLeft w:val="0"/>
              <w:marRight w:val="0"/>
              <w:marTop w:val="0"/>
              <w:marBottom w:val="0"/>
              <w:divBdr>
                <w:top w:val="none" w:sz="0" w:space="0" w:color="auto"/>
                <w:left w:val="none" w:sz="0" w:space="0" w:color="auto"/>
                <w:bottom w:val="none" w:sz="0" w:space="0" w:color="auto"/>
                <w:right w:val="none" w:sz="0" w:space="0" w:color="auto"/>
              </w:divBdr>
            </w:div>
          </w:divsChild>
        </w:div>
        <w:div w:id="1775049928">
          <w:marLeft w:val="0"/>
          <w:marRight w:val="0"/>
          <w:marTop w:val="0"/>
          <w:marBottom w:val="0"/>
          <w:divBdr>
            <w:top w:val="none" w:sz="0" w:space="0" w:color="auto"/>
            <w:left w:val="none" w:sz="0" w:space="0" w:color="auto"/>
            <w:bottom w:val="none" w:sz="0" w:space="0" w:color="auto"/>
            <w:right w:val="none" w:sz="0" w:space="0" w:color="auto"/>
          </w:divBdr>
          <w:divsChild>
            <w:div w:id="105867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24</Pages>
  <Words>6726</Words>
  <Characters>38341</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44978</CharactersWithSpaces>
  <SharedDoc>false</SharedDoc>
  <HyperlinkBase/>
  <HLinks>
    <vt:vector size="216" baseType="variant">
      <vt:variant>
        <vt:i4>1638463</vt:i4>
      </vt:variant>
      <vt:variant>
        <vt:i4>212</vt:i4>
      </vt:variant>
      <vt:variant>
        <vt:i4>0</vt:i4>
      </vt:variant>
      <vt:variant>
        <vt:i4>5</vt:i4>
      </vt:variant>
      <vt:variant>
        <vt:lpwstr/>
      </vt:variant>
      <vt:variant>
        <vt:lpwstr>_Toc138134583</vt:lpwstr>
      </vt:variant>
      <vt:variant>
        <vt:i4>2555919</vt:i4>
      </vt:variant>
      <vt:variant>
        <vt:i4>206</vt:i4>
      </vt:variant>
      <vt:variant>
        <vt:i4>0</vt:i4>
      </vt:variant>
      <vt:variant>
        <vt:i4>5</vt:i4>
      </vt:variant>
      <vt:variant>
        <vt:lpwstr/>
      </vt:variant>
      <vt:variant>
        <vt:lpwstr>_Toc1615244493</vt:lpwstr>
      </vt:variant>
      <vt:variant>
        <vt:i4>3014661</vt:i4>
      </vt:variant>
      <vt:variant>
        <vt:i4>200</vt:i4>
      </vt:variant>
      <vt:variant>
        <vt:i4>0</vt:i4>
      </vt:variant>
      <vt:variant>
        <vt:i4>5</vt:i4>
      </vt:variant>
      <vt:variant>
        <vt:lpwstr/>
      </vt:variant>
      <vt:variant>
        <vt:lpwstr>_Toc1513545853</vt:lpwstr>
      </vt:variant>
      <vt:variant>
        <vt:i4>1966129</vt:i4>
      </vt:variant>
      <vt:variant>
        <vt:i4>194</vt:i4>
      </vt:variant>
      <vt:variant>
        <vt:i4>0</vt:i4>
      </vt:variant>
      <vt:variant>
        <vt:i4>5</vt:i4>
      </vt:variant>
      <vt:variant>
        <vt:lpwstr/>
      </vt:variant>
      <vt:variant>
        <vt:lpwstr>_Toc309398223</vt:lpwstr>
      </vt:variant>
      <vt:variant>
        <vt:i4>2621448</vt:i4>
      </vt:variant>
      <vt:variant>
        <vt:i4>188</vt:i4>
      </vt:variant>
      <vt:variant>
        <vt:i4>0</vt:i4>
      </vt:variant>
      <vt:variant>
        <vt:i4>5</vt:i4>
      </vt:variant>
      <vt:variant>
        <vt:lpwstr/>
      </vt:variant>
      <vt:variant>
        <vt:lpwstr>_Toc2138585698</vt:lpwstr>
      </vt:variant>
      <vt:variant>
        <vt:i4>2949132</vt:i4>
      </vt:variant>
      <vt:variant>
        <vt:i4>182</vt:i4>
      </vt:variant>
      <vt:variant>
        <vt:i4>0</vt:i4>
      </vt:variant>
      <vt:variant>
        <vt:i4>5</vt:i4>
      </vt:variant>
      <vt:variant>
        <vt:lpwstr/>
      </vt:variant>
      <vt:variant>
        <vt:lpwstr>_Toc1599407472</vt:lpwstr>
      </vt:variant>
      <vt:variant>
        <vt:i4>2621452</vt:i4>
      </vt:variant>
      <vt:variant>
        <vt:i4>176</vt:i4>
      </vt:variant>
      <vt:variant>
        <vt:i4>0</vt:i4>
      </vt:variant>
      <vt:variant>
        <vt:i4>5</vt:i4>
      </vt:variant>
      <vt:variant>
        <vt:lpwstr/>
      </vt:variant>
      <vt:variant>
        <vt:lpwstr>_Toc1087327319</vt:lpwstr>
      </vt:variant>
      <vt:variant>
        <vt:i4>1441849</vt:i4>
      </vt:variant>
      <vt:variant>
        <vt:i4>170</vt:i4>
      </vt:variant>
      <vt:variant>
        <vt:i4>0</vt:i4>
      </vt:variant>
      <vt:variant>
        <vt:i4>5</vt:i4>
      </vt:variant>
      <vt:variant>
        <vt:lpwstr/>
      </vt:variant>
      <vt:variant>
        <vt:lpwstr>_Toc434899035</vt:lpwstr>
      </vt:variant>
      <vt:variant>
        <vt:i4>2621454</vt:i4>
      </vt:variant>
      <vt:variant>
        <vt:i4>164</vt:i4>
      </vt:variant>
      <vt:variant>
        <vt:i4>0</vt:i4>
      </vt:variant>
      <vt:variant>
        <vt:i4>5</vt:i4>
      </vt:variant>
      <vt:variant>
        <vt:lpwstr/>
      </vt:variant>
      <vt:variant>
        <vt:lpwstr>_Toc1442764986</vt:lpwstr>
      </vt:variant>
      <vt:variant>
        <vt:i4>1048638</vt:i4>
      </vt:variant>
      <vt:variant>
        <vt:i4>158</vt:i4>
      </vt:variant>
      <vt:variant>
        <vt:i4>0</vt:i4>
      </vt:variant>
      <vt:variant>
        <vt:i4>5</vt:i4>
      </vt:variant>
      <vt:variant>
        <vt:lpwstr/>
      </vt:variant>
      <vt:variant>
        <vt:lpwstr>_Toc949071927</vt:lpwstr>
      </vt:variant>
      <vt:variant>
        <vt:i4>1572917</vt:i4>
      </vt:variant>
      <vt:variant>
        <vt:i4>152</vt:i4>
      </vt:variant>
      <vt:variant>
        <vt:i4>0</vt:i4>
      </vt:variant>
      <vt:variant>
        <vt:i4>5</vt:i4>
      </vt:variant>
      <vt:variant>
        <vt:lpwstr/>
      </vt:variant>
      <vt:variant>
        <vt:lpwstr>_Toc475840008</vt:lpwstr>
      </vt:variant>
      <vt:variant>
        <vt:i4>1769525</vt:i4>
      </vt:variant>
      <vt:variant>
        <vt:i4>146</vt:i4>
      </vt:variant>
      <vt:variant>
        <vt:i4>0</vt:i4>
      </vt:variant>
      <vt:variant>
        <vt:i4>5</vt:i4>
      </vt:variant>
      <vt:variant>
        <vt:lpwstr/>
      </vt:variant>
      <vt:variant>
        <vt:lpwstr>_Toc156020099</vt:lpwstr>
      </vt:variant>
      <vt:variant>
        <vt:i4>1179696</vt:i4>
      </vt:variant>
      <vt:variant>
        <vt:i4>140</vt:i4>
      </vt:variant>
      <vt:variant>
        <vt:i4>0</vt:i4>
      </vt:variant>
      <vt:variant>
        <vt:i4>5</vt:i4>
      </vt:variant>
      <vt:variant>
        <vt:lpwstr/>
      </vt:variant>
      <vt:variant>
        <vt:lpwstr>_Toc779292720</vt:lpwstr>
      </vt:variant>
      <vt:variant>
        <vt:i4>2359299</vt:i4>
      </vt:variant>
      <vt:variant>
        <vt:i4>134</vt:i4>
      </vt:variant>
      <vt:variant>
        <vt:i4>0</vt:i4>
      </vt:variant>
      <vt:variant>
        <vt:i4>5</vt:i4>
      </vt:variant>
      <vt:variant>
        <vt:lpwstr/>
      </vt:variant>
      <vt:variant>
        <vt:lpwstr>_Toc1509383423</vt:lpwstr>
      </vt:variant>
      <vt:variant>
        <vt:i4>1572918</vt:i4>
      </vt:variant>
      <vt:variant>
        <vt:i4>128</vt:i4>
      </vt:variant>
      <vt:variant>
        <vt:i4>0</vt:i4>
      </vt:variant>
      <vt:variant>
        <vt:i4>5</vt:i4>
      </vt:variant>
      <vt:variant>
        <vt:lpwstr/>
      </vt:variant>
      <vt:variant>
        <vt:lpwstr>_Toc350371283</vt:lpwstr>
      </vt:variant>
      <vt:variant>
        <vt:i4>2883599</vt:i4>
      </vt:variant>
      <vt:variant>
        <vt:i4>122</vt:i4>
      </vt:variant>
      <vt:variant>
        <vt:i4>0</vt:i4>
      </vt:variant>
      <vt:variant>
        <vt:i4>5</vt:i4>
      </vt:variant>
      <vt:variant>
        <vt:lpwstr/>
      </vt:variant>
      <vt:variant>
        <vt:lpwstr>_Toc1893779790</vt:lpwstr>
      </vt:variant>
      <vt:variant>
        <vt:i4>2424835</vt:i4>
      </vt:variant>
      <vt:variant>
        <vt:i4>116</vt:i4>
      </vt:variant>
      <vt:variant>
        <vt:i4>0</vt:i4>
      </vt:variant>
      <vt:variant>
        <vt:i4>5</vt:i4>
      </vt:variant>
      <vt:variant>
        <vt:lpwstr/>
      </vt:variant>
      <vt:variant>
        <vt:lpwstr>_Toc1318092111</vt:lpwstr>
      </vt:variant>
      <vt:variant>
        <vt:i4>3014671</vt:i4>
      </vt:variant>
      <vt:variant>
        <vt:i4>110</vt:i4>
      </vt:variant>
      <vt:variant>
        <vt:i4>0</vt:i4>
      </vt:variant>
      <vt:variant>
        <vt:i4>5</vt:i4>
      </vt:variant>
      <vt:variant>
        <vt:lpwstr/>
      </vt:variant>
      <vt:variant>
        <vt:lpwstr>_Toc1405681494</vt:lpwstr>
      </vt:variant>
      <vt:variant>
        <vt:i4>1703988</vt:i4>
      </vt:variant>
      <vt:variant>
        <vt:i4>104</vt:i4>
      </vt:variant>
      <vt:variant>
        <vt:i4>0</vt:i4>
      </vt:variant>
      <vt:variant>
        <vt:i4>5</vt:i4>
      </vt:variant>
      <vt:variant>
        <vt:lpwstr/>
      </vt:variant>
      <vt:variant>
        <vt:lpwstr>_Toc320248353</vt:lpwstr>
      </vt:variant>
      <vt:variant>
        <vt:i4>2949128</vt:i4>
      </vt:variant>
      <vt:variant>
        <vt:i4>98</vt:i4>
      </vt:variant>
      <vt:variant>
        <vt:i4>0</vt:i4>
      </vt:variant>
      <vt:variant>
        <vt:i4>5</vt:i4>
      </vt:variant>
      <vt:variant>
        <vt:lpwstr/>
      </vt:variant>
      <vt:variant>
        <vt:lpwstr>_Toc1545440698</vt:lpwstr>
      </vt:variant>
      <vt:variant>
        <vt:i4>2424847</vt:i4>
      </vt:variant>
      <vt:variant>
        <vt:i4>92</vt:i4>
      </vt:variant>
      <vt:variant>
        <vt:i4>0</vt:i4>
      </vt:variant>
      <vt:variant>
        <vt:i4>5</vt:i4>
      </vt:variant>
      <vt:variant>
        <vt:lpwstr/>
      </vt:variant>
      <vt:variant>
        <vt:lpwstr>_Toc1296067404</vt:lpwstr>
      </vt:variant>
      <vt:variant>
        <vt:i4>2228235</vt:i4>
      </vt:variant>
      <vt:variant>
        <vt:i4>86</vt:i4>
      </vt:variant>
      <vt:variant>
        <vt:i4>0</vt:i4>
      </vt:variant>
      <vt:variant>
        <vt:i4>5</vt:i4>
      </vt:variant>
      <vt:variant>
        <vt:lpwstr/>
      </vt:variant>
      <vt:variant>
        <vt:lpwstr>_Toc1743439230</vt:lpwstr>
      </vt:variant>
      <vt:variant>
        <vt:i4>1114163</vt:i4>
      </vt:variant>
      <vt:variant>
        <vt:i4>80</vt:i4>
      </vt:variant>
      <vt:variant>
        <vt:i4>0</vt:i4>
      </vt:variant>
      <vt:variant>
        <vt:i4>5</vt:i4>
      </vt:variant>
      <vt:variant>
        <vt:lpwstr/>
      </vt:variant>
      <vt:variant>
        <vt:lpwstr>_Toc112687868</vt:lpwstr>
      </vt:variant>
      <vt:variant>
        <vt:i4>1179696</vt:i4>
      </vt:variant>
      <vt:variant>
        <vt:i4>74</vt:i4>
      </vt:variant>
      <vt:variant>
        <vt:i4>0</vt:i4>
      </vt:variant>
      <vt:variant>
        <vt:i4>5</vt:i4>
      </vt:variant>
      <vt:variant>
        <vt:lpwstr/>
      </vt:variant>
      <vt:variant>
        <vt:lpwstr>_Toc104247102</vt:lpwstr>
      </vt:variant>
      <vt:variant>
        <vt:i4>1310782</vt:i4>
      </vt:variant>
      <vt:variant>
        <vt:i4>68</vt:i4>
      </vt:variant>
      <vt:variant>
        <vt:i4>0</vt:i4>
      </vt:variant>
      <vt:variant>
        <vt:i4>5</vt:i4>
      </vt:variant>
      <vt:variant>
        <vt:lpwstr/>
      </vt:variant>
      <vt:variant>
        <vt:lpwstr>_Toc558838068</vt:lpwstr>
      </vt:variant>
      <vt:variant>
        <vt:i4>2293763</vt:i4>
      </vt:variant>
      <vt:variant>
        <vt:i4>62</vt:i4>
      </vt:variant>
      <vt:variant>
        <vt:i4>0</vt:i4>
      </vt:variant>
      <vt:variant>
        <vt:i4>5</vt:i4>
      </vt:variant>
      <vt:variant>
        <vt:lpwstr/>
      </vt:variant>
      <vt:variant>
        <vt:lpwstr>_Toc1334255462</vt:lpwstr>
      </vt:variant>
      <vt:variant>
        <vt:i4>2228224</vt:i4>
      </vt:variant>
      <vt:variant>
        <vt:i4>56</vt:i4>
      </vt:variant>
      <vt:variant>
        <vt:i4>0</vt:i4>
      </vt:variant>
      <vt:variant>
        <vt:i4>5</vt:i4>
      </vt:variant>
      <vt:variant>
        <vt:lpwstr/>
      </vt:variant>
      <vt:variant>
        <vt:lpwstr>_Toc1192848381</vt:lpwstr>
      </vt:variant>
      <vt:variant>
        <vt:i4>1376313</vt:i4>
      </vt:variant>
      <vt:variant>
        <vt:i4>50</vt:i4>
      </vt:variant>
      <vt:variant>
        <vt:i4>0</vt:i4>
      </vt:variant>
      <vt:variant>
        <vt:i4>5</vt:i4>
      </vt:variant>
      <vt:variant>
        <vt:lpwstr/>
      </vt:variant>
      <vt:variant>
        <vt:lpwstr>_Toc81034656</vt:lpwstr>
      </vt:variant>
      <vt:variant>
        <vt:i4>1048636</vt:i4>
      </vt:variant>
      <vt:variant>
        <vt:i4>44</vt:i4>
      </vt:variant>
      <vt:variant>
        <vt:i4>0</vt:i4>
      </vt:variant>
      <vt:variant>
        <vt:i4>5</vt:i4>
      </vt:variant>
      <vt:variant>
        <vt:lpwstr/>
      </vt:variant>
      <vt:variant>
        <vt:lpwstr>_Toc439234229</vt:lpwstr>
      </vt:variant>
      <vt:variant>
        <vt:i4>1769531</vt:i4>
      </vt:variant>
      <vt:variant>
        <vt:i4>38</vt:i4>
      </vt:variant>
      <vt:variant>
        <vt:i4>0</vt:i4>
      </vt:variant>
      <vt:variant>
        <vt:i4>5</vt:i4>
      </vt:variant>
      <vt:variant>
        <vt:lpwstr/>
      </vt:variant>
      <vt:variant>
        <vt:lpwstr>_Toc658809584</vt:lpwstr>
      </vt:variant>
      <vt:variant>
        <vt:i4>1441844</vt:i4>
      </vt:variant>
      <vt:variant>
        <vt:i4>32</vt:i4>
      </vt:variant>
      <vt:variant>
        <vt:i4>0</vt:i4>
      </vt:variant>
      <vt:variant>
        <vt:i4>5</vt:i4>
      </vt:variant>
      <vt:variant>
        <vt:lpwstr/>
      </vt:variant>
      <vt:variant>
        <vt:lpwstr>_Toc797111581</vt:lpwstr>
      </vt:variant>
      <vt:variant>
        <vt:i4>2883586</vt:i4>
      </vt:variant>
      <vt:variant>
        <vt:i4>26</vt:i4>
      </vt:variant>
      <vt:variant>
        <vt:i4>0</vt:i4>
      </vt:variant>
      <vt:variant>
        <vt:i4>5</vt:i4>
      </vt:variant>
      <vt:variant>
        <vt:lpwstr/>
      </vt:variant>
      <vt:variant>
        <vt:lpwstr>_Toc1818474925</vt:lpwstr>
      </vt:variant>
      <vt:variant>
        <vt:i4>1703996</vt:i4>
      </vt:variant>
      <vt:variant>
        <vt:i4>20</vt:i4>
      </vt:variant>
      <vt:variant>
        <vt:i4>0</vt:i4>
      </vt:variant>
      <vt:variant>
        <vt:i4>5</vt:i4>
      </vt:variant>
      <vt:variant>
        <vt:lpwstr/>
      </vt:variant>
      <vt:variant>
        <vt:lpwstr>_Toc49834344</vt:lpwstr>
      </vt:variant>
      <vt:variant>
        <vt:i4>2949126</vt:i4>
      </vt:variant>
      <vt:variant>
        <vt:i4>14</vt:i4>
      </vt:variant>
      <vt:variant>
        <vt:i4>0</vt:i4>
      </vt:variant>
      <vt:variant>
        <vt:i4>5</vt:i4>
      </vt:variant>
      <vt:variant>
        <vt:lpwstr/>
      </vt:variant>
      <vt:variant>
        <vt:lpwstr>_Toc1697600883</vt:lpwstr>
      </vt:variant>
      <vt:variant>
        <vt:i4>2818058</vt:i4>
      </vt:variant>
      <vt:variant>
        <vt:i4>8</vt:i4>
      </vt:variant>
      <vt:variant>
        <vt:i4>0</vt:i4>
      </vt:variant>
      <vt:variant>
        <vt:i4>5</vt:i4>
      </vt:variant>
      <vt:variant>
        <vt:lpwstr/>
      </vt:variant>
      <vt:variant>
        <vt:lpwstr>_Toc1981657322</vt:lpwstr>
      </vt:variant>
      <vt:variant>
        <vt:i4>2228228</vt:i4>
      </vt:variant>
      <vt:variant>
        <vt:i4>2</vt:i4>
      </vt:variant>
      <vt:variant>
        <vt:i4>0</vt:i4>
      </vt:variant>
      <vt:variant>
        <vt:i4>5</vt:i4>
      </vt:variant>
      <vt:variant>
        <vt:lpwstr/>
      </vt:variant>
      <vt:variant>
        <vt:lpwstr>_Toc1504657041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Zeynep Saçaklı</cp:lastModifiedBy>
  <cp:revision>535</cp:revision>
  <cp:lastPrinted>2026-06-21T20:56:00Z</cp:lastPrinted>
  <dcterms:created xsi:type="dcterms:W3CDTF">2026-06-22T03:10:00Z</dcterms:created>
  <dcterms:modified xsi:type="dcterms:W3CDTF">2026-08-06T01:35:00Z</dcterms:modified>
  <cp:category/>
</cp:coreProperties>
</file>