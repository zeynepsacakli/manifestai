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663D1F" w14:paraId="74B89B66" w14:textId="77777777" w:rsidTr="1091985A">
        <w:tc>
          <w:tcPr>
            <w:tcW w:w="9638" w:type="dxa"/>
            <w:shd w:val="clear" w:color="auto" w:fill="0C2854"/>
            <w:vAlign w:val="center"/>
          </w:tcPr>
          <w:p w14:paraId="7739FC52" w14:textId="77777777" w:rsidR="00663D1F" w:rsidRDefault="4485B1AF" w:rsidP="1091985A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5788BE49" wp14:editId="6A78A694">
                  <wp:extent cx="2520000" cy="697358"/>
                  <wp:effectExtent l="0" t="0" r="0" b="0"/>
                  <wp:docPr id="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540B08-3DB8-4B6A-8BE4-7D81A71466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bb-etu-logo-whi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9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1BF71" w14:textId="77777777" w:rsidR="00663D1F" w:rsidRDefault="4485B1AF" w:rsidP="1091985A">
            <w:pPr>
              <w:jc w:val="center"/>
              <w:rPr>
                <w:b/>
                <w:bCs/>
                <w:color w:val="FFFFFF" w:themeColor="background1"/>
              </w:rPr>
            </w:pPr>
            <w:r w:rsidRPr="1091985A">
              <w:rPr>
                <w:b/>
                <w:bCs/>
                <w:color w:val="FFFFFF" w:themeColor="background1"/>
              </w:rPr>
              <w:t>TOBB EKONOMİ VE TEKNOLOJİ ÜNİVERSİTESİ</w:t>
            </w:r>
          </w:p>
          <w:p w14:paraId="206A0A06" w14:textId="77777777" w:rsidR="00663D1F" w:rsidRDefault="4485B1AF" w:rsidP="1091985A">
            <w:pPr>
              <w:jc w:val="center"/>
              <w:rPr>
                <w:color w:val="CFD6E3"/>
                <w:sz w:val="20"/>
                <w:szCs w:val="20"/>
              </w:rPr>
            </w:pPr>
            <w:proofErr w:type="spellStart"/>
            <w:r w:rsidRPr="1091985A">
              <w:rPr>
                <w:color w:val="CFD6E3"/>
                <w:sz w:val="20"/>
                <w:szCs w:val="20"/>
              </w:rPr>
              <w:t>Bilgisayar</w:t>
            </w:r>
            <w:proofErr w:type="spellEnd"/>
            <w:r w:rsidRPr="1091985A">
              <w:rPr>
                <w:color w:val="CFD6E3"/>
                <w:sz w:val="20"/>
                <w:szCs w:val="20"/>
              </w:rPr>
              <w:t xml:space="preserve"> / </w:t>
            </w:r>
            <w:proofErr w:type="spellStart"/>
            <w:r w:rsidRPr="1091985A">
              <w:rPr>
                <w:color w:val="CFD6E3"/>
                <w:sz w:val="20"/>
                <w:szCs w:val="20"/>
              </w:rPr>
              <w:t>Yapay</w:t>
            </w:r>
            <w:proofErr w:type="spellEnd"/>
            <w:r w:rsidRPr="1091985A">
              <w:rPr>
                <w:color w:val="CFD6E3"/>
                <w:sz w:val="20"/>
                <w:szCs w:val="20"/>
              </w:rPr>
              <w:t xml:space="preserve"> </w:t>
            </w:r>
            <w:proofErr w:type="spellStart"/>
            <w:r w:rsidRPr="1091985A">
              <w:rPr>
                <w:color w:val="CFD6E3"/>
                <w:sz w:val="20"/>
                <w:szCs w:val="20"/>
              </w:rPr>
              <w:t>Zekâ</w:t>
            </w:r>
            <w:proofErr w:type="spellEnd"/>
            <w:r w:rsidRPr="1091985A">
              <w:rPr>
                <w:color w:val="CFD6E3"/>
                <w:sz w:val="20"/>
                <w:szCs w:val="20"/>
              </w:rPr>
              <w:t xml:space="preserve"> </w:t>
            </w:r>
            <w:proofErr w:type="spellStart"/>
            <w:r w:rsidRPr="1091985A">
              <w:rPr>
                <w:color w:val="CFD6E3"/>
                <w:sz w:val="20"/>
                <w:szCs w:val="20"/>
              </w:rPr>
              <w:t>Mühendisliği</w:t>
            </w:r>
            <w:proofErr w:type="spellEnd"/>
          </w:p>
          <w:p w14:paraId="1F0F55F5" w14:textId="77777777" w:rsidR="00663D1F" w:rsidRDefault="4485B1AF" w:rsidP="1091985A">
            <w:pPr>
              <w:jc w:val="center"/>
              <w:rPr>
                <w:b/>
                <w:bCs/>
                <w:color w:val="C8A96A"/>
                <w:sz w:val="20"/>
                <w:szCs w:val="20"/>
              </w:rPr>
            </w:pPr>
            <w:r w:rsidRPr="1091985A">
              <w:rPr>
                <w:b/>
                <w:bCs/>
                <w:color w:val="C8A96A"/>
                <w:sz w:val="20"/>
                <w:szCs w:val="20"/>
              </w:rPr>
              <w:t>BİL 495 — YAP 495</w:t>
            </w:r>
          </w:p>
          <w:p w14:paraId="2A616050" w14:textId="77777777" w:rsidR="00663D1F" w:rsidRDefault="00663D1F" w:rsidP="1091985A">
            <w:pPr>
              <w:spacing w:after="160"/>
              <w:jc w:val="center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63D1F" w14:paraId="3C4BE572" w14:textId="77777777" w:rsidTr="1091985A">
        <w:tc>
          <w:tcPr>
            <w:tcW w:w="8640" w:type="dxa"/>
            <w:shd w:val="clear" w:color="auto" w:fill="C8A96A"/>
          </w:tcPr>
          <w:p w14:paraId="692E9D0D" w14:textId="77777777" w:rsidR="00663D1F" w:rsidRDefault="00663D1F" w:rsidP="1091985A">
            <w:pPr>
              <w:spacing w:after="0"/>
            </w:pPr>
          </w:p>
        </w:tc>
      </w:tr>
    </w:tbl>
    <w:p w14:paraId="46AE2B91" w14:textId="77777777" w:rsidR="00663D1F" w:rsidRDefault="00663D1F" w:rsidP="1091985A"/>
    <w:p w14:paraId="22CA3BC2" w14:textId="77777777" w:rsidR="00663D1F" w:rsidRDefault="00663D1F" w:rsidP="1091985A"/>
    <w:p w14:paraId="43635266" w14:textId="77777777" w:rsidR="00663D1F" w:rsidRDefault="00663D1F" w:rsidP="1091985A"/>
    <w:p w14:paraId="545CF37D" w14:textId="77777777" w:rsidR="00663D1F" w:rsidRDefault="00663D1F" w:rsidP="1091985A"/>
    <w:p w14:paraId="0CF5D37C" w14:textId="77777777" w:rsidR="00663D1F" w:rsidRDefault="00663D1F" w:rsidP="1091985A"/>
    <w:p w14:paraId="4DBF040D" w14:textId="77777777" w:rsidR="00663D1F" w:rsidRDefault="00663D1F" w:rsidP="1091985A"/>
    <w:p w14:paraId="340B55EB" w14:textId="77777777" w:rsidR="00663D1F" w:rsidRDefault="4485B1AF" w:rsidP="1091985A">
      <w:pPr>
        <w:jc w:val="center"/>
        <w:rPr>
          <w:b/>
          <w:bCs/>
          <w:color w:val="0C2854"/>
          <w:sz w:val="48"/>
          <w:szCs w:val="48"/>
        </w:rPr>
      </w:pPr>
      <w:r w:rsidRPr="1091985A">
        <w:rPr>
          <w:b/>
          <w:bCs/>
          <w:color w:val="0C2854"/>
          <w:sz w:val="48"/>
          <w:szCs w:val="48"/>
        </w:rPr>
        <w:t>Analysis Report</w:t>
      </w:r>
    </w:p>
    <w:p w14:paraId="477B4833" w14:textId="77777777" w:rsidR="00663D1F" w:rsidRDefault="00663D1F"/>
    <w:p w14:paraId="5F8DB86C" w14:textId="77777777" w:rsidR="00663D1F" w:rsidRDefault="00663D1F" w:rsidP="1091985A"/>
    <w:p w14:paraId="5AE8F6A7" w14:textId="77777777" w:rsidR="00663D1F" w:rsidRDefault="00663D1F" w:rsidP="1091985A"/>
    <w:p w14:paraId="364B4254" w14:textId="77777777" w:rsidR="00663D1F" w:rsidRDefault="00663D1F" w:rsidP="1091985A"/>
    <w:p w14:paraId="003C6C4F" w14:textId="77777777" w:rsidR="00663D1F" w:rsidRDefault="00663D1F" w:rsidP="1091985A"/>
    <w:p w14:paraId="2913B35F" w14:textId="77777777" w:rsidR="00663D1F" w:rsidRDefault="00663D1F" w:rsidP="1091985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663D1F" w14:paraId="4FCF86E7" w14:textId="77777777" w:rsidTr="1091985A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73D4FE7B" w14:textId="77777777" w:rsidR="00663D1F" w:rsidRDefault="4485B1AF" w:rsidP="1091985A">
            <w:pPr>
              <w:rPr>
                <w:b/>
                <w:bCs/>
                <w:color w:val="0C2854"/>
              </w:rPr>
            </w:pPr>
            <w:proofErr w:type="spellStart"/>
            <w:r w:rsidRPr="1091985A">
              <w:rPr>
                <w:b/>
                <w:bCs/>
                <w:color w:val="0C2854"/>
              </w:rPr>
              <w:t>Proje</w:t>
            </w:r>
            <w:proofErr w:type="spellEnd"/>
            <w:r w:rsidRPr="1091985A">
              <w:rPr>
                <w:b/>
                <w:bCs/>
                <w:color w:val="0C2854"/>
              </w:rPr>
              <w:t xml:space="preserve"> </w:t>
            </w:r>
            <w:proofErr w:type="spellStart"/>
            <w:r w:rsidRPr="1091985A">
              <w:rPr>
                <w:b/>
                <w:bCs/>
                <w:color w:val="0C2854"/>
              </w:rPr>
              <w:t>Adı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4D339B09" w14:textId="0733B1D4" w:rsidR="00663D1F" w:rsidRDefault="37725F11" w:rsidP="1091985A">
            <w:r w:rsidRPr="1091985A">
              <w:t xml:space="preserve">Akıllı Afet </w:t>
            </w:r>
            <w:proofErr w:type="spellStart"/>
            <w:r w:rsidRPr="1091985A">
              <w:t>Koordinasyon</w:t>
            </w:r>
            <w:proofErr w:type="spellEnd"/>
            <w:r w:rsidRPr="1091985A">
              <w:t xml:space="preserve"> </w:t>
            </w:r>
            <w:proofErr w:type="spellStart"/>
            <w:r w:rsidRPr="1091985A">
              <w:t>ve</w:t>
            </w:r>
            <w:proofErr w:type="spellEnd"/>
            <w:r w:rsidRPr="1091985A">
              <w:t xml:space="preserve"> </w:t>
            </w:r>
            <w:proofErr w:type="spellStart"/>
            <w:r w:rsidRPr="1091985A">
              <w:t>Teyit</w:t>
            </w:r>
            <w:proofErr w:type="spellEnd"/>
            <w:r w:rsidRPr="1091985A">
              <w:t xml:space="preserve"> </w:t>
            </w:r>
            <w:proofErr w:type="spellStart"/>
            <w:r w:rsidRPr="1091985A">
              <w:t>Platformu</w:t>
            </w:r>
            <w:proofErr w:type="spellEnd"/>
          </w:p>
        </w:tc>
      </w:tr>
      <w:tr w:rsidR="00663D1F" w14:paraId="6308B31F" w14:textId="77777777" w:rsidTr="1091985A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67773591" w14:textId="77777777" w:rsidR="00663D1F" w:rsidRDefault="4485B1AF" w:rsidP="1091985A">
            <w:pPr>
              <w:rPr>
                <w:b/>
                <w:bCs/>
                <w:color w:val="0C2854"/>
              </w:rPr>
            </w:pPr>
            <w:proofErr w:type="spellStart"/>
            <w:r w:rsidRPr="1091985A">
              <w:rPr>
                <w:b/>
                <w:bCs/>
                <w:color w:val="0C2854"/>
              </w:rPr>
              <w:t>Takım</w:t>
            </w:r>
            <w:proofErr w:type="spellEnd"/>
            <w:r w:rsidRPr="1091985A">
              <w:rPr>
                <w:b/>
                <w:bCs/>
                <w:color w:val="0C2854"/>
              </w:rPr>
              <w:t xml:space="preserve"> </w:t>
            </w:r>
            <w:proofErr w:type="spellStart"/>
            <w:r w:rsidRPr="1091985A">
              <w:rPr>
                <w:b/>
                <w:bCs/>
                <w:color w:val="0C2854"/>
              </w:rPr>
              <w:t>Üyeleri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634ED9DC" w14:textId="53714137" w:rsidR="00663D1F" w:rsidRDefault="69FF0E52" w:rsidP="1091985A">
            <w:r w:rsidRPr="1091985A">
              <w:t xml:space="preserve">Esmanur Ulu, </w:t>
            </w:r>
            <w:proofErr w:type="spellStart"/>
            <w:r w:rsidRPr="1091985A">
              <w:t>İclal</w:t>
            </w:r>
            <w:proofErr w:type="spellEnd"/>
            <w:r w:rsidRPr="1091985A">
              <w:t xml:space="preserve"> Zeynep Kaya, Nisa Naz Keleşoğlu, Zeynep Saçaklı, Zeynep Yetkin</w:t>
            </w:r>
          </w:p>
        </w:tc>
      </w:tr>
      <w:tr w:rsidR="00663D1F" w14:paraId="3AD89AC6" w14:textId="77777777" w:rsidTr="1091985A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3D07B8C8" w14:textId="77777777" w:rsidR="00663D1F" w:rsidRDefault="4485B1AF" w:rsidP="1091985A">
            <w:pPr>
              <w:rPr>
                <w:b/>
                <w:bCs/>
                <w:color w:val="0C2854"/>
              </w:rPr>
            </w:pPr>
            <w:r w:rsidRPr="1091985A">
              <w:rPr>
                <w:b/>
                <w:bCs/>
                <w:color w:val="0C2854"/>
              </w:rPr>
              <w:t xml:space="preserve">Akademik </w:t>
            </w:r>
            <w:proofErr w:type="spellStart"/>
            <w:r w:rsidRPr="1091985A">
              <w:rPr>
                <w:b/>
                <w:bCs/>
                <w:color w:val="0C2854"/>
              </w:rPr>
              <w:t>Dönem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6C48AB18" w14:textId="7526A8A8" w:rsidR="00663D1F" w:rsidRDefault="6C7C3846" w:rsidP="1091985A">
            <w:r w:rsidRPr="1091985A">
              <w:t xml:space="preserve">2025-2026 Yaz </w:t>
            </w:r>
            <w:proofErr w:type="spellStart"/>
            <w:r w:rsidRPr="1091985A">
              <w:t>Dönemi</w:t>
            </w:r>
            <w:proofErr w:type="spellEnd"/>
          </w:p>
        </w:tc>
      </w:tr>
      <w:tr w:rsidR="00663D1F" w14:paraId="4D34281D" w14:textId="77777777" w:rsidTr="1091985A">
        <w:tc>
          <w:tcPr>
            <w:tcW w:w="2835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  <w:shd w:val="clear" w:color="auto" w:fill="F2F4F8"/>
          </w:tcPr>
          <w:p w14:paraId="22B67CDE" w14:textId="77777777" w:rsidR="00663D1F" w:rsidRDefault="4485B1AF" w:rsidP="1091985A">
            <w:pPr>
              <w:rPr>
                <w:b/>
                <w:bCs/>
                <w:color w:val="0C2854"/>
              </w:rPr>
            </w:pPr>
            <w:r w:rsidRPr="1091985A">
              <w:rPr>
                <w:b/>
                <w:bCs/>
                <w:color w:val="0C2854"/>
              </w:rPr>
              <w:t xml:space="preserve">Teslim </w:t>
            </w:r>
            <w:proofErr w:type="spellStart"/>
            <w:r w:rsidRPr="1091985A">
              <w:rPr>
                <w:b/>
                <w:bCs/>
                <w:color w:val="0C2854"/>
              </w:rPr>
              <w:t>Tarihi</w:t>
            </w:r>
            <w:proofErr w:type="spellEnd"/>
          </w:p>
        </w:tc>
        <w:tc>
          <w:tcPr>
            <w:tcW w:w="6803" w:type="dxa"/>
            <w:tcBorders>
              <w:top w:val="single" w:sz="4" w:space="0" w:color="CFD6E3"/>
              <w:left w:val="single" w:sz="4" w:space="0" w:color="CFD6E3"/>
              <w:bottom w:val="single" w:sz="4" w:space="0" w:color="CFD6E3"/>
              <w:right w:val="single" w:sz="4" w:space="0" w:color="CFD6E3"/>
            </w:tcBorders>
          </w:tcPr>
          <w:p w14:paraId="4DE10972" w14:textId="585104A8" w:rsidR="00663D1F" w:rsidRDefault="40B79989">
            <w:r w:rsidRPr="1091985A">
              <w:t>12.07.2026</w:t>
            </w:r>
          </w:p>
        </w:tc>
      </w:tr>
    </w:tbl>
    <w:p w14:paraId="64F3C83C" w14:textId="65384FE9" w:rsidR="00B95778" w:rsidRDefault="00051683" w:rsidP="00B95778">
      <w:r>
        <w:br w:type="page"/>
      </w:r>
      <w:bookmarkStart w:id="0" w:name="_Toc234791424"/>
    </w:p>
    <w:bookmarkStart w:id="1" w:name="_Toc234791606" w:displacedByCustomXml="next"/>
    <w:sdt>
      <w:sdtPr>
        <w:id w:val="-1075123454"/>
        <w:docPartObj>
          <w:docPartGallery w:val="Table of Contents"/>
          <w:docPartUnique/>
        </w:docPartObj>
      </w:sdtPr>
      <w:sdtEndPr>
        <w:rPr>
          <w:noProof/>
          <w:color w:val="auto"/>
          <w:sz w:val="22"/>
          <w:szCs w:val="22"/>
        </w:rPr>
      </w:sdtEndPr>
      <w:sdtContent>
        <w:p w14:paraId="23C55A47" w14:textId="774C93F2" w:rsidR="00B95778" w:rsidRDefault="00B95778">
          <w:pPr>
            <w:pStyle w:val="TOCHeading"/>
          </w:pPr>
          <w:proofErr w:type="spellStart"/>
          <w:r>
            <w:t>İçindekiler</w:t>
          </w:r>
          <w:bookmarkEnd w:id="1"/>
          <w:proofErr w:type="spellEnd"/>
        </w:p>
        <w:p w14:paraId="11A1DEB3" w14:textId="17114834" w:rsidR="00200883" w:rsidRDefault="00B95778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791606" w:history="1">
            <w:r w:rsidR="00200883" w:rsidRPr="00EF36F2">
              <w:rPr>
                <w:rStyle w:val="Hyperlink"/>
                <w:noProof/>
              </w:rPr>
              <w:t>İçindekiler</w:t>
            </w:r>
            <w:r w:rsidR="00200883">
              <w:rPr>
                <w:noProof/>
                <w:webHidden/>
              </w:rPr>
              <w:tab/>
            </w:r>
            <w:r w:rsidR="00200883">
              <w:rPr>
                <w:noProof/>
                <w:webHidden/>
              </w:rPr>
              <w:fldChar w:fldCharType="begin"/>
            </w:r>
            <w:r w:rsidR="00200883">
              <w:rPr>
                <w:noProof/>
                <w:webHidden/>
              </w:rPr>
              <w:instrText xml:space="preserve"> PAGEREF _Toc234791606 \h </w:instrText>
            </w:r>
            <w:r w:rsidR="00200883">
              <w:rPr>
                <w:noProof/>
                <w:webHidden/>
              </w:rPr>
            </w:r>
            <w:r w:rsidR="00200883">
              <w:rPr>
                <w:noProof/>
                <w:webHidden/>
              </w:rPr>
              <w:fldChar w:fldCharType="separate"/>
            </w:r>
            <w:r w:rsidR="00200883">
              <w:rPr>
                <w:noProof/>
                <w:webHidden/>
              </w:rPr>
              <w:t>2</w:t>
            </w:r>
            <w:r w:rsidR="00200883">
              <w:rPr>
                <w:noProof/>
                <w:webHidden/>
              </w:rPr>
              <w:fldChar w:fldCharType="end"/>
            </w:r>
          </w:hyperlink>
        </w:p>
        <w:p w14:paraId="09E938F2" w14:textId="1458E60C" w:rsidR="00200883" w:rsidRDefault="00200883">
          <w:pPr>
            <w:pStyle w:val="TOC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07" w:history="1">
            <w:r w:rsidRPr="00EF36F2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36F2">
              <w:rPr>
                <w:rStyle w:val="Hyperlink"/>
                <w:noProof/>
              </w:rPr>
              <w:t>Giriş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4D11" w14:textId="4B39242C" w:rsidR="00200883" w:rsidRDefault="00200883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08" w:history="1">
            <w:r w:rsidRPr="00EF36F2">
              <w:rPr>
                <w:rStyle w:val="Hyperlink"/>
                <w:noProof/>
              </w:rPr>
              <w:t>1.1. Raporun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6501" w14:textId="71F1E49C" w:rsidR="00200883" w:rsidRDefault="00200883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09" w:history="1">
            <w:r w:rsidRPr="00EF36F2">
              <w:rPr>
                <w:rStyle w:val="Hyperlink"/>
                <w:noProof/>
              </w:rPr>
              <w:t>1.2.  Hedef Kitle ve Kullanıcı Profilleri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EE3C8" w14:textId="06B43DD0" w:rsidR="00200883" w:rsidRDefault="00200883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0" w:history="1">
            <w:r w:rsidRPr="00EF36F2">
              <w:rPr>
                <w:rStyle w:val="Hyperlink"/>
                <w:noProof/>
              </w:rPr>
              <w:t>2. Önerilen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326B" w14:textId="57263C77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1" w:history="1">
            <w:r w:rsidRPr="00EF36F2">
              <w:rPr>
                <w:rStyle w:val="Hyperlink"/>
                <w:noProof/>
              </w:rPr>
              <w:t>2.1 Genel Bakış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C06A4" w14:textId="6EB11103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2" w:history="1">
            <w:r w:rsidRPr="00EF36F2">
              <w:rPr>
                <w:rStyle w:val="Hyperlink"/>
                <w:noProof/>
              </w:rPr>
              <w:t>2.2 Fonksiyonel (İşlevsel)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9E44" w14:textId="3AD1E658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3" w:history="1">
            <w:r w:rsidRPr="00EF36F2">
              <w:rPr>
                <w:rStyle w:val="Hyperlink"/>
                <w:noProof/>
              </w:rPr>
              <w:t>2.3 Fonksiyonel Olmayan (İşlevsel Olmayan)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F64A1" w14:textId="116A482D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4" w:history="1">
            <w:r w:rsidRPr="00EF36F2">
              <w:rPr>
                <w:rStyle w:val="Hyperlink"/>
                <w:noProof/>
              </w:rPr>
              <w:t>2.4 Sözde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4ABB" w14:textId="2F3869DA" w:rsidR="00200883" w:rsidRDefault="00200883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5" w:history="1">
            <w:r w:rsidRPr="00EF36F2">
              <w:rPr>
                <w:rStyle w:val="Hyperlink"/>
                <w:noProof/>
              </w:rPr>
              <w:t>3. Sistem Modelleri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C465" w14:textId="4AB21DA0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6" w:history="1">
            <w:r w:rsidRPr="00EF36F2">
              <w:rPr>
                <w:rStyle w:val="Hyperlink"/>
                <w:noProof/>
              </w:rPr>
              <w:t>3.1. Senaryolar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3613" w14:textId="36432B9F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7" w:history="1">
            <w:r w:rsidRPr="00EF36F2">
              <w:rPr>
                <w:rStyle w:val="Hyperlink"/>
                <w:noProof/>
              </w:rPr>
              <w:t>3.2. Use Case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5982" w14:textId="2C9B4468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8" w:history="1">
            <w:r w:rsidRPr="00EF36F2">
              <w:rPr>
                <w:rStyle w:val="Hyperlink"/>
                <w:noProof/>
              </w:rPr>
              <w:t>3.3. Nesne ve Sınıf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AB91" w14:textId="0F65C411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19" w:history="1">
            <w:r w:rsidRPr="00EF36F2">
              <w:rPr>
                <w:rStyle w:val="Hyperlink"/>
                <w:noProof/>
              </w:rPr>
              <w:t>3.4. Dinamik Modeller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9D43" w14:textId="2984A9BE" w:rsidR="00200883" w:rsidRDefault="00200883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20" w:history="1">
            <w:r w:rsidRPr="00EF36F2">
              <w:rPr>
                <w:rStyle w:val="Hyperlink"/>
                <w:noProof/>
              </w:rPr>
              <w:t>3.4.1. Ardışıklık Diyagramı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E708" w14:textId="3C9247B9" w:rsidR="00200883" w:rsidRDefault="00200883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21" w:history="1">
            <w:r w:rsidRPr="00EF36F2">
              <w:rPr>
                <w:rStyle w:val="Hyperlink"/>
                <w:noProof/>
              </w:rPr>
              <w:t>3.4.2. Aktivite Akış Diyagramı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19FC" w14:textId="06A04FFD" w:rsidR="00200883" w:rsidRDefault="00200883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22" w:history="1">
            <w:r w:rsidRPr="00EF36F2">
              <w:rPr>
                <w:rStyle w:val="Hyperlink"/>
                <w:noProof/>
              </w:rPr>
              <w:t>3.5. Kullanıcı Arayüzü — Navigasyon ve Taslaklar (Mock-up'lar)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D0F6" w14:textId="00EF0144" w:rsidR="00200883" w:rsidRDefault="00200883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23" w:history="1">
            <w:r w:rsidRPr="00EF36F2">
              <w:rPr>
                <w:rStyle w:val="Hyperlink"/>
                <w:noProof/>
              </w:rPr>
              <w:t>4. Terimler Sözlüğü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1CF3" w14:textId="48F4589D" w:rsidR="00200883" w:rsidRDefault="00200883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791624" w:history="1">
            <w:r w:rsidRPr="00EF36F2">
              <w:rPr>
                <w:rStyle w:val="Hyperlink"/>
                <w:noProof/>
              </w:rPr>
              <w:t>5. Referanslar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_Toc234791624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1F72" w14:textId="2C1356DE" w:rsidR="00B95778" w:rsidRDefault="00B95778">
          <w:r>
            <w:rPr>
              <w:b/>
              <w:bCs/>
              <w:noProof/>
            </w:rPr>
            <w:fldChar w:fldCharType="end"/>
          </w:r>
        </w:p>
      </w:sdtContent>
    </w:sdt>
    <w:p w14:paraId="1325732A" w14:textId="77777777" w:rsidR="00B95778" w:rsidRDefault="00B95778" w:rsidP="00B95778"/>
    <w:p w14:paraId="685AA63A" w14:textId="77777777" w:rsidR="00B95778" w:rsidRDefault="00B95778" w:rsidP="00B95778"/>
    <w:p w14:paraId="600A3CCA" w14:textId="77777777" w:rsidR="00B95778" w:rsidRDefault="00B95778" w:rsidP="00B95778"/>
    <w:p w14:paraId="1B77F254" w14:textId="77777777" w:rsidR="00B95778" w:rsidRDefault="00B95778" w:rsidP="00B95778"/>
    <w:p w14:paraId="63C149E8" w14:textId="77777777" w:rsidR="00B95778" w:rsidRDefault="00B95778" w:rsidP="00B95778"/>
    <w:p w14:paraId="0AA9E03B" w14:textId="77777777" w:rsidR="00B95778" w:rsidRDefault="00B95778" w:rsidP="00B95778"/>
    <w:p w14:paraId="0BF558B4" w14:textId="77777777" w:rsidR="00B95778" w:rsidRDefault="00B95778" w:rsidP="00B95778"/>
    <w:p w14:paraId="0929F0CA" w14:textId="77777777" w:rsidR="00B95778" w:rsidRDefault="00B95778" w:rsidP="00B95778"/>
    <w:p w14:paraId="14C839CD" w14:textId="77777777" w:rsidR="00B95778" w:rsidRDefault="00B95778" w:rsidP="00B95778"/>
    <w:p w14:paraId="176A8D35" w14:textId="77777777" w:rsidR="00B95778" w:rsidRDefault="00B95778" w:rsidP="00B95778"/>
    <w:p w14:paraId="67A5BDBA" w14:textId="77777777" w:rsidR="00B95778" w:rsidRDefault="00B95778" w:rsidP="00B95778"/>
    <w:p w14:paraId="77558E9E" w14:textId="1C23101D" w:rsidR="00663D1F" w:rsidRDefault="74DB3B32" w:rsidP="1091985A">
      <w:pPr>
        <w:pStyle w:val="Heading1"/>
        <w:numPr>
          <w:ilvl w:val="0"/>
          <w:numId w:val="14"/>
        </w:numPr>
      </w:pPr>
      <w:bookmarkStart w:id="2" w:name="_Toc234791607"/>
      <w:proofErr w:type="spellStart"/>
      <w:r>
        <w:lastRenderedPageBreak/>
        <w:t>Giriş</w:t>
      </w:r>
      <w:bookmarkEnd w:id="0"/>
      <w:bookmarkEnd w:id="2"/>
      <w:proofErr w:type="spellEnd"/>
    </w:p>
    <w:p w14:paraId="2BD2FE4E" w14:textId="3D2C97CF" w:rsidR="1E4E00A3" w:rsidRDefault="1E4E00A3" w:rsidP="1091985A">
      <w:pPr>
        <w:spacing w:before="240" w:after="240"/>
      </w:pPr>
      <w:proofErr w:type="spellStart"/>
      <w:r w:rsidRPr="1091985A">
        <w:t>Doğal</w:t>
      </w:r>
      <w:proofErr w:type="spellEnd"/>
      <w:r w:rsidRPr="1091985A">
        <w:t xml:space="preserve"> </w:t>
      </w:r>
      <w:proofErr w:type="spellStart"/>
      <w:r w:rsidRPr="1091985A">
        <w:t>afetler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geniş</w:t>
      </w:r>
      <w:proofErr w:type="spellEnd"/>
      <w:r w:rsidRPr="1091985A">
        <w:t xml:space="preserve"> </w:t>
      </w:r>
      <w:proofErr w:type="spellStart"/>
      <w:r w:rsidRPr="1091985A">
        <w:t>ölçekli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anlarında</w:t>
      </w:r>
      <w:proofErr w:type="spellEnd"/>
      <w:r w:rsidRPr="1091985A">
        <w:t xml:space="preserve"> </w:t>
      </w:r>
      <w:proofErr w:type="spellStart"/>
      <w:r w:rsidRPr="1091985A">
        <w:t>geleneksel</w:t>
      </w:r>
      <w:proofErr w:type="spellEnd"/>
      <w:r w:rsidRPr="1091985A">
        <w:t xml:space="preserve"> </w:t>
      </w:r>
      <w:proofErr w:type="spellStart"/>
      <w:r w:rsidRPr="1091985A">
        <w:t>iletişim</w:t>
      </w:r>
      <w:proofErr w:type="spellEnd"/>
      <w:r w:rsidRPr="1091985A">
        <w:t xml:space="preserve"> </w:t>
      </w:r>
      <w:proofErr w:type="spellStart"/>
      <w:r w:rsidRPr="1091985A">
        <w:t>altyapılarının</w:t>
      </w:r>
      <w:proofErr w:type="spellEnd"/>
      <w:r w:rsidRPr="1091985A">
        <w:t xml:space="preserve"> </w:t>
      </w:r>
      <w:proofErr w:type="spellStart"/>
      <w:r w:rsidRPr="1091985A">
        <w:t>kesintiye</w:t>
      </w:r>
      <w:proofErr w:type="spellEnd"/>
      <w:r w:rsidRPr="1091985A">
        <w:t xml:space="preserve"> </w:t>
      </w:r>
      <w:proofErr w:type="spellStart"/>
      <w:r w:rsidRPr="1091985A">
        <w:t>uğraması</w:t>
      </w:r>
      <w:proofErr w:type="spellEnd"/>
      <w:r w:rsidRPr="1091985A">
        <w:t xml:space="preserve">, </w:t>
      </w:r>
      <w:proofErr w:type="spellStart"/>
      <w:r w:rsidRPr="1091985A">
        <w:t>krizden</w:t>
      </w:r>
      <w:proofErr w:type="spellEnd"/>
      <w:r w:rsidRPr="1091985A">
        <w:t xml:space="preserve"> </w:t>
      </w:r>
      <w:proofErr w:type="spellStart"/>
      <w:r w:rsidRPr="1091985A">
        <w:t>etkilenen</w:t>
      </w:r>
      <w:proofErr w:type="spellEnd"/>
      <w:r w:rsidRPr="1091985A">
        <w:t xml:space="preserve"> </w:t>
      </w:r>
      <w:proofErr w:type="spellStart"/>
      <w:r w:rsidRPr="1091985A">
        <w:t>bireylerin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yakınlarının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durum, </w:t>
      </w:r>
      <w:proofErr w:type="spellStart"/>
      <w:r w:rsidRPr="1091985A">
        <w:t>acil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,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iddialarını</w:t>
      </w:r>
      <w:proofErr w:type="spellEnd"/>
      <w:r w:rsidRPr="1091985A">
        <w:t xml:space="preserve"> </w:t>
      </w:r>
      <w:proofErr w:type="spellStart"/>
      <w:r w:rsidRPr="1091985A">
        <w:t>paylaşmak</w:t>
      </w:r>
      <w:proofErr w:type="spellEnd"/>
      <w:r w:rsidRPr="1091985A">
        <w:t xml:space="preserve"> </w:t>
      </w:r>
      <w:proofErr w:type="spellStart"/>
      <w:r w:rsidRPr="1091985A">
        <w:t>üzere</w:t>
      </w:r>
      <w:proofErr w:type="spellEnd"/>
      <w:r w:rsidRPr="1091985A">
        <w:t xml:space="preserve"> </w:t>
      </w:r>
      <w:proofErr w:type="spellStart"/>
      <w:r w:rsidRPr="1091985A">
        <w:t>kitle</w:t>
      </w:r>
      <w:proofErr w:type="spellEnd"/>
      <w:r w:rsidRPr="1091985A">
        <w:t xml:space="preserve"> </w:t>
      </w:r>
      <w:proofErr w:type="spellStart"/>
      <w:r w:rsidRPr="1091985A">
        <w:t>kaynaklı</w:t>
      </w:r>
      <w:proofErr w:type="spellEnd"/>
      <w:r w:rsidRPr="1091985A">
        <w:t xml:space="preserve"> </w:t>
      </w:r>
      <w:proofErr w:type="spellStart"/>
      <w:r w:rsidRPr="1091985A">
        <w:t>dijital</w:t>
      </w:r>
      <w:proofErr w:type="spellEnd"/>
      <w:r w:rsidRPr="1091985A">
        <w:t xml:space="preserve"> </w:t>
      </w:r>
      <w:proofErr w:type="spellStart"/>
      <w:r w:rsidRPr="1091985A">
        <w:t>platformlara</w:t>
      </w:r>
      <w:proofErr w:type="spellEnd"/>
      <w:r w:rsidRPr="1091985A">
        <w:t xml:space="preserve"> </w:t>
      </w:r>
      <w:proofErr w:type="spellStart"/>
      <w:r w:rsidRPr="1091985A">
        <w:t>yönelmesini</w:t>
      </w:r>
      <w:proofErr w:type="spellEnd"/>
      <w:r w:rsidRPr="1091985A">
        <w:t xml:space="preserve"> </w:t>
      </w:r>
      <w:proofErr w:type="spellStart"/>
      <w:r w:rsidRPr="1091985A">
        <w:t>zorunlu</w:t>
      </w:r>
      <w:proofErr w:type="spellEnd"/>
      <w:r w:rsidRPr="1091985A">
        <w:t xml:space="preserve"> </w:t>
      </w:r>
      <w:proofErr w:type="spellStart"/>
      <w:r w:rsidRPr="1091985A">
        <w:t>kılmaktadır</w:t>
      </w:r>
      <w:proofErr w:type="spellEnd"/>
      <w:r w:rsidRPr="1091985A">
        <w:t xml:space="preserve">. </w:t>
      </w:r>
      <w:proofErr w:type="spellStart"/>
      <w:r w:rsidRPr="1091985A">
        <w:t>Sosyal</w:t>
      </w:r>
      <w:proofErr w:type="spellEnd"/>
      <w:r w:rsidRPr="1091985A">
        <w:t xml:space="preserve"> </w:t>
      </w:r>
      <w:proofErr w:type="spellStart"/>
      <w:r w:rsidRPr="1091985A">
        <w:t>medya</w:t>
      </w:r>
      <w:proofErr w:type="spellEnd"/>
      <w:r w:rsidRPr="1091985A">
        <w:t xml:space="preserve"> </w:t>
      </w:r>
      <w:proofErr w:type="spellStart"/>
      <w:r w:rsidRPr="1091985A">
        <w:t>platformları</w:t>
      </w:r>
      <w:proofErr w:type="spellEnd"/>
      <w:r w:rsidRPr="1091985A">
        <w:t xml:space="preserve">,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anlarında</w:t>
      </w:r>
      <w:proofErr w:type="spellEnd"/>
      <w:r w:rsidRPr="1091985A">
        <w:t xml:space="preserve"> </w:t>
      </w:r>
      <w:proofErr w:type="spellStart"/>
      <w:r w:rsidRPr="1091985A">
        <w:t>sahada</w:t>
      </w:r>
      <w:proofErr w:type="spellEnd"/>
      <w:r w:rsidRPr="1091985A">
        <w:t xml:space="preserve"> </w:t>
      </w:r>
      <w:proofErr w:type="spellStart"/>
      <w:r w:rsidRPr="1091985A">
        <w:t>yaşanan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gelişmeleri</w:t>
      </w:r>
      <w:proofErr w:type="spellEnd"/>
      <w:r w:rsidRPr="1091985A">
        <w:t xml:space="preserve"> </w:t>
      </w:r>
      <w:proofErr w:type="spellStart"/>
      <w:r w:rsidRPr="1091985A">
        <w:t>en</w:t>
      </w:r>
      <w:proofErr w:type="spellEnd"/>
      <w:r w:rsidRPr="1091985A">
        <w:t xml:space="preserve"> </w:t>
      </w:r>
      <w:proofErr w:type="spellStart"/>
      <w:r w:rsidRPr="1091985A">
        <w:t>hızlı</w:t>
      </w:r>
      <w:proofErr w:type="spellEnd"/>
      <w:r w:rsidRPr="1091985A">
        <w:t xml:space="preserve"> </w:t>
      </w:r>
      <w:proofErr w:type="spellStart"/>
      <w:r w:rsidRPr="1091985A">
        <w:t>yansıtan</w:t>
      </w:r>
      <w:proofErr w:type="spellEnd"/>
      <w:r w:rsidRPr="1091985A">
        <w:t xml:space="preserve"> </w:t>
      </w:r>
      <w:proofErr w:type="spellStart"/>
      <w:r w:rsidRPr="1091985A">
        <w:t>gayriresmi</w:t>
      </w:r>
      <w:proofErr w:type="spellEnd"/>
      <w:r w:rsidRPr="1091985A">
        <w:t xml:space="preserve"> </w:t>
      </w:r>
      <w:proofErr w:type="spellStart"/>
      <w:r w:rsidRPr="1091985A">
        <w:t>cankurtaran</w:t>
      </w:r>
      <w:proofErr w:type="spellEnd"/>
      <w:r w:rsidRPr="1091985A">
        <w:t xml:space="preserve"> </w:t>
      </w:r>
      <w:proofErr w:type="spellStart"/>
      <w:r w:rsidRPr="1091985A">
        <w:t>hatlarına</w:t>
      </w:r>
      <w:proofErr w:type="spellEnd"/>
      <w:r w:rsidRPr="1091985A">
        <w:t xml:space="preserve"> </w:t>
      </w:r>
      <w:proofErr w:type="spellStart"/>
      <w:r w:rsidRPr="1091985A">
        <w:t>dönüşmektedir</w:t>
      </w:r>
      <w:proofErr w:type="spellEnd"/>
      <w:r w:rsidRPr="1091985A">
        <w:t xml:space="preserve">.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anlarında</w:t>
      </w:r>
      <w:proofErr w:type="spellEnd"/>
      <w:r w:rsidRPr="1091985A">
        <w:t xml:space="preserve"> </w:t>
      </w:r>
      <w:proofErr w:type="spellStart"/>
      <w:r w:rsidRPr="1091985A">
        <w:t>üretilen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akışının</w:t>
      </w:r>
      <w:proofErr w:type="spellEnd"/>
      <w:r w:rsidRPr="1091985A">
        <w:t xml:space="preserve">; </w:t>
      </w:r>
      <w:proofErr w:type="spellStart"/>
      <w:r w:rsidRPr="1091985A">
        <w:t>imla</w:t>
      </w:r>
      <w:proofErr w:type="spellEnd"/>
      <w:r w:rsidRPr="1091985A">
        <w:t xml:space="preserve"> </w:t>
      </w:r>
      <w:proofErr w:type="spellStart"/>
      <w:r w:rsidRPr="1091985A">
        <w:t>hatalarıyla</w:t>
      </w:r>
      <w:proofErr w:type="spellEnd"/>
      <w:r w:rsidRPr="1091985A">
        <w:t xml:space="preserve"> </w:t>
      </w:r>
      <w:proofErr w:type="spellStart"/>
      <w:r w:rsidRPr="1091985A">
        <w:t>dolu</w:t>
      </w:r>
      <w:proofErr w:type="spellEnd"/>
      <w:r w:rsidRPr="1091985A">
        <w:t xml:space="preserve">, </w:t>
      </w:r>
      <w:proofErr w:type="spellStart"/>
      <w:r w:rsidRPr="1091985A">
        <w:t>yapılandırılmamış</w:t>
      </w:r>
      <w:proofErr w:type="spellEnd"/>
      <w:r w:rsidRPr="1091985A">
        <w:t xml:space="preserve">, </w:t>
      </w:r>
      <w:proofErr w:type="spellStart"/>
      <w:r w:rsidRPr="1091985A">
        <w:t>tekrarlı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gürültülü</w:t>
      </w:r>
      <w:proofErr w:type="spellEnd"/>
      <w:r w:rsidRPr="1091985A">
        <w:t xml:space="preserve"> </w:t>
      </w:r>
      <w:proofErr w:type="spellStart"/>
      <w:r w:rsidRPr="1091985A">
        <w:t>yapısı</w:t>
      </w:r>
      <w:proofErr w:type="spellEnd"/>
      <w:r w:rsidRPr="1091985A">
        <w:t xml:space="preserve">, </w:t>
      </w:r>
      <w:proofErr w:type="spellStart"/>
      <w:r w:rsidRPr="1091985A">
        <w:t>arama</w:t>
      </w:r>
      <w:proofErr w:type="spellEnd"/>
      <w:r w:rsidR="0AA3C817" w:rsidRPr="1091985A">
        <w:t xml:space="preserve"> </w:t>
      </w:r>
      <w:proofErr w:type="spellStart"/>
      <w:r w:rsidRPr="1091985A">
        <w:t>kurtarma</w:t>
      </w:r>
      <w:proofErr w:type="spellEnd"/>
      <w:r w:rsidRPr="1091985A">
        <w:t xml:space="preserve"> </w:t>
      </w:r>
      <w:proofErr w:type="spellStart"/>
      <w:r w:rsidRPr="1091985A">
        <w:t>ekipleri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yönetim</w:t>
      </w:r>
      <w:proofErr w:type="spellEnd"/>
      <w:r w:rsidRPr="1091985A">
        <w:t xml:space="preserve"> </w:t>
      </w:r>
      <w:proofErr w:type="spellStart"/>
      <w:r w:rsidRPr="1091985A">
        <w:t>merkezleri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ciddi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bilgi</w:t>
      </w:r>
      <w:proofErr w:type="spellEnd"/>
      <w:r w:rsidRPr="1091985A">
        <w:t xml:space="preserve"> </w:t>
      </w:r>
      <w:proofErr w:type="spellStart"/>
      <w:r w:rsidRPr="1091985A">
        <w:t>yüklemesi</w:t>
      </w:r>
      <w:proofErr w:type="spellEnd"/>
      <w:r w:rsidRPr="1091985A">
        <w:t xml:space="preserve"> </w:t>
      </w:r>
      <w:proofErr w:type="spellStart"/>
      <w:r w:rsidRPr="1091985A">
        <w:t>yaratmaktadır</w:t>
      </w:r>
      <w:proofErr w:type="spellEnd"/>
      <w:r w:rsidRPr="1091985A">
        <w:t xml:space="preserve">. Bu durum, </w:t>
      </w:r>
      <w:proofErr w:type="spellStart"/>
      <w:r w:rsidRPr="1091985A">
        <w:t>karar</w:t>
      </w:r>
      <w:proofErr w:type="spellEnd"/>
      <w:r w:rsidRPr="1091985A">
        <w:t xml:space="preserve"> </w:t>
      </w:r>
      <w:proofErr w:type="spellStart"/>
      <w:r w:rsidRPr="1091985A">
        <w:t>vericilerin</w:t>
      </w:r>
      <w:proofErr w:type="spellEnd"/>
      <w:r w:rsidRPr="1091985A">
        <w:t xml:space="preserve"> </w:t>
      </w:r>
      <w:proofErr w:type="spellStart"/>
      <w:r w:rsidRPr="1091985A">
        <w:t>sahadaki</w:t>
      </w:r>
      <w:proofErr w:type="spellEnd"/>
      <w:r w:rsidRPr="1091985A">
        <w:t xml:space="preserve"> </w:t>
      </w:r>
      <w:proofErr w:type="spellStart"/>
      <w:r w:rsidRPr="1091985A">
        <w:t>gerçek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tablosunu</w:t>
      </w:r>
      <w:proofErr w:type="spellEnd"/>
      <w:r w:rsidRPr="1091985A">
        <w:t xml:space="preserve"> net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</w:t>
      </w:r>
      <w:proofErr w:type="spellStart"/>
      <w:r w:rsidRPr="1091985A">
        <w:t>görememesine</w:t>
      </w:r>
      <w:proofErr w:type="spellEnd"/>
      <w:r w:rsidRPr="1091985A">
        <w:t xml:space="preserve">, </w:t>
      </w:r>
      <w:proofErr w:type="spellStart"/>
      <w:r w:rsidRPr="1091985A">
        <w:t>durumsal</w:t>
      </w:r>
      <w:proofErr w:type="spellEnd"/>
      <w:r w:rsidRPr="1091985A">
        <w:t xml:space="preserve"> </w:t>
      </w:r>
      <w:proofErr w:type="spellStart"/>
      <w:r w:rsidRPr="1091985A">
        <w:t>farkındalık</w:t>
      </w:r>
      <w:proofErr w:type="spellEnd"/>
      <w:r w:rsidRPr="1091985A">
        <w:t xml:space="preserve"> </w:t>
      </w:r>
      <w:proofErr w:type="spellStart"/>
      <w:r w:rsidRPr="1091985A">
        <w:t>kaybına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kritik</w:t>
      </w:r>
      <w:proofErr w:type="spellEnd"/>
      <w:r w:rsidRPr="1091985A">
        <w:t xml:space="preserve"> </w:t>
      </w:r>
      <w:proofErr w:type="spellStart"/>
      <w:r w:rsidRPr="1091985A">
        <w:t>kaynakların</w:t>
      </w:r>
      <w:proofErr w:type="spellEnd"/>
      <w:r w:rsidRPr="1091985A">
        <w:t xml:space="preserve"> </w:t>
      </w:r>
      <w:proofErr w:type="spellStart"/>
      <w:r w:rsidRPr="1091985A">
        <w:t>dağıtımında</w:t>
      </w:r>
      <w:proofErr w:type="spellEnd"/>
      <w:r w:rsidRPr="1091985A">
        <w:t xml:space="preserve"> </w:t>
      </w:r>
      <w:proofErr w:type="spellStart"/>
      <w:r w:rsidRPr="1091985A">
        <w:t>hayati</w:t>
      </w:r>
      <w:proofErr w:type="spellEnd"/>
      <w:r w:rsidRPr="1091985A">
        <w:t xml:space="preserve"> zaman </w:t>
      </w:r>
      <w:proofErr w:type="spellStart"/>
      <w:r w:rsidRPr="1091985A">
        <w:t>kayıplarına</w:t>
      </w:r>
      <w:proofErr w:type="spellEnd"/>
      <w:r w:rsidRPr="1091985A">
        <w:t xml:space="preserve"> </w:t>
      </w:r>
      <w:proofErr w:type="spellStart"/>
      <w:r w:rsidRPr="1091985A">
        <w:t>yol</w:t>
      </w:r>
      <w:proofErr w:type="spellEnd"/>
      <w:r w:rsidRPr="1091985A">
        <w:t xml:space="preserve"> </w:t>
      </w:r>
      <w:proofErr w:type="spellStart"/>
      <w:r w:rsidRPr="1091985A">
        <w:t>açmaktadır</w:t>
      </w:r>
      <w:proofErr w:type="spellEnd"/>
      <w:r w:rsidRPr="1091985A">
        <w:t>.</w:t>
      </w:r>
    </w:p>
    <w:p w14:paraId="0CA49CF9" w14:textId="48730287" w:rsidR="1E4E00A3" w:rsidRDefault="1E4E00A3" w:rsidP="1091985A">
      <w:pPr>
        <w:spacing w:before="240" w:after="240"/>
      </w:pPr>
      <w:proofErr w:type="spellStart"/>
      <w:r w:rsidRPr="1091985A">
        <w:t>Geleneksel</w:t>
      </w:r>
      <w:proofErr w:type="spellEnd"/>
      <w:r w:rsidRPr="1091985A">
        <w:t xml:space="preserve"> </w:t>
      </w:r>
      <w:proofErr w:type="spellStart"/>
      <w:r w:rsidRPr="1091985A">
        <w:t>sosyal</w:t>
      </w:r>
      <w:proofErr w:type="spellEnd"/>
      <w:r w:rsidRPr="1091985A">
        <w:t xml:space="preserve"> </w:t>
      </w:r>
      <w:proofErr w:type="spellStart"/>
      <w:r w:rsidRPr="1091985A">
        <w:t>medya</w:t>
      </w:r>
      <w:proofErr w:type="spellEnd"/>
      <w:r w:rsidRPr="1091985A">
        <w:t xml:space="preserve"> </w:t>
      </w:r>
      <w:proofErr w:type="spellStart"/>
      <w:r w:rsidRPr="1091985A">
        <w:t>izleme</w:t>
      </w:r>
      <w:proofErr w:type="spellEnd"/>
      <w:r w:rsidRPr="1091985A">
        <w:t xml:space="preserve"> </w:t>
      </w:r>
      <w:proofErr w:type="spellStart"/>
      <w:r w:rsidRPr="1091985A">
        <w:t>araçları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algoritmaları</w:t>
      </w:r>
      <w:proofErr w:type="spellEnd"/>
      <w:r w:rsidRPr="1091985A">
        <w:t xml:space="preserve">, </w:t>
      </w:r>
      <w:proofErr w:type="spellStart"/>
      <w:r w:rsidRPr="1091985A">
        <w:t>paylaşımları</w:t>
      </w:r>
      <w:proofErr w:type="spellEnd"/>
      <w:r w:rsidRPr="1091985A">
        <w:t xml:space="preserve"> </w:t>
      </w:r>
      <w:proofErr w:type="spellStart"/>
      <w:r w:rsidRPr="1091985A">
        <w:t>önceliklendirirken</w:t>
      </w:r>
      <w:proofErr w:type="spellEnd"/>
      <w:r w:rsidRPr="1091985A">
        <w:t xml:space="preserve"> </w:t>
      </w:r>
      <w:proofErr w:type="spellStart"/>
      <w:r w:rsidRPr="1091985A">
        <w:t>etkileşim</w:t>
      </w:r>
      <w:proofErr w:type="spellEnd"/>
      <w:r w:rsidRPr="1091985A">
        <w:t xml:space="preserve"> </w:t>
      </w:r>
      <w:proofErr w:type="spellStart"/>
      <w:r w:rsidRPr="1091985A">
        <w:t>sayılarını</w:t>
      </w:r>
      <w:proofErr w:type="spellEnd"/>
      <w:r w:rsidRPr="1091985A">
        <w:t xml:space="preserve"> </w:t>
      </w:r>
      <w:proofErr w:type="spellStart"/>
      <w:r w:rsidRPr="1091985A">
        <w:t>temel</w:t>
      </w:r>
      <w:proofErr w:type="spellEnd"/>
      <w:r w:rsidRPr="1091985A">
        <w:t xml:space="preserve"> </w:t>
      </w:r>
      <w:proofErr w:type="spellStart"/>
      <w:r w:rsidRPr="1091985A">
        <w:t>almaktadır</w:t>
      </w:r>
      <w:proofErr w:type="spellEnd"/>
      <w:r w:rsidRPr="1091985A">
        <w:t xml:space="preserve">. Bu </w:t>
      </w:r>
      <w:proofErr w:type="spellStart"/>
      <w:r w:rsidRPr="1091985A">
        <w:t>yaklaşım</w:t>
      </w:r>
      <w:proofErr w:type="spellEnd"/>
      <w:r w:rsidRPr="1091985A">
        <w:t xml:space="preserve">, </w:t>
      </w:r>
      <w:proofErr w:type="spellStart"/>
      <w:r w:rsidRPr="1091985A">
        <w:t>yüksek</w:t>
      </w:r>
      <w:proofErr w:type="spellEnd"/>
      <w:r w:rsidRPr="1091985A">
        <w:t xml:space="preserve"> </w:t>
      </w:r>
      <w:proofErr w:type="spellStart"/>
      <w:r w:rsidRPr="1091985A">
        <w:t>etkileşimli</w:t>
      </w:r>
      <w:proofErr w:type="spellEnd"/>
      <w:r w:rsidRPr="1091985A">
        <w:t xml:space="preserve"> </w:t>
      </w:r>
      <w:proofErr w:type="spellStart"/>
      <w:r w:rsidRPr="1091985A">
        <w:t>popüler</w:t>
      </w:r>
      <w:proofErr w:type="spellEnd"/>
      <w:r w:rsidRPr="1091985A">
        <w:t xml:space="preserve"> </w:t>
      </w:r>
      <w:proofErr w:type="spellStart"/>
      <w:r w:rsidRPr="1091985A">
        <w:t>hesapların</w:t>
      </w:r>
      <w:proofErr w:type="spellEnd"/>
      <w:r w:rsidRPr="1091985A">
        <w:t xml:space="preserve"> </w:t>
      </w:r>
      <w:proofErr w:type="spellStart"/>
      <w:r w:rsidRPr="1091985A">
        <w:t>paylaşımlarını</w:t>
      </w:r>
      <w:proofErr w:type="spellEnd"/>
      <w:r w:rsidRPr="1091985A">
        <w:t xml:space="preserve"> </w:t>
      </w:r>
      <w:proofErr w:type="spellStart"/>
      <w:r w:rsidRPr="1091985A">
        <w:t>öne</w:t>
      </w:r>
      <w:proofErr w:type="spellEnd"/>
      <w:r w:rsidRPr="1091985A">
        <w:t xml:space="preserve"> </w:t>
      </w:r>
      <w:proofErr w:type="spellStart"/>
      <w:r w:rsidRPr="1091985A">
        <w:t>çıkarırken</w:t>
      </w:r>
      <w:proofErr w:type="spellEnd"/>
      <w:r w:rsidR="1EB88D63" w:rsidRPr="1091985A">
        <w:t xml:space="preserve"> </w:t>
      </w:r>
      <w:proofErr w:type="spellStart"/>
      <w:r w:rsidRPr="1091985A">
        <w:t>sahada</w:t>
      </w:r>
      <w:proofErr w:type="spellEnd"/>
      <w:r w:rsidRPr="1091985A">
        <w:t xml:space="preserve"> </w:t>
      </w:r>
      <w:proofErr w:type="spellStart"/>
      <w:r w:rsidRPr="1091985A">
        <w:t>hayati</w:t>
      </w:r>
      <w:proofErr w:type="spellEnd"/>
      <w:r w:rsidRPr="1091985A">
        <w:t xml:space="preserve"> </w:t>
      </w:r>
      <w:proofErr w:type="spellStart"/>
      <w:r w:rsidRPr="1091985A">
        <w:t>önem</w:t>
      </w:r>
      <w:proofErr w:type="spellEnd"/>
      <w:r w:rsidRPr="1091985A">
        <w:t xml:space="preserve"> </w:t>
      </w:r>
      <w:proofErr w:type="spellStart"/>
      <w:r w:rsidRPr="1091985A">
        <w:t>taşıyan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etkileşim</w:t>
      </w:r>
      <w:proofErr w:type="spellEnd"/>
      <w:r w:rsidRPr="1091985A">
        <w:t xml:space="preserve"> </w:t>
      </w:r>
      <w:proofErr w:type="spellStart"/>
      <w:r w:rsidRPr="1091985A">
        <w:t>alamamış</w:t>
      </w:r>
      <w:proofErr w:type="spellEnd"/>
      <w:r w:rsidRPr="1091985A">
        <w:t xml:space="preserve"> </w:t>
      </w:r>
      <w:proofErr w:type="spellStart"/>
      <w:r w:rsidRPr="1091985A">
        <w:t>binlerce</w:t>
      </w:r>
      <w:proofErr w:type="spellEnd"/>
      <w:r w:rsidRPr="1091985A">
        <w:t xml:space="preserve"> </w:t>
      </w:r>
      <w:proofErr w:type="spellStart"/>
      <w:r w:rsidRPr="1091985A">
        <w:t>sessiz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çağrısının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yığınları</w:t>
      </w:r>
      <w:proofErr w:type="spellEnd"/>
      <w:r w:rsidRPr="1091985A">
        <w:t xml:space="preserve"> </w:t>
      </w:r>
      <w:proofErr w:type="spellStart"/>
      <w:r w:rsidRPr="1091985A">
        <w:t>arasında</w:t>
      </w:r>
      <w:proofErr w:type="spellEnd"/>
      <w:r w:rsidRPr="1091985A">
        <w:t xml:space="preserve"> </w:t>
      </w:r>
      <w:proofErr w:type="spellStart"/>
      <w:r w:rsidRPr="1091985A">
        <w:t>kaybolmasına</w:t>
      </w:r>
      <w:proofErr w:type="spellEnd"/>
      <w:r w:rsidRPr="1091985A">
        <w:t xml:space="preserve"> </w:t>
      </w:r>
      <w:proofErr w:type="spellStart"/>
      <w:r w:rsidRPr="1091985A">
        <w:t>neden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algoritmik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adaletsizlik</w:t>
      </w:r>
      <w:proofErr w:type="spellEnd"/>
      <w:r w:rsidRPr="1091985A">
        <w:t xml:space="preserve"> </w:t>
      </w:r>
      <w:proofErr w:type="spellStart"/>
      <w:r w:rsidRPr="1091985A">
        <w:t>doğurmaktadır</w:t>
      </w:r>
      <w:proofErr w:type="spellEnd"/>
      <w:r w:rsidRPr="1091985A">
        <w:t>.</w:t>
      </w:r>
    </w:p>
    <w:p w14:paraId="058E66A3" w14:textId="42B96B0F" w:rsidR="1E4E00A3" w:rsidRDefault="1E4E00A3" w:rsidP="1091985A">
      <w:pPr>
        <w:spacing w:before="240" w:after="240"/>
      </w:pPr>
      <w:r w:rsidRPr="1091985A">
        <w:t xml:space="preserve">Bu </w:t>
      </w:r>
      <w:proofErr w:type="spellStart"/>
      <w:r w:rsidRPr="1091985A">
        <w:t>dökümana</w:t>
      </w:r>
      <w:proofErr w:type="spellEnd"/>
      <w:r w:rsidRPr="1091985A">
        <w:t xml:space="preserve"> </w:t>
      </w:r>
      <w:proofErr w:type="spellStart"/>
      <w:r w:rsidRPr="1091985A">
        <w:t>konu</w:t>
      </w:r>
      <w:proofErr w:type="spellEnd"/>
      <w:r w:rsidRPr="1091985A">
        <w:t xml:space="preserve"> </w:t>
      </w:r>
      <w:proofErr w:type="spellStart"/>
      <w:r w:rsidRPr="1091985A">
        <w:t>olan</w:t>
      </w:r>
      <w:proofErr w:type="spellEnd"/>
      <w:r w:rsidRPr="1091985A">
        <w:t xml:space="preserve"> Akıllı Afet </w:t>
      </w:r>
      <w:proofErr w:type="spellStart"/>
      <w:r w:rsidRPr="1091985A">
        <w:t>Koordinasyon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Teyit</w:t>
      </w:r>
      <w:proofErr w:type="spellEnd"/>
      <w:r w:rsidRPr="1091985A">
        <w:t xml:space="preserve"> </w:t>
      </w:r>
      <w:proofErr w:type="spellStart"/>
      <w:r w:rsidRPr="1091985A">
        <w:t>Platformu</w:t>
      </w:r>
      <w:proofErr w:type="spellEnd"/>
      <w:r w:rsidRPr="1091985A">
        <w:t xml:space="preserve">, </w:t>
      </w:r>
      <w:proofErr w:type="spellStart"/>
      <w:r w:rsidRPr="1091985A">
        <w:t>söz</w:t>
      </w:r>
      <w:proofErr w:type="spellEnd"/>
      <w:r w:rsidRPr="1091985A">
        <w:t xml:space="preserve"> </w:t>
      </w:r>
      <w:proofErr w:type="spellStart"/>
      <w:r w:rsidRPr="1091985A">
        <w:t>konusu</w:t>
      </w:r>
      <w:proofErr w:type="spellEnd"/>
      <w:r w:rsidRPr="1091985A">
        <w:t xml:space="preserve"> </w:t>
      </w:r>
      <w:proofErr w:type="spellStart"/>
      <w:r w:rsidRPr="1091985A">
        <w:t>mühendislik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koordinasyon</w:t>
      </w:r>
      <w:proofErr w:type="spellEnd"/>
      <w:r w:rsidRPr="1091985A">
        <w:t xml:space="preserve"> </w:t>
      </w:r>
      <w:proofErr w:type="spellStart"/>
      <w:r w:rsidRPr="1091985A">
        <w:t>problemlerini</w:t>
      </w:r>
      <w:proofErr w:type="spellEnd"/>
      <w:r w:rsidRPr="1091985A">
        <w:t xml:space="preserve"> </w:t>
      </w:r>
      <w:proofErr w:type="spellStart"/>
      <w:r w:rsidRPr="1091985A">
        <w:t>çözmek</w:t>
      </w:r>
      <w:proofErr w:type="spellEnd"/>
      <w:r w:rsidRPr="1091985A">
        <w:t xml:space="preserve"> </w:t>
      </w:r>
      <w:proofErr w:type="spellStart"/>
      <w:r w:rsidRPr="1091985A">
        <w:t>üzere</w:t>
      </w:r>
      <w:proofErr w:type="spellEnd"/>
      <w:r w:rsidRPr="1091985A">
        <w:t xml:space="preserve"> </w:t>
      </w:r>
      <w:proofErr w:type="spellStart"/>
      <w:r w:rsidRPr="1091985A">
        <w:t>tasarlanmış</w:t>
      </w:r>
      <w:proofErr w:type="spellEnd"/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</w:t>
      </w:r>
      <w:proofErr w:type="spellStart"/>
      <w:r w:rsidRPr="1091985A">
        <w:t>destekli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karar</w:t>
      </w:r>
      <w:proofErr w:type="spellEnd"/>
      <w:r w:rsidRPr="1091985A">
        <w:t xml:space="preserve"> </w:t>
      </w:r>
      <w:proofErr w:type="spellStart"/>
      <w:r w:rsidRPr="1091985A">
        <w:t>destek</w:t>
      </w:r>
      <w:proofErr w:type="spellEnd"/>
      <w:r w:rsidRPr="1091985A">
        <w:t xml:space="preserve"> </w:t>
      </w:r>
      <w:proofErr w:type="spellStart"/>
      <w:r w:rsidRPr="1091985A">
        <w:t>sistemidir</w:t>
      </w:r>
      <w:proofErr w:type="spellEnd"/>
      <w:r w:rsidRPr="1091985A">
        <w:t xml:space="preserve">. </w:t>
      </w:r>
      <w:proofErr w:type="spellStart"/>
      <w:r w:rsidRPr="1091985A">
        <w:t>Sistem</w:t>
      </w:r>
      <w:proofErr w:type="spellEnd"/>
      <w:r w:rsidRPr="1091985A">
        <w:t xml:space="preserve">, ham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kaotik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akışlarını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işleyerek</w:t>
      </w:r>
      <w:proofErr w:type="spellEnd"/>
      <w:r w:rsidRPr="1091985A">
        <w:t xml:space="preserve">,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diline</w:t>
      </w:r>
      <w:proofErr w:type="spellEnd"/>
      <w:r w:rsidRPr="1091985A">
        <w:t xml:space="preserve"> optimize </w:t>
      </w:r>
      <w:proofErr w:type="spellStart"/>
      <w:r w:rsidRPr="1091985A">
        <w:t>edilmiş</w:t>
      </w:r>
      <w:proofErr w:type="spellEnd"/>
      <w:r w:rsidRPr="1091985A">
        <w:t xml:space="preserve"> </w:t>
      </w:r>
      <w:proofErr w:type="spellStart"/>
      <w:r w:rsidR="5BCC0B6F" w:rsidRPr="1091985A">
        <w:t>d</w:t>
      </w:r>
      <w:r w:rsidRPr="1091985A">
        <w:t>oğal</w:t>
      </w:r>
      <w:proofErr w:type="spellEnd"/>
      <w:r w:rsidRPr="1091985A">
        <w:t xml:space="preserve"> </w:t>
      </w:r>
      <w:proofErr w:type="spellStart"/>
      <w:r w:rsidR="6860F8E4" w:rsidRPr="1091985A">
        <w:t>d</w:t>
      </w:r>
      <w:r w:rsidRPr="1091985A">
        <w:t>il</w:t>
      </w:r>
      <w:proofErr w:type="spellEnd"/>
      <w:r w:rsidRPr="1091985A">
        <w:t xml:space="preserve"> </w:t>
      </w:r>
      <w:proofErr w:type="spellStart"/>
      <w:r w:rsidR="3386CFF4" w:rsidRPr="1091985A">
        <w:t>i</w:t>
      </w:r>
      <w:r w:rsidRPr="1091985A">
        <w:t>şleme</w:t>
      </w:r>
      <w:proofErr w:type="spellEnd"/>
      <w:r w:rsidRPr="1091985A">
        <w:t xml:space="preserve"> </w:t>
      </w:r>
      <w:proofErr w:type="spellStart"/>
      <w:r w:rsidRPr="1091985A">
        <w:t>mimarisiyle</w:t>
      </w:r>
      <w:proofErr w:type="spellEnd"/>
      <w:r w:rsidRPr="1091985A">
        <w:t xml:space="preserve"> </w:t>
      </w:r>
      <w:proofErr w:type="spellStart"/>
      <w:r w:rsidRPr="1091985A">
        <w:t>anlamlandırmakta</w:t>
      </w:r>
      <w:proofErr w:type="spellEnd"/>
      <w:r w:rsidRPr="1091985A">
        <w:t xml:space="preserve">;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içerisindeki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iddialarını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koordinatlara</w:t>
      </w:r>
      <w:proofErr w:type="spellEnd"/>
      <w:r w:rsidRPr="1091985A">
        <w:t xml:space="preserve"> </w:t>
      </w:r>
      <w:proofErr w:type="spellStart"/>
      <w:r w:rsidRPr="1091985A">
        <w:t>dönüştürerek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paneline</w:t>
      </w:r>
      <w:proofErr w:type="spellEnd"/>
      <w:r w:rsidRPr="1091985A">
        <w:t xml:space="preserve"> </w:t>
      </w:r>
      <w:proofErr w:type="spellStart"/>
      <w:r w:rsidRPr="1091985A">
        <w:t>aktarmaktadır</w:t>
      </w:r>
      <w:proofErr w:type="spellEnd"/>
      <w:r w:rsidRPr="1091985A">
        <w:t>.</w:t>
      </w:r>
    </w:p>
    <w:p w14:paraId="5E40A668" w14:textId="2BD437DF" w:rsidR="1E4E00A3" w:rsidRDefault="1E4E00A3" w:rsidP="1091985A">
      <w:pPr>
        <w:pStyle w:val="Heading3"/>
        <w:spacing w:before="281" w:after="281"/>
      </w:pPr>
      <w:bookmarkStart w:id="3" w:name="_Toc234791425"/>
      <w:bookmarkStart w:id="4" w:name="_Toc234791608"/>
      <w:r w:rsidRPr="1091985A">
        <w:t xml:space="preserve">1.1. </w:t>
      </w:r>
      <w:proofErr w:type="spellStart"/>
      <w:r w:rsidRPr="1091985A">
        <w:t>Raporun</w:t>
      </w:r>
      <w:proofErr w:type="spellEnd"/>
      <w:r w:rsidRPr="1091985A">
        <w:t xml:space="preserve"> </w:t>
      </w:r>
      <w:proofErr w:type="spellStart"/>
      <w:r w:rsidRPr="1091985A">
        <w:t>Amacı</w:t>
      </w:r>
      <w:bookmarkEnd w:id="3"/>
      <w:bookmarkEnd w:id="4"/>
      <w:proofErr w:type="spellEnd"/>
    </w:p>
    <w:p w14:paraId="4E4D0BFB" w14:textId="39804A7A" w:rsidR="1E4E00A3" w:rsidRDefault="1E4E00A3" w:rsidP="1091985A">
      <w:pPr>
        <w:spacing w:before="240" w:after="240"/>
      </w:pPr>
      <w:r w:rsidRPr="1091985A">
        <w:t xml:space="preserve">Bu </w:t>
      </w:r>
      <w:proofErr w:type="spellStart"/>
      <w:r w:rsidR="7AF23DB9" w:rsidRPr="1091985A">
        <w:t>a</w:t>
      </w:r>
      <w:r w:rsidRPr="1091985A">
        <w:t>naliz</w:t>
      </w:r>
      <w:proofErr w:type="spellEnd"/>
      <w:r w:rsidRPr="1091985A">
        <w:t xml:space="preserve"> </w:t>
      </w:r>
      <w:proofErr w:type="spellStart"/>
      <w:r w:rsidR="3E7C3B03" w:rsidRPr="1091985A">
        <w:t>r</w:t>
      </w:r>
      <w:r w:rsidRPr="1091985A">
        <w:t>aporunun</w:t>
      </w:r>
      <w:proofErr w:type="spellEnd"/>
      <w:r w:rsidRPr="1091985A">
        <w:t xml:space="preserve"> </w:t>
      </w:r>
      <w:proofErr w:type="spellStart"/>
      <w:r w:rsidRPr="1091985A">
        <w:t>amacı</w:t>
      </w:r>
      <w:proofErr w:type="spellEnd"/>
      <w:r w:rsidRPr="1091985A">
        <w:t xml:space="preserve">, </w:t>
      </w:r>
      <w:proofErr w:type="spellStart"/>
      <w:r w:rsidRPr="1091985A">
        <w:t>geliştirilecek</w:t>
      </w:r>
      <w:proofErr w:type="spellEnd"/>
      <w:r w:rsidRPr="1091985A">
        <w:t xml:space="preserve"> </w:t>
      </w:r>
      <w:proofErr w:type="spellStart"/>
      <w:r w:rsidRPr="1091985A">
        <w:t>olan</w:t>
      </w:r>
      <w:proofErr w:type="spellEnd"/>
      <w:r w:rsidRPr="1091985A">
        <w:t xml:space="preserve"> Akıllı Afet </w:t>
      </w:r>
      <w:proofErr w:type="spellStart"/>
      <w:r w:rsidRPr="1091985A">
        <w:t>Koordinasyon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Teyit</w:t>
      </w:r>
      <w:proofErr w:type="spellEnd"/>
      <w:r w:rsidRPr="1091985A">
        <w:t xml:space="preserve"> </w:t>
      </w:r>
      <w:proofErr w:type="spellStart"/>
      <w:r w:rsidRPr="1091985A">
        <w:t>Platformu'nun</w:t>
      </w:r>
      <w:proofErr w:type="spellEnd"/>
      <w:r w:rsidRPr="1091985A">
        <w:t xml:space="preserve"> </w:t>
      </w:r>
      <w:proofErr w:type="spellStart"/>
      <w:r w:rsidRPr="1091985A">
        <w:t>kavramsal</w:t>
      </w:r>
      <w:proofErr w:type="spellEnd"/>
      <w:r w:rsidRPr="1091985A">
        <w:t xml:space="preserve"> </w:t>
      </w:r>
      <w:proofErr w:type="spellStart"/>
      <w:r w:rsidRPr="1091985A">
        <w:t>modelini</w:t>
      </w:r>
      <w:proofErr w:type="spellEnd"/>
      <w:r w:rsidRPr="1091985A">
        <w:t xml:space="preserve">, </w:t>
      </w:r>
      <w:proofErr w:type="spellStart"/>
      <w:r w:rsidRPr="1091985A">
        <w:t>fonksiyonel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fonksiyonel</w:t>
      </w:r>
      <w:proofErr w:type="spellEnd"/>
      <w:r w:rsidRPr="1091985A">
        <w:t xml:space="preserve"> </w:t>
      </w:r>
      <w:proofErr w:type="spellStart"/>
      <w:r w:rsidRPr="1091985A">
        <w:t>olmayan</w:t>
      </w:r>
      <w:proofErr w:type="spellEnd"/>
      <w:r w:rsidRPr="1091985A">
        <w:t xml:space="preserve"> </w:t>
      </w:r>
      <w:proofErr w:type="spellStart"/>
      <w:r w:rsidRPr="1091985A">
        <w:t>gereksinimlerini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kısıtlarını</w:t>
      </w:r>
      <w:proofErr w:type="spellEnd"/>
      <w:r w:rsidRPr="1091985A">
        <w:t xml:space="preserve"> </w:t>
      </w:r>
      <w:proofErr w:type="spellStart"/>
      <w:r w:rsidRPr="1091985A">
        <w:t>yazılım</w:t>
      </w:r>
      <w:proofErr w:type="spellEnd"/>
      <w:r w:rsidRPr="1091985A">
        <w:t xml:space="preserve"> </w:t>
      </w:r>
      <w:proofErr w:type="spellStart"/>
      <w:r w:rsidRPr="1091985A">
        <w:t>mühendisliği</w:t>
      </w:r>
      <w:proofErr w:type="spellEnd"/>
      <w:r w:rsidRPr="1091985A">
        <w:t xml:space="preserve"> </w:t>
      </w:r>
      <w:proofErr w:type="spellStart"/>
      <w:r w:rsidRPr="1091985A">
        <w:t>standartlarına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tanımlamaktır</w:t>
      </w:r>
      <w:proofErr w:type="spellEnd"/>
      <w:r w:rsidRPr="1091985A">
        <w:t>.</w:t>
      </w:r>
    </w:p>
    <w:p w14:paraId="6DCF4575" w14:textId="0E2AFD7B" w:rsidR="1E4E00A3" w:rsidRDefault="1E4E00A3" w:rsidP="1091985A">
      <w:pPr>
        <w:spacing w:before="240" w:after="240"/>
      </w:pPr>
      <w:r w:rsidRPr="1091985A">
        <w:t xml:space="preserve">Rapor;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mimari</w:t>
      </w:r>
      <w:proofErr w:type="spellEnd"/>
      <w:r w:rsidRPr="1091985A">
        <w:t xml:space="preserve"> </w:t>
      </w:r>
      <w:proofErr w:type="spellStart"/>
      <w:r w:rsidRPr="1091985A">
        <w:t>tasarımı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teknolojik</w:t>
      </w:r>
      <w:proofErr w:type="spellEnd"/>
      <w:r w:rsidRPr="1091985A">
        <w:t xml:space="preserve"> </w:t>
      </w:r>
      <w:proofErr w:type="spellStart"/>
      <w:r w:rsidRPr="1091985A">
        <w:t>uygulama</w:t>
      </w:r>
      <w:proofErr w:type="spellEnd"/>
      <w:r w:rsidRPr="1091985A">
        <w:t xml:space="preserve"> </w:t>
      </w:r>
      <w:proofErr w:type="spellStart"/>
      <w:r w:rsidRPr="1091985A">
        <w:t>detaylarından</w:t>
      </w:r>
      <w:proofErr w:type="spellEnd"/>
      <w:r w:rsidRPr="1091985A">
        <w:t xml:space="preserve"> </w:t>
      </w:r>
      <w:proofErr w:type="spellStart"/>
      <w:r w:rsidRPr="1091985A">
        <w:t>bağımsız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, </w:t>
      </w:r>
      <w:proofErr w:type="spellStart"/>
      <w:r w:rsidRPr="1091985A">
        <w:t>platformun</w:t>
      </w:r>
      <w:proofErr w:type="spellEnd"/>
      <w:r w:rsidRPr="1091985A">
        <w:t xml:space="preserve"> </w:t>
      </w:r>
      <w:proofErr w:type="spellStart"/>
      <w:r w:rsidRPr="1091985A">
        <w:t>mantıksal</w:t>
      </w:r>
      <w:proofErr w:type="spellEnd"/>
      <w:r w:rsidRPr="1091985A">
        <w:t xml:space="preserve"> </w:t>
      </w:r>
      <w:proofErr w:type="spellStart"/>
      <w:r w:rsidRPr="1091985A">
        <w:t>sınırlarını</w:t>
      </w:r>
      <w:proofErr w:type="spellEnd"/>
      <w:r w:rsidRPr="1091985A">
        <w:t xml:space="preserve">, </w:t>
      </w:r>
      <w:proofErr w:type="spellStart"/>
      <w:r w:rsidRPr="1091985A">
        <w:t>aktörlerini</w:t>
      </w:r>
      <w:proofErr w:type="spellEnd"/>
      <w:r w:rsidRPr="1091985A">
        <w:t xml:space="preserve">, </w:t>
      </w:r>
      <w:proofErr w:type="spellStart"/>
      <w:r w:rsidRPr="1091985A">
        <w:t>kullanım</w:t>
      </w:r>
      <w:proofErr w:type="spellEnd"/>
      <w:r w:rsidRPr="1091985A">
        <w:t xml:space="preserve"> </w:t>
      </w:r>
      <w:proofErr w:type="spellStart"/>
      <w:r w:rsidRPr="1091985A">
        <w:t>senaryolarını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</w:t>
      </w:r>
      <w:proofErr w:type="spellStart"/>
      <w:r w:rsidRPr="1091985A">
        <w:t>modelini</w:t>
      </w:r>
      <w:proofErr w:type="spellEnd"/>
      <w:r w:rsidRPr="1091985A">
        <w:t xml:space="preserve"> </w:t>
      </w:r>
      <w:proofErr w:type="spellStart"/>
      <w:r w:rsidRPr="1091985A">
        <w:t>ortaya</w:t>
      </w:r>
      <w:proofErr w:type="spellEnd"/>
      <w:r w:rsidRPr="1091985A">
        <w:t xml:space="preserve"> </w:t>
      </w:r>
      <w:proofErr w:type="spellStart"/>
      <w:r w:rsidRPr="1091985A">
        <w:t>koyarak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bileşenlerinin</w:t>
      </w:r>
      <w:proofErr w:type="spellEnd"/>
      <w:r w:rsidRPr="1091985A">
        <w:t xml:space="preserve"> </w:t>
      </w:r>
      <w:proofErr w:type="spellStart"/>
      <w:r w:rsidRPr="1091985A">
        <w:t>çerçevesini</w:t>
      </w:r>
      <w:proofErr w:type="spellEnd"/>
      <w:r w:rsidRPr="1091985A">
        <w:t xml:space="preserve"> </w:t>
      </w:r>
      <w:proofErr w:type="spellStart"/>
      <w:r w:rsidRPr="1091985A">
        <w:t>çizmektedir</w:t>
      </w:r>
      <w:proofErr w:type="spellEnd"/>
      <w:r w:rsidRPr="1091985A">
        <w:t xml:space="preserve">. Nesne </w:t>
      </w:r>
      <w:proofErr w:type="spellStart"/>
      <w:r w:rsidRPr="1091985A">
        <w:t>yönelimli</w:t>
      </w:r>
      <w:proofErr w:type="spellEnd"/>
      <w:r w:rsidRPr="1091985A">
        <w:t xml:space="preserve"> </w:t>
      </w:r>
      <w:proofErr w:type="spellStart"/>
      <w:r w:rsidRPr="1091985A">
        <w:t>analiz</w:t>
      </w:r>
      <w:proofErr w:type="spellEnd"/>
      <w:r w:rsidRPr="1091985A">
        <w:t xml:space="preserve"> </w:t>
      </w:r>
      <w:proofErr w:type="spellStart"/>
      <w:r w:rsidRPr="1091985A">
        <w:t>yöntemleriyle</w:t>
      </w:r>
      <w:proofErr w:type="spellEnd"/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ne </w:t>
      </w:r>
      <w:proofErr w:type="spellStart"/>
      <w:r w:rsidRPr="1091985A">
        <w:t>yapacağını</w:t>
      </w:r>
      <w:proofErr w:type="spellEnd"/>
      <w:r w:rsidRPr="1091985A">
        <w:t xml:space="preserve"> </w:t>
      </w:r>
      <w:proofErr w:type="spellStart"/>
      <w:r w:rsidRPr="1091985A">
        <w:t>netleştirerek</w:t>
      </w:r>
      <w:proofErr w:type="spellEnd"/>
      <w:r w:rsidRPr="1091985A">
        <w:t xml:space="preserve">, </w:t>
      </w:r>
      <w:proofErr w:type="spellStart"/>
      <w:r w:rsidRPr="1091985A">
        <w:t>projenin</w:t>
      </w:r>
      <w:proofErr w:type="spellEnd"/>
      <w:r w:rsidRPr="1091985A">
        <w:t xml:space="preserve"> </w:t>
      </w:r>
      <w:proofErr w:type="spellStart"/>
      <w:r w:rsidRPr="1091985A">
        <w:t>sonraki</w:t>
      </w:r>
      <w:proofErr w:type="spellEnd"/>
      <w:r w:rsidRPr="1091985A">
        <w:t xml:space="preserve"> </w:t>
      </w:r>
      <w:proofErr w:type="spellStart"/>
      <w:r w:rsidRPr="1091985A">
        <w:t>aşamalarında</w:t>
      </w:r>
      <w:proofErr w:type="spellEnd"/>
      <w:r w:rsidRPr="1091985A">
        <w:t xml:space="preserve"> </w:t>
      </w:r>
      <w:proofErr w:type="spellStart"/>
      <w:r w:rsidRPr="1091985A">
        <w:t>gerçekleştirilecek</w:t>
      </w:r>
      <w:proofErr w:type="spellEnd"/>
      <w:r w:rsidRPr="1091985A">
        <w:t xml:space="preserve"> </w:t>
      </w:r>
      <w:proofErr w:type="spellStart"/>
      <w:r w:rsidRPr="1091985A">
        <w:t>olan</w:t>
      </w:r>
      <w:proofErr w:type="spellEnd"/>
      <w:r w:rsidRPr="1091985A">
        <w:t xml:space="preserve"> </w:t>
      </w:r>
      <w:proofErr w:type="spellStart"/>
      <w:r w:rsidRPr="1091985A">
        <w:t>yüksek</w:t>
      </w:r>
      <w:proofErr w:type="spellEnd"/>
      <w:r w:rsidRPr="1091985A">
        <w:t xml:space="preserve"> </w:t>
      </w:r>
      <w:proofErr w:type="spellStart"/>
      <w:r w:rsidRPr="1091985A">
        <w:t>seviyeli</w:t>
      </w:r>
      <w:proofErr w:type="spellEnd"/>
      <w:r w:rsidRPr="1091985A">
        <w:t xml:space="preserve"> </w:t>
      </w:r>
      <w:proofErr w:type="spellStart"/>
      <w:r w:rsidRPr="1091985A">
        <w:t>tasarım</w:t>
      </w:r>
      <w:proofErr w:type="spellEnd"/>
      <w:r w:rsidRPr="1091985A">
        <w:t xml:space="preserve"> </w:t>
      </w:r>
      <w:proofErr w:type="spellStart"/>
      <w:r w:rsidRPr="1091985A">
        <w:t>kararlarına</w:t>
      </w:r>
      <w:proofErr w:type="spellEnd"/>
      <w:r w:rsidRPr="1091985A">
        <w:t xml:space="preserve"> </w:t>
      </w:r>
      <w:proofErr w:type="spellStart"/>
      <w:r w:rsidRPr="1091985A">
        <w:t>temel</w:t>
      </w:r>
      <w:proofErr w:type="spellEnd"/>
      <w:r w:rsidRPr="1091985A">
        <w:t xml:space="preserve"> </w:t>
      </w:r>
      <w:proofErr w:type="spellStart"/>
      <w:r w:rsidRPr="1091985A">
        <w:t>oluşturmaktadır</w:t>
      </w:r>
      <w:proofErr w:type="spellEnd"/>
      <w:r w:rsidRPr="1091985A">
        <w:t>.</w:t>
      </w:r>
    </w:p>
    <w:p w14:paraId="1D2CAB62" w14:textId="4556404A" w:rsidR="1E4E00A3" w:rsidRDefault="1E4E00A3" w:rsidP="1091985A">
      <w:pPr>
        <w:pStyle w:val="Heading3"/>
        <w:spacing w:before="281" w:after="281"/>
      </w:pPr>
      <w:bookmarkStart w:id="5" w:name="_Toc234791426"/>
      <w:bookmarkStart w:id="6" w:name="_Toc234791609"/>
      <w:r w:rsidRPr="1091985A">
        <w:t xml:space="preserve">1.2. </w:t>
      </w:r>
      <w:r w:rsidR="50289CF6" w:rsidRPr="1091985A">
        <w:t xml:space="preserve"> </w:t>
      </w:r>
      <w:proofErr w:type="spellStart"/>
      <w:r w:rsidR="50289CF6" w:rsidRPr="1091985A">
        <w:t>Hedef</w:t>
      </w:r>
      <w:proofErr w:type="spellEnd"/>
      <w:r w:rsidR="50289CF6" w:rsidRPr="1091985A">
        <w:t xml:space="preserve"> </w:t>
      </w:r>
      <w:proofErr w:type="spellStart"/>
      <w:r w:rsidR="50289CF6" w:rsidRPr="1091985A">
        <w:t>Kitle</w:t>
      </w:r>
      <w:proofErr w:type="spellEnd"/>
      <w:r w:rsidR="50289CF6" w:rsidRPr="1091985A">
        <w:t xml:space="preserve"> </w:t>
      </w:r>
      <w:proofErr w:type="spellStart"/>
      <w:r w:rsidR="50289CF6" w:rsidRPr="1091985A">
        <w:t>ve</w:t>
      </w:r>
      <w:proofErr w:type="spellEnd"/>
      <w:r w:rsidR="50289CF6" w:rsidRPr="1091985A">
        <w:t xml:space="preserve"> </w:t>
      </w:r>
      <w:proofErr w:type="spellStart"/>
      <w:r w:rsidR="50289CF6" w:rsidRPr="1091985A">
        <w:t>Kullanıcı</w:t>
      </w:r>
      <w:proofErr w:type="spellEnd"/>
      <w:r w:rsidR="50289CF6" w:rsidRPr="1091985A">
        <w:t xml:space="preserve"> </w:t>
      </w:r>
      <w:proofErr w:type="spellStart"/>
      <w:r w:rsidR="50289CF6" w:rsidRPr="1091985A">
        <w:t>Profilleri</w:t>
      </w:r>
      <w:bookmarkEnd w:id="5"/>
      <w:bookmarkEnd w:id="6"/>
      <w:proofErr w:type="spellEnd"/>
    </w:p>
    <w:p w14:paraId="2659A511" w14:textId="174D7067" w:rsidR="50289CF6" w:rsidRDefault="50289CF6" w:rsidP="1091985A">
      <w:pPr>
        <w:pStyle w:val="ListParagraph"/>
        <w:numPr>
          <w:ilvl w:val="0"/>
          <w:numId w:val="13"/>
        </w:numPr>
        <w:spacing w:before="240" w:after="240"/>
      </w:pPr>
      <w:r w:rsidRPr="1091985A">
        <w:t xml:space="preserve">Bu </w:t>
      </w:r>
      <w:proofErr w:type="spellStart"/>
      <w:r w:rsidRPr="1091985A">
        <w:t>rapor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raporun</w:t>
      </w:r>
      <w:proofErr w:type="spellEnd"/>
      <w:r w:rsidRPr="1091985A">
        <w:t xml:space="preserve"> </w:t>
      </w:r>
      <w:proofErr w:type="spellStart"/>
      <w:r w:rsidRPr="1091985A">
        <w:t>tanımladığı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yönetiminde</w:t>
      </w:r>
      <w:proofErr w:type="spellEnd"/>
      <w:r w:rsidRPr="1091985A">
        <w:t xml:space="preserve">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sorumluluk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sahadaki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sürecini</w:t>
      </w:r>
      <w:proofErr w:type="spellEnd"/>
      <w:r w:rsidRPr="1091985A">
        <w:t xml:space="preserve"> </w:t>
      </w:r>
      <w:proofErr w:type="spellStart"/>
      <w:r w:rsidRPr="1091985A">
        <w:t>yöneten</w:t>
      </w:r>
      <w:proofErr w:type="spellEnd"/>
      <w:r w:rsidRPr="1091985A">
        <w:t xml:space="preserve"> </w:t>
      </w:r>
      <w:proofErr w:type="spellStart"/>
      <w:r w:rsidRPr="1091985A">
        <w:t>şu</w:t>
      </w:r>
      <w:proofErr w:type="spellEnd"/>
      <w:r w:rsidRPr="1091985A">
        <w:t xml:space="preserve"> ana </w:t>
      </w:r>
      <w:proofErr w:type="spellStart"/>
      <w:r w:rsidRPr="1091985A">
        <w:t>kullanıcı</w:t>
      </w:r>
      <w:proofErr w:type="spellEnd"/>
      <w:r w:rsidRPr="1091985A">
        <w:t xml:space="preserve"> </w:t>
      </w:r>
      <w:proofErr w:type="spellStart"/>
      <w:r w:rsidRPr="1091985A">
        <w:t>kitlelerini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aktörlerini</w:t>
      </w:r>
      <w:proofErr w:type="spellEnd"/>
      <w:r w:rsidRPr="1091985A">
        <w:t xml:space="preserve"> </w:t>
      </w:r>
      <w:proofErr w:type="spellStart"/>
      <w:r w:rsidRPr="1091985A">
        <w:t>hedeflemektedir</w:t>
      </w:r>
      <w:proofErr w:type="spellEnd"/>
      <w:r w:rsidRPr="1091985A">
        <w:t>:</w:t>
      </w:r>
    </w:p>
    <w:p w14:paraId="57DB146A" w14:textId="662DA243" w:rsidR="50289CF6" w:rsidRDefault="50289CF6" w:rsidP="1091985A">
      <w:pPr>
        <w:pStyle w:val="ListParagraph"/>
        <w:numPr>
          <w:ilvl w:val="0"/>
          <w:numId w:val="13"/>
        </w:numPr>
        <w:spacing w:before="240" w:after="240"/>
      </w:pPr>
      <w:r w:rsidRPr="1091985A">
        <w:rPr>
          <w:b/>
          <w:bCs/>
        </w:rPr>
        <w:t xml:space="preserve">Saha </w:t>
      </w:r>
      <w:proofErr w:type="spellStart"/>
      <w:r w:rsidRPr="1091985A">
        <w:rPr>
          <w:b/>
          <w:bCs/>
        </w:rPr>
        <w:t>Operasyon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Ekipleri</w:t>
      </w:r>
      <w:proofErr w:type="spellEnd"/>
      <w:r w:rsidRPr="1091985A">
        <w:rPr>
          <w:b/>
          <w:bCs/>
        </w:rPr>
        <w:t xml:space="preserve"> (AFAD / AKUT ):</w:t>
      </w:r>
      <w:r w:rsidRPr="1091985A">
        <w:t xml:space="preserve"> </w:t>
      </w:r>
      <w:proofErr w:type="spellStart"/>
      <w:r w:rsidRPr="1091985A">
        <w:t>Sahadaki</w:t>
      </w:r>
      <w:proofErr w:type="spellEnd"/>
      <w:r w:rsidRPr="1091985A">
        <w:t xml:space="preserve"> </w:t>
      </w:r>
      <w:proofErr w:type="spellStart"/>
      <w:r w:rsidRPr="1091985A">
        <w:t>acil</w:t>
      </w:r>
      <w:proofErr w:type="spellEnd"/>
      <w:r w:rsidRPr="1091985A">
        <w:t xml:space="preserve"> durum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türlerini</w:t>
      </w:r>
      <w:proofErr w:type="spellEnd"/>
      <w:r w:rsidRPr="1091985A">
        <w:t xml:space="preserve"> platform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ayrıştırılmış</w:t>
      </w:r>
      <w:proofErr w:type="spellEnd"/>
      <w:r w:rsidRPr="1091985A">
        <w:t xml:space="preserve"> net </w:t>
      </w:r>
      <w:proofErr w:type="spellStart"/>
      <w:r w:rsidRPr="1091985A">
        <w:t>konumlar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yöneten</w:t>
      </w:r>
      <w:proofErr w:type="spellEnd"/>
      <w:r w:rsidRPr="1091985A">
        <w:t xml:space="preserve"> ana </w:t>
      </w:r>
      <w:proofErr w:type="spellStart"/>
      <w:r w:rsidRPr="1091985A">
        <w:t>aktörlerdir</w:t>
      </w:r>
      <w:proofErr w:type="spellEnd"/>
      <w:r w:rsidRPr="1091985A">
        <w:t xml:space="preserve">. </w:t>
      </w:r>
      <w:proofErr w:type="spellStart"/>
      <w:r w:rsidRPr="1091985A">
        <w:t>Diyagramda</w:t>
      </w:r>
      <w:proofErr w:type="spellEnd"/>
      <w:r w:rsidRPr="1091985A">
        <w:t xml:space="preserve"> </w:t>
      </w:r>
      <w:proofErr w:type="spellStart"/>
      <w:r w:rsidRPr="1091985A">
        <w:t>tanımlanan</w:t>
      </w:r>
      <w:proofErr w:type="spellEnd"/>
      <w:r w:rsidRPr="1091985A">
        <w:t xml:space="preserve"> </w:t>
      </w:r>
      <w:r w:rsidRPr="1091985A">
        <w:rPr>
          <w:b/>
          <w:bCs/>
        </w:rPr>
        <w:t xml:space="preserve">"UC-6: </w:t>
      </w:r>
      <w:proofErr w:type="spellStart"/>
      <w:r w:rsidRPr="1091985A">
        <w:rPr>
          <w:b/>
          <w:bCs/>
        </w:rPr>
        <w:t>Canlı</w:t>
      </w:r>
      <w:proofErr w:type="spellEnd"/>
      <w:r w:rsidRPr="1091985A">
        <w:rPr>
          <w:b/>
          <w:bCs/>
        </w:rPr>
        <w:t xml:space="preserve"> Afet </w:t>
      </w:r>
      <w:proofErr w:type="spellStart"/>
      <w:r w:rsidRPr="1091985A">
        <w:rPr>
          <w:b/>
          <w:bCs/>
        </w:rPr>
        <w:t>Haritasını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İzle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Filtrele</w:t>
      </w:r>
      <w:proofErr w:type="spellEnd"/>
      <w:r w:rsidRPr="1091985A">
        <w:rPr>
          <w:b/>
          <w:bCs/>
        </w:rPr>
        <w:t>"</w:t>
      </w:r>
      <w:r w:rsidRPr="1091985A">
        <w:t xml:space="preserve"> </w:t>
      </w:r>
      <w:proofErr w:type="spellStart"/>
      <w:r w:rsidRPr="1091985A">
        <w:t>senaryosunu</w:t>
      </w:r>
      <w:proofErr w:type="spellEnd"/>
      <w:r w:rsidRPr="1091985A">
        <w:t xml:space="preserve"> </w:t>
      </w:r>
      <w:proofErr w:type="spellStart"/>
      <w:r w:rsidRPr="1091985A">
        <w:t>yürüterek</w:t>
      </w:r>
      <w:proofErr w:type="spellEnd"/>
      <w:r w:rsidRPr="1091985A">
        <w:t xml:space="preserve"> </w:t>
      </w:r>
      <w:proofErr w:type="spellStart"/>
      <w:r w:rsidRPr="1091985A">
        <w:t>kaynak</w:t>
      </w:r>
      <w:proofErr w:type="spellEnd"/>
      <w:r w:rsidRPr="1091985A">
        <w:t xml:space="preserve"> </w:t>
      </w:r>
      <w:proofErr w:type="spellStart"/>
      <w:r w:rsidRPr="1091985A">
        <w:t>planlamasını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hızlı</w:t>
      </w:r>
      <w:proofErr w:type="spellEnd"/>
      <w:r w:rsidRPr="1091985A">
        <w:t xml:space="preserve"> </w:t>
      </w:r>
      <w:proofErr w:type="spellStart"/>
      <w:r w:rsidRPr="1091985A">
        <w:t>saha</w:t>
      </w:r>
      <w:proofErr w:type="spellEnd"/>
      <w:r w:rsidRPr="1091985A">
        <w:t xml:space="preserve"> </w:t>
      </w:r>
      <w:proofErr w:type="spellStart"/>
      <w:r w:rsidRPr="1091985A">
        <w:t>koordinasyonunu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veriler</w:t>
      </w:r>
      <w:proofErr w:type="spellEnd"/>
      <w:r w:rsidRPr="1091985A">
        <w:t xml:space="preserve"> </w:t>
      </w:r>
      <w:proofErr w:type="spellStart"/>
      <w:r w:rsidRPr="1091985A">
        <w:t>doğrultusunda</w:t>
      </w:r>
      <w:proofErr w:type="spellEnd"/>
      <w:r w:rsidRPr="1091985A">
        <w:t xml:space="preserve"> </w:t>
      </w:r>
      <w:proofErr w:type="spellStart"/>
      <w:r w:rsidRPr="1091985A">
        <w:t>gerçekleştirirler</w:t>
      </w:r>
      <w:proofErr w:type="spellEnd"/>
      <w:r w:rsidRPr="1091985A">
        <w:t>.</w:t>
      </w:r>
    </w:p>
    <w:p w14:paraId="54D83604" w14:textId="63139ECD" w:rsidR="50289CF6" w:rsidRDefault="50289CF6" w:rsidP="1091985A">
      <w:pPr>
        <w:pStyle w:val="ListParagraph"/>
        <w:numPr>
          <w:ilvl w:val="0"/>
          <w:numId w:val="13"/>
        </w:numPr>
        <w:spacing w:before="240" w:after="240"/>
      </w:pPr>
      <w:proofErr w:type="spellStart"/>
      <w:r w:rsidRPr="1091985A">
        <w:rPr>
          <w:b/>
          <w:bCs/>
        </w:rPr>
        <w:lastRenderedPageBreak/>
        <w:t>Sistem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Analisti</w:t>
      </w:r>
      <w:proofErr w:type="spellEnd"/>
      <w:r w:rsidRPr="1091985A">
        <w:rPr>
          <w:b/>
          <w:bCs/>
        </w:rPr>
        <w:t xml:space="preserve"> / </w:t>
      </w:r>
      <w:proofErr w:type="spellStart"/>
      <w:r w:rsidRPr="1091985A">
        <w:rPr>
          <w:b/>
          <w:bCs/>
        </w:rPr>
        <w:t>Operatör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üzerindeki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akışın</w:t>
      </w:r>
      <w:proofErr w:type="spellEnd"/>
      <w:r w:rsidRPr="1091985A">
        <w:t xml:space="preserve"> </w:t>
      </w:r>
      <w:proofErr w:type="spellStart"/>
      <w:r w:rsidRPr="1091985A">
        <w:t>doğruluğunu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yönetimini</w:t>
      </w:r>
      <w:proofErr w:type="spellEnd"/>
      <w:r w:rsidRPr="1091985A">
        <w:t xml:space="preserve"> </w:t>
      </w:r>
      <w:proofErr w:type="spellStart"/>
      <w:r w:rsidRPr="1091985A">
        <w:t>kontrol</w:t>
      </w:r>
      <w:proofErr w:type="spellEnd"/>
      <w:r w:rsidRPr="1091985A">
        <w:t xml:space="preserve"> </w:t>
      </w:r>
      <w:proofErr w:type="spellStart"/>
      <w:r w:rsidRPr="1091985A">
        <w:t>eden</w:t>
      </w:r>
      <w:proofErr w:type="spellEnd"/>
      <w:r w:rsidRPr="1091985A">
        <w:t xml:space="preserve"> </w:t>
      </w:r>
      <w:proofErr w:type="spellStart"/>
      <w:r w:rsidRPr="1091985A">
        <w:t>teknik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idari</w:t>
      </w:r>
      <w:proofErr w:type="spellEnd"/>
      <w:r w:rsidRPr="1091985A">
        <w:t xml:space="preserve"> </w:t>
      </w:r>
      <w:proofErr w:type="spellStart"/>
      <w:r w:rsidRPr="1091985A">
        <w:t>aktördür</w:t>
      </w:r>
      <w:proofErr w:type="spellEnd"/>
      <w:r w:rsidRPr="1091985A">
        <w:t xml:space="preserve">.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zekanın</w:t>
      </w:r>
      <w:proofErr w:type="spellEnd"/>
      <w:r w:rsidRPr="1091985A">
        <w:t xml:space="preserve"> tam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çözümleyemediği</w:t>
      </w:r>
      <w:proofErr w:type="spellEnd"/>
      <w:r w:rsidRPr="1091985A">
        <w:t xml:space="preserve"> </w:t>
      </w:r>
      <w:proofErr w:type="spellStart"/>
      <w:r w:rsidRPr="1091985A">
        <w:t>durumlarda</w:t>
      </w:r>
      <w:proofErr w:type="spellEnd"/>
      <w:r w:rsidRPr="1091985A">
        <w:t xml:space="preserve"> </w:t>
      </w:r>
      <w:proofErr w:type="spellStart"/>
      <w:r w:rsidRPr="1091985A">
        <w:t>devreye</w:t>
      </w:r>
      <w:proofErr w:type="spellEnd"/>
      <w:r w:rsidRPr="1091985A">
        <w:t xml:space="preserve"> </w:t>
      </w:r>
      <w:proofErr w:type="spellStart"/>
      <w:r w:rsidRPr="1091985A">
        <w:t>girerek</w:t>
      </w:r>
      <w:proofErr w:type="spellEnd"/>
      <w:r w:rsidRPr="1091985A">
        <w:t xml:space="preserve"> </w:t>
      </w:r>
      <w:r w:rsidRPr="1091985A">
        <w:rPr>
          <w:b/>
          <w:bCs/>
        </w:rPr>
        <w:t xml:space="preserve">"UC-5: </w:t>
      </w:r>
      <w:proofErr w:type="spellStart"/>
      <w:r w:rsidRPr="1091985A">
        <w:rPr>
          <w:b/>
          <w:bCs/>
        </w:rPr>
        <w:t>Konumu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Belirlenemeyen</w:t>
      </w:r>
      <w:proofErr w:type="spellEnd"/>
      <w:r w:rsidRPr="1091985A">
        <w:rPr>
          <w:b/>
          <w:bCs/>
        </w:rPr>
        <w:t xml:space="preserve"> Kritik </w:t>
      </w:r>
      <w:proofErr w:type="spellStart"/>
      <w:r w:rsidRPr="1091985A">
        <w:rPr>
          <w:b/>
          <w:bCs/>
        </w:rPr>
        <w:t>Çağrıları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Yönet</w:t>
      </w:r>
      <w:proofErr w:type="spellEnd"/>
      <w:r w:rsidRPr="1091985A">
        <w:rPr>
          <w:b/>
          <w:bCs/>
        </w:rPr>
        <w:t>"</w:t>
      </w:r>
      <w:r w:rsidRPr="1091985A">
        <w:t xml:space="preserve"> </w:t>
      </w:r>
      <w:proofErr w:type="spellStart"/>
      <w:r w:rsidRPr="1091985A">
        <w:t>senaryosunu</w:t>
      </w:r>
      <w:proofErr w:type="spellEnd"/>
      <w:r w:rsidRPr="1091985A">
        <w:t xml:space="preserve"> </w:t>
      </w:r>
      <w:proofErr w:type="spellStart"/>
      <w:r w:rsidRPr="1091985A">
        <w:t>üstlenir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</w:t>
      </w:r>
      <w:proofErr w:type="spellStart"/>
      <w:r w:rsidRPr="1091985A">
        <w:t>süreçlerine</w:t>
      </w:r>
      <w:proofErr w:type="spellEnd"/>
      <w:r w:rsidRPr="1091985A">
        <w:t xml:space="preserve"> </w:t>
      </w:r>
      <w:proofErr w:type="spellStart"/>
      <w:r w:rsidRPr="1091985A">
        <w:t>manuel</w:t>
      </w:r>
      <w:proofErr w:type="spellEnd"/>
      <w:r w:rsidRPr="1091985A">
        <w:t>/</w:t>
      </w:r>
      <w:proofErr w:type="spellStart"/>
      <w:r w:rsidRPr="1091985A">
        <w:t>yönetsel</w:t>
      </w:r>
      <w:proofErr w:type="spellEnd"/>
      <w:r w:rsidRPr="1091985A">
        <w:t xml:space="preserve"> </w:t>
      </w:r>
      <w:proofErr w:type="spellStart"/>
      <w:r w:rsidRPr="1091985A">
        <w:t>destek</w:t>
      </w:r>
      <w:proofErr w:type="spellEnd"/>
      <w:r w:rsidRPr="1091985A">
        <w:t xml:space="preserve"> </w:t>
      </w:r>
      <w:proofErr w:type="spellStart"/>
      <w:r w:rsidRPr="1091985A">
        <w:t>sağlar</w:t>
      </w:r>
      <w:proofErr w:type="spellEnd"/>
      <w:r w:rsidRPr="1091985A">
        <w:t>.</w:t>
      </w:r>
    </w:p>
    <w:p w14:paraId="52558B0D" w14:textId="3E17951B" w:rsidR="50289CF6" w:rsidRDefault="50289CF6" w:rsidP="1091985A">
      <w:pPr>
        <w:pStyle w:val="ListParagraph"/>
        <w:numPr>
          <w:ilvl w:val="0"/>
          <w:numId w:val="13"/>
        </w:numPr>
        <w:spacing w:before="240" w:after="240"/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Simülatörü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girişini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test </w:t>
      </w:r>
      <w:proofErr w:type="spellStart"/>
      <w:r w:rsidRPr="1091985A">
        <w:t>süreçlerini</w:t>
      </w:r>
      <w:proofErr w:type="spellEnd"/>
      <w:r w:rsidRPr="1091985A">
        <w:t xml:space="preserve"> </w:t>
      </w:r>
      <w:proofErr w:type="spellStart"/>
      <w:r w:rsidRPr="1091985A">
        <w:t>tetikleyen</w:t>
      </w:r>
      <w:proofErr w:type="spellEnd"/>
      <w:r w:rsidRPr="1091985A">
        <w:t xml:space="preserve"> </w:t>
      </w:r>
      <w:proofErr w:type="spellStart"/>
      <w:r w:rsidRPr="1091985A">
        <w:t>teknik</w:t>
      </w:r>
      <w:proofErr w:type="spellEnd"/>
      <w:r w:rsidRPr="1091985A">
        <w:t xml:space="preserve"> </w:t>
      </w:r>
      <w:proofErr w:type="spellStart"/>
      <w:r w:rsidRPr="1091985A">
        <w:t>aktördür</w:t>
      </w:r>
      <w:proofErr w:type="spellEnd"/>
      <w:r w:rsidRPr="1091985A">
        <w:t xml:space="preserve">. </w:t>
      </w:r>
      <w:r w:rsidRPr="1091985A">
        <w:rPr>
          <w:b/>
          <w:bCs/>
        </w:rPr>
        <w:t xml:space="preserve">"UC-1: Tweet </w:t>
      </w:r>
      <w:proofErr w:type="spellStart"/>
      <w:r w:rsidRPr="1091985A">
        <w:rPr>
          <w:b/>
          <w:bCs/>
        </w:rPr>
        <w:t>Akışını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Başlat</w:t>
      </w:r>
      <w:proofErr w:type="spellEnd"/>
      <w:r w:rsidRPr="1091985A">
        <w:rPr>
          <w:b/>
          <w:bCs/>
        </w:rPr>
        <w:t>/</w:t>
      </w:r>
      <w:proofErr w:type="spellStart"/>
      <w:r w:rsidRPr="1091985A">
        <w:rPr>
          <w:b/>
          <w:bCs/>
        </w:rPr>
        <w:t>Simüle</w:t>
      </w:r>
      <w:proofErr w:type="spellEnd"/>
      <w:r w:rsidRPr="1091985A">
        <w:rPr>
          <w:b/>
          <w:bCs/>
        </w:rPr>
        <w:t xml:space="preserve"> Et"</w:t>
      </w:r>
      <w:r w:rsidRPr="1091985A">
        <w:t xml:space="preserve"> </w:t>
      </w:r>
      <w:proofErr w:type="spellStart"/>
      <w:r w:rsidRPr="1091985A">
        <w:t>senaryosunu</w:t>
      </w:r>
      <w:proofErr w:type="spellEnd"/>
      <w:r w:rsidRPr="1091985A">
        <w:t xml:space="preserve"> </w:t>
      </w:r>
      <w:proofErr w:type="spellStart"/>
      <w:r w:rsidRPr="1091985A">
        <w:t>koordine</w:t>
      </w:r>
      <w:proofErr w:type="spellEnd"/>
      <w:r w:rsidRPr="1091985A">
        <w:t xml:space="preserve"> </w:t>
      </w:r>
      <w:proofErr w:type="spellStart"/>
      <w:r w:rsidRPr="1091985A">
        <w:t>ederek</w:t>
      </w:r>
      <w:proofErr w:type="spellEnd"/>
      <w:r w:rsidRPr="1091985A">
        <w:t xml:space="preserve"> ham </w:t>
      </w:r>
      <w:proofErr w:type="spellStart"/>
      <w:r w:rsidRPr="1091985A">
        <w:t>verinin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akmasını</w:t>
      </w:r>
      <w:proofErr w:type="spellEnd"/>
      <w:r w:rsidRPr="1091985A">
        <w:t xml:space="preserve"> </w:t>
      </w:r>
      <w:proofErr w:type="spellStart"/>
      <w:r w:rsidRPr="1091985A">
        <w:t>sağlar</w:t>
      </w:r>
      <w:proofErr w:type="spellEnd"/>
      <w:r w:rsidRPr="1091985A">
        <w:t xml:space="preserve">; </w:t>
      </w:r>
      <w:proofErr w:type="spellStart"/>
      <w:r w:rsidRPr="1091985A">
        <w:t>böylece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(UC-2), </w:t>
      </w: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/NLP (UC-3)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(UC-4) </w:t>
      </w:r>
      <w:proofErr w:type="spellStart"/>
      <w:r w:rsidRPr="1091985A">
        <w:t>süreçlerinin</w:t>
      </w:r>
      <w:proofErr w:type="spellEnd"/>
      <w:r w:rsidRPr="1091985A">
        <w:t xml:space="preserve"> </w:t>
      </w:r>
      <w:proofErr w:type="spellStart"/>
      <w:r w:rsidRPr="1091985A">
        <w:t>arka</w:t>
      </w:r>
      <w:proofErr w:type="spellEnd"/>
      <w:r w:rsidRPr="1091985A">
        <w:t xml:space="preserve"> </w:t>
      </w:r>
      <w:proofErr w:type="spellStart"/>
      <w:r w:rsidRPr="1091985A">
        <w:t>planda</w:t>
      </w:r>
      <w:proofErr w:type="spellEnd"/>
      <w:r w:rsidRPr="1091985A">
        <w:t xml:space="preserve"> </w:t>
      </w:r>
      <w:proofErr w:type="spellStart"/>
      <w:r w:rsidRPr="1091985A">
        <w:t>otomatik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tetiklenmesine</w:t>
      </w:r>
      <w:proofErr w:type="spellEnd"/>
      <w:r w:rsidRPr="1091985A">
        <w:t xml:space="preserve"> </w:t>
      </w:r>
      <w:proofErr w:type="spellStart"/>
      <w:r w:rsidRPr="1091985A">
        <w:t>olanak</w:t>
      </w:r>
      <w:proofErr w:type="spellEnd"/>
      <w:r w:rsidRPr="1091985A">
        <w:t xml:space="preserve"> </w:t>
      </w:r>
      <w:proofErr w:type="spellStart"/>
      <w:r w:rsidRPr="1091985A">
        <w:t>tanır</w:t>
      </w:r>
      <w:proofErr w:type="spellEnd"/>
      <w:r w:rsidRPr="1091985A">
        <w:t>.</w:t>
      </w:r>
    </w:p>
    <w:p w14:paraId="6FB781E9" w14:textId="4D17E33F" w:rsidR="1091985A" w:rsidRDefault="1091985A" w:rsidP="1091985A">
      <w:pPr>
        <w:pStyle w:val="ListParagraph"/>
        <w:spacing w:before="240" w:after="240"/>
      </w:pPr>
    </w:p>
    <w:p w14:paraId="796A9F3F" w14:textId="747F335F" w:rsidR="1091985A" w:rsidRDefault="1091985A" w:rsidP="1091985A">
      <w:pPr>
        <w:rPr>
          <w:i/>
          <w:iCs/>
          <w:color w:val="6B7380"/>
          <w:sz w:val="20"/>
          <w:szCs w:val="20"/>
        </w:rPr>
      </w:pPr>
    </w:p>
    <w:p w14:paraId="0B912D5B" w14:textId="01DC2B4B" w:rsidR="00663D1F" w:rsidRDefault="422D0D58">
      <w:pPr>
        <w:pStyle w:val="Heading1"/>
      </w:pPr>
      <w:bookmarkStart w:id="7" w:name="_Toc234791427"/>
      <w:bookmarkStart w:id="8" w:name="_Toc234791610"/>
      <w:r>
        <w:t>2</w:t>
      </w:r>
      <w:r w:rsidR="58A726FD">
        <w:t>.</w:t>
      </w:r>
      <w:r w:rsidR="031706C0">
        <w:t xml:space="preserve"> </w:t>
      </w:r>
      <w:proofErr w:type="spellStart"/>
      <w:r w:rsidR="031706C0">
        <w:t>Önerilen</w:t>
      </w:r>
      <w:proofErr w:type="spellEnd"/>
      <w:r w:rsidR="031706C0">
        <w:t xml:space="preserve"> </w:t>
      </w:r>
      <w:proofErr w:type="spellStart"/>
      <w:r w:rsidR="031706C0">
        <w:t>Sistem</w:t>
      </w:r>
      <w:bookmarkEnd w:id="7"/>
      <w:bookmarkEnd w:id="8"/>
      <w:proofErr w:type="spellEnd"/>
    </w:p>
    <w:p w14:paraId="5B85B899" w14:textId="50AF304C" w:rsidR="00663D1F" w:rsidRDefault="5D50A0E7" w:rsidP="1091985A">
      <w:pPr>
        <w:pStyle w:val="Heading2"/>
      </w:pPr>
      <w:bookmarkStart w:id="9" w:name="_Toc234791428"/>
      <w:bookmarkStart w:id="10" w:name="_Toc234791611"/>
      <w:r w:rsidRPr="1091985A">
        <w:t>2</w:t>
      </w:r>
      <w:r w:rsidR="78B58BEF" w:rsidRPr="1091985A">
        <w:t xml:space="preserve">.1 </w:t>
      </w:r>
      <w:r w:rsidR="3B9D2EC8" w:rsidRPr="1091985A">
        <w:t xml:space="preserve">Genel </w:t>
      </w:r>
      <w:proofErr w:type="spellStart"/>
      <w:r w:rsidR="3B9D2EC8" w:rsidRPr="1091985A">
        <w:t>Bakış</w:t>
      </w:r>
      <w:bookmarkEnd w:id="9"/>
      <w:bookmarkEnd w:id="10"/>
      <w:proofErr w:type="spellEnd"/>
    </w:p>
    <w:p w14:paraId="1EED421F" w14:textId="354E3CA1" w:rsidR="03FE5833" w:rsidRDefault="03FE5833" w:rsidP="1091985A">
      <w:pPr>
        <w:jc w:val="both"/>
      </w:pPr>
      <w:proofErr w:type="spellStart"/>
      <w:r w:rsidRPr="1091985A">
        <w:t>ManifestAI</w:t>
      </w:r>
      <w:proofErr w:type="spellEnd"/>
      <w:r w:rsidRPr="1091985A">
        <w:t xml:space="preserve">,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anında</w:t>
      </w:r>
      <w:proofErr w:type="spellEnd"/>
      <w:r w:rsidRPr="1091985A">
        <w:t xml:space="preserve"> X (Twitter)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oluşan</w:t>
      </w:r>
      <w:proofErr w:type="spellEnd"/>
      <w:r w:rsidRPr="1091985A">
        <w:t xml:space="preserve"> </w:t>
      </w:r>
      <w:proofErr w:type="spellStart"/>
      <w:r w:rsidRPr="1091985A">
        <w:t>yüksek</w:t>
      </w:r>
      <w:proofErr w:type="spellEnd"/>
      <w:r w:rsidRPr="1091985A">
        <w:t xml:space="preserve"> </w:t>
      </w:r>
      <w:proofErr w:type="spellStart"/>
      <w:r w:rsidRPr="1091985A">
        <w:t>hacimli</w:t>
      </w:r>
      <w:proofErr w:type="spellEnd"/>
      <w:r w:rsidRPr="1091985A">
        <w:t xml:space="preserve">, </w:t>
      </w:r>
      <w:proofErr w:type="spellStart"/>
      <w:r w:rsidRPr="1091985A">
        <w:t>düzensiz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yapılandırılmamış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akışını</w:t>
      </w:r>
      <w:proofErr w:type="spellEnd"/>
      <w:r w:rsidRPr="1091985A">
        <w:t xml:space="preserve">, </w:t>
      </w:r>
      <w:proofErr w:type="spellStart"/>
      <w:r w:rsidRPr="1091985A">
        <w:t>karar</w:t>
      </w:r>
      <w:proofErr w:type="spellEnd"/>
      <w:r w:rsidRPr="1091985A">
        <w:t xml:space="preserve"> </w:t>
      </w:r>
      <w:proofErr w:type="spellStart"/>
      <w:r w:rsidRPr="1091985A">
        <w:t>vericilerin</w:t>
      </w:r>
      <w:proofErr w:type="spellEnd"/>
      <w:r w:rsidRPr="1091985A">
        <w:t xml:space="preserve">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kullanabileceği</w:t>
      </w:r>
      <w:proofErr w:type="spellEnd"/>
      <w:r w:rsidRPr="1091985A">
        <w:t xml:space="preserve"> </w:t>
      </w:r>
      <w:proofErr w:type="spellStart"/>
      <w:r w:rsidRPr="1091985A">
        <w:t>yapılandırılmış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bilgiye</w:t>
      </w:r>
      <w:proofErr w:type="spellEnd"/>
      <w:r w:rsidRPr="1091985A">
        <w:t xml:space="preserve"> </w:t>
      </w:r>
      <w:proofErr w:type="spellStart"/>
      <w:r w:rsidRPr="1091985A">
        <w:t>dönüştüren</w:t>
      </w:r>
      <w:proofErr w:type="spellEnd"/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</w:t>
      </w:r>
      <w:proofErr w:type="spellStart"/>
      <w:r w:rsidRPr="1091985A">
        <w:t>destekli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karar</w:t>
      </w:r>
      <w:proofErr w:type="spellEnd"/>
      <w:r w:rsidRPr="1091985A">
        <w:t xml:space="preserve"> </w:t>
      </w:r>
      <w:proofErr w:type="spellStart"/>
      <w:r w:rsidRPr="1091985A">
        <w:t>destek</w:t>
      </w:r>
      <w:proofErr w:type="spellEnd"/>
      <w:r w:rsidRPr="1091985A">
        <w:t xml:space="preserve"> </w:t>
      </w:r>
      <w:proofErr w:type="spellStart"/>
      <w:r w:rsidRPr="1091985A">
        <w:t>sistemidir</w:t>
      </w:r>
      <w:proofErr w:type="spellEnd"/>
      <w:r w:rsidRPr="1091985A">
        <w:t xml:space="preserve">. </w:t>
      </w:r>
      <w:proofErr w:type="spellStart"/>
      <w:r w:rsidRPr="1091985A">
        <w:t>Sistem</w:t>
      </w:r>
      <w:proofErr w:type="spellEnd"/>
      <w:r w:rsidRPr="1091985A">
        <w:t xml:space="preserve">, ham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tweet'i</w:t>
      </w:r>
      <w:proofErr w:type="spellEnd"/>
      <w:r w:rsidRPr="1091985A">
        <w:t xml:space="preserve"> </w:t>
      </w:r>
      <w:proofErr w:type="spellStart"/>
      <w:r w:rsidRPr="1091985A">
        <w:t>girdi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alır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onu</w:t>
      </w:r>
      <w:proofErr w:type="spellEnd"/>
      <w:r w:rsidRPr="1091985A">
        <w:t xml:space="preserve"> </w:t>
      </w:r>
      <w:proofErr w:type="spellStart"/>
      <w:r w:rsidRPr="1091985A">
        <w:t>sırasıyla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maskeleme</w:t>
      </w:r>
      <w:proofErr w:type="spellEnd"/>
      <w:r w:rsidRPr="1091985A">
        <w:t xml:space="preserve">, </w:t>
      </w:r>
      <w:proofErr w:type="spellStart"/>
      <w:r w:rsidRPr="1091985A">
        <w:t>ikili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 </w:t>
      </w:r>
      <w:proofErr w:type="spellStart"/>
      <w:r w:rsidRPr="1091985A">
        <w:t>sınıflandırması</w:t>
      </w:r>
      <w:proofErr w:type="spellEnd"/>
      <w:r w:rsidRPr="1091985A">
        <w:t xml:space="preserve">, </w:t>
      </w:r>
      <w:proofErr w:type="spellStart"/>
      <w:r w:rsidRPr="1091985A">
        <w:t>çoklu-etiketli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kategorisi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aciliyet</w:t>
      </w:r>
      <w:proofErr w:type="spellEnd"/>
      <w:r w:rsidRPr="1091985A">
        <w:t xml:space="preserve"> </w:t>
      </w:r>
      <w:proofErr w:type="spellStart"/>
      <w:r w:rsidRPr="1091985A">
        <w:t>belirleme</w:t>
      </w:r>
      <w:proofErr w:type="spellEnd"/>
      <w:r w:rsidRPr="1091985A">
        <w:t xml:space="preserve">,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,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kodlama</w:t>
      </w:r>
      <w:proofErr w:type="spellEnd"/>
      <w:r w:rsidRPr="1091985A">
        <w:t xml:space="preserve">,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mekânsal</w:t>
      </w:r>
      <w:proofErr w:type="spellEnd"/>
      <w:r w:rsidRPr="1091985A">
        <w:t xml:space="preserve"> </w:t>
      </w:r>
      <w:proofErr w:type="spellStart"/>
      <w:r w:rsidRPr="1091985A">
        <w:t>depolama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>/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katmanlarından</w:t>
      </w:r>
      <w:proofErr w:type="spellEnd"/>
      <w:r w:rsidRPr="1091985A">
        <w:t xml:space="preserve"> </w:t>
      </w:r>
      <w:proofErr w:type="spellStart"/>
      <w:r w:rsidRPr="1091985A">
        <w:t>geçirir</w:t>
      </w:r>
      <w:proofErr w:type="spellEnd"/>
      <w:r w:rsidRPr="1091985A">
        <w:t xml:space="preserve">. </w:t>
      </w:r>
      <w:proofErr w:type="spellStart"/>
      <w:r w:rsidRPr="1091985A">
        <w:t>Mimarinin</w:t>
      </w:r>
      <w:proofErr w:type="spellEnd"/>
      <w:r w:rsidRPr="1091985A">
        <w:t xml:space="preserve"> </w:t>
      </w:r>
      <w:proofErr w:type="spellStart"/>
      <w:r w:rsidRPr="1091985A">
        <w:t>temel</w:t>
      </w:r>
      <w:proofErr w:type="spellEnd"/>
      <w:r w:rsidRPr="1091985A">
        <w:t xml:space="preserve"> </w:t>
      </w:r>
      <w:proofErr w:type="spellStart"/>
      <w:r w:rsidRPr="1091985A">
        <w:t>ilkesi</w:t>
      </w:r>
      <w:proofErr w:type="spellEnd"/>
      <w:r w:rsidRPr="1091985A">
        <w:t xml:space="preserve">, </w:t>
      </w:r>
      <w:proofErr w:type="spellStart"/>
      <w:r w:rsidRPr="1091985A">
        <w:t>sınıflandırma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</w:t>
      </w:r>
      <w:proofErr w:type="spellStart"/>
      <w:r w:rsidRPr="1091985A">
        <w:t>modüllerinin</w:t>
      </w:r>
      <w:proofErr w:type="spellEnd"/>
      <w:r w:rsidRPr="1091985A">
        <w:t xml:space="preserve"> </w:t>
      </w:r>
      <w:proofErr w:type="spellStart"/>
      <w:r w:rsidRPr="1091985A">
        <w:t>birbirinden</w:t>
      </w:r>
      <w:proofErr w:type="spellEnd"/>
      <w:r w:rsidRPr="1091985A">
        <w:t xml:space="preserve"> </w:t>
      </w:r>
      <w:proofErr w:type="spellStart"/>
      <w:r w:rsidRPr="1091985A">
        <w:t>bağımsız</w:t>
      </w:r>
      <w:proofErr w:type="spellEnd"/>
      <w:r w:rsidRPr="1091985A">
        <w:t xml:space="preserve"> </w:t>
      </w:r>
      <w:proofErr w:type="spellStart"/>
      <w:r w:rsidRPr="1091985A">
        <w:t>çalışmasıdır</w:t>
      </w:r>
      <w:proofErr w:type="spellEnd"/>
      <w:r w:rsidRPr="1091985A">
        <w:t xml:space="preserve">;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ayrım</w:t>
      </w:r>
      <w:proofErr w:type="spellEnd"/>
      <w:r w:rsidRPr="1091985A">
        <w:t xml:space="preserve">, </w:t>
      </w:r>
      <w:proofErr w:type="spellStart"/>
      <w:r w:rsidRPr="1091985A">
        <w:t>modelin</w:t>
      </w:r>
      <w:proofErr w:type="spellEnd"/>
      <w:r w:rsidRPr="1091985A">
        <w:t xml:space="preserve"> </w:t>
      </w:r>
      <w:proofErr w:type="spellStart"/>
      <w:r w:rsidRPr="1091985A">
        <w:t>belirli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afete</w:t>
      </w:r>
      <w:proofErr w:type="spellEnd"/>
      <w:r w:rsidRPr="1091985A">
        <w:t xml:space="preserve"> </w:t>
      </w:r>
      <w:proofErr w:type="spellStart"/>
      <w:r w:rsidRPr="1091985A">
        <w:t>özgü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, </w:t>
      </w:r>
      <w:proofErr w:type="spellStart"/>
      <w:r w:rsidRPr="1091985A">
        <w:t>tarih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etiketleri</w:t>
      </w:r>
      <w:proofErr w:type="spellEnd"/>
      <w:r w:rsidRPr="1091985A">
        <w:t xml:space="preserve"> “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sinyali</w:t>
      </w:r>
      <w:proofErr w:type="spellEnd"/>
      <w:r w:rsidRPr="1091985A">
        <w:t xml:space="preserve">”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ezberlemesini</w:t>
      </w:r>
      <w:proofErr w:type="spellEnd"/>
      <w:r w:rsidRPr="1091985A">
        <w:t xml:space="preserve"> </w:t>
      </w:r>
      <w:proofErr w:type="spellStart"/>
      <w:r w:rsidRPr="1091985A">
        <w:t>engelleyerek</w:t>
      </w:r>
      <w:proofErr w:type="spellEnd"/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olaydan</w:t>
      </w:r>
      <w:proofErr w:type="spellEnd"/>
      <w:r w:rsidRPr="1091985A">
        <w:t xml:space="preserve"> </w:t>
      </w:r>
      <w:proofErr w:type="spellStart"/>
      <w:r w:rsidRPr="1091985A">
        <w:t>bağımsız</w:t>
      </w:r>
      <w:proofErr w:type="spellEnd"/>
      <w:r w:rsidRPr="1091985A">
        <w:t xml:space="preserve"> </w:t>
      </w:r>
      <w:proofErr w:type="spellStart"/>
      <w:r w:rsidRPr="1091985A">
        <w:t>kalmasını</w:t>
      </w:r>
      <w:proofErr w:type="spellEnd"/>
      <w:r w:rsidR="60BD0855"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başka</w:t>
      </w:r>
      <w:proofErr w:type="spellEnd"/>
      <w:r w:rsidRPr="1091985A">
        <w:t xml:space="preserve"> </w:t>
      </w:r>
      <w:proofErr w:type="spellStart"/>
      <w:r w:rsidRPr="1091985A">
        <w:t>afetlere</w:t>
      </w:r>
      <w:proofErr w:type="spellEnd"/>
      <w:r w:rsidRPr="1091985A">
        <w:t xml:space="preserve"> </w:t>
      </w:r>
      <w:proofErr w:type="spellStart"/>
      <w:r w:rsidRPr="1091985A">
        <w:t>genellenebilmesini</w:t>
      </w:r>
      <w:proofErr w:type="spellEnd"/>
      <w:r w:rsidRPr="1091985A">
        <w:t xml:space="preserve"> </w:t>
      </w:r>
      <w:proofErr w:type="spellStart"/>
      <w:r w:rsidRPr="1091985A">
        <w:t>sağlar</w:t>
      </w:r>
      <w:proofErr w:type="spellEnd"/>
      <w:r w:rsidRPr="1091985A">
        <w:t xml:space="preserve">. </w:t>
      </w:r>
      <w:proofErr w:type="spellStart"/>
      <w:r w:rsidRPr="1091985A">
        <w:t>Geliştirme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değerlendirme</w:t>
      </w:r>
      <w:proofErr w:type="spellEnd"/>
      <w:r w:rsidRPr="1091985A">
        <w:t xml:space="preserve">, 6 </w:t>
      </w:r>
      <w:proofErr w:type="spellStart"/>
      <w:r w:rsidRPr="1091985A">
        <w:t>Şubat</w:t>
      </w:r>
      <w:proofErr w:type="spellEnd"/>
      <w:r w:rsidRPr="1091985A">
        <w:t xml:space="preserve"> 2023 </w:t>
      </w:r>
      <w:proofErr w:type="spellStart"/>
      <w:r w:rsidRPr="1091985A">
        <w:t>Kahramanmaraş</w:t>
      </w:r>
      <w:proofErr w:type="spellEnd"/>
      <w:r w:rsidRPr="1091985A">
        <w:t xml:space="preserve"> </w:t>
      </w:r>
      <w:proofErr w:type="spellStart"/>
      <w:r w:rsidRPr="1091985A">
        <w:t>depremi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seti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kavram</w:t>
      </w:r>
      <w:proofErr w:type="spellEnd"/>
      <w:r w:rsidRPr="1091985A">
        <w:t xml:space="preserve"> </w:t>
      </w:r>
      <w:proofErr w:type="spellStart"/>
      <w:r w:rsidRPr="1091985A">
        <w:t>kanıtı</w:t>
      </w:r>
      <w:proofErr w:type="spellEnd"/>
      <w:r w:rsidRPr="1091985A">
        <w:t xml:space="preserve"> </w:t>
      </w:r>
      <w:proofErr w:type="spellStart"/>
      <w:r w:rsidRPr="1091985A">
        <w:t>örnek</w:t>
      </w:r>
      <w:proofErr w:type="spellEnd"/>
      <w:r w:rsidRPr="1091985A">
        <w:t xml:space="preserve"> </w:t>
      </w:r>
      <w:proofErr w:type="spellStart"/>
      <w:r w:rsidRPr="1091985A">
        <w:t>vakası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yürütülür</w:t>
      </w:r>
      <w:proofErr w:type="spellEnd"/>
      <w:r w:rsidRPr="1091985A">
        <w:t xml:space="preserve">;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üretim</w:t>
      </w:r>
      <w:proofErr w:type="spellEnd"/>
      <w:r w:rsidRPr="1091985A">
        <w:t xml:space="preserve"> </w:t>
      </w:r>
      <w:proofErr w:type="spellStart"/>
      <w:r w:rsidRPr="1091985A">
        <w:t>ortamı</w:t>
      </w:r>
      <w:proofErr w:type="spellEnd"/>
      <w:r w:rsidRPr="1091985A">
        <w:t xml:space="preserve"> </w:t>
      </w:r>
      <w:proofErr w:type="spellStart"/>
      <w:r w:rsidRPr="1091985A">
        <w:t>değil</w:t>
      </w:r>
      <w:proofErr w:type="spellEnd"/>
      <w:r w:rsidRPr="1091985A">
        <w:t xml:space="preserve">, </w:t>
      </w:r>
      <w:proofErr w:type="spellStart"/>
      <w:r w:rsidRPr="1091985A">
        <w:t>arşiv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gerçek</w:t>
      </w:r>
      <w:proofErr w:type="spellEnd"/>
      <w:r w:rsidRPr="1091985A">
        <w:t xml:space="preserve"> </w:t>
      </w:r>
      <w:proofErr w:type="spellStart"/>
      <w:r w:rsidRPr="1091985A">
        <w:t>zamanlı</w:t>
      </w:r>
      <w:proofErr w:type="spellEnd"/>
      <w:r w:rsidRPr="1091985A">
        <w:t xml:space="preserve"> </w:t>
      </w:r>
      <w:proofErr w:type="spellStart"/>
      <w:r w:rsidRPr="1091985A">
        <w:t>akışı</w:t>
      </w:r>
      <w:proofErr w:type="spellEnd"/>
      <w:r w:rsidRPr="1091985A">
        <w:t xml:space="preserve"> </w:t>
      </w:r>
      <w:proofErr w:type="spellStart"/>
      <w:r w:rsidRPr="1091985A">
        <w:t>simüle</w:t>
      </w:r>
      <w:proofErr w:type="spellEnd"/>
      <w:r w:rsidRPr="1091985A">
        <w:t xml:space="preserve"> </w:t>
      </w:r>
      <w:proofErr w:type="spellStart"/>
      <w:r w:rsidRPr="1091985A">
        <w:t>eden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prototiptir</w:t>
      </w:r>
      <w:proofErr w:type="spellEnd"/>
      <w:r w:rsidRPr="1091985A">
        <w:t>.</w:t>
      </w:r>
    </w:p>
    <w:p w14:paraId="3EB3219E" w14:textId="42203AA9" w:rsidR="1091985A" w:rsidRDefault="1091985A" w:rsidP="1091985A"/>
    <w:p w14:paraId="25BC2148" w14:textId="02E077EB" w:rsidR="51019B42" w:rsidRDefault="51019B42" w:rsidP="1091985A">
      <w:pPr>
        <w:pStyle w:val="Heading2"/>
      </w:pPr>
      <w:bookmarkStart w:id="11" w:name="_Toc234791429"/>
      <w:bookmarkStart w:id="12" w:name="_Toc234791612"/>
      <w:r w:rsidRPr="1091985A">
        <w:t>2</w:t>
      </w:r>
      <w:r w:rsidR="362615A1" w:rsidRPr="1091985A">
        <w:t xml:space="preserve">.2 </w:t>
      </w:r>
      <w:proofErr w:type="spellStart"/>
      <w:r w:rsidR="2C6BC64A" w:rsidRPr="1091985A">
        <w:t>Fonksiyonel</w:t>
      </w:r>
      <w:proofErr w:type="spellEnd"/>
      <w:r w:rsidR="2C6BC64A" w:rsidRPr="1091985A">
        <w:t xml:space="preserve"> (</w:t>
      </w:r>
      <w:proofErr w:type="spellStart"/>
      <w:r w:rsidR="2C6BC64A" w:rsidRPr="1091985A">
        <w:t>İşlevsel</w:t>
      </w:r>
      <w:proofErr w:type="spellEnd"/>
      <w:r w:rsidR="2C6BC64A" w:rsidRPr="1091985A">
        <w:t xml:space="preserve">) </w:t>
      </w:r>
      <w:proofErr w:type="spellStart"/>
      <w:r w:rsidR="2C6BC64A" w:rsidRPr="1091985A">
        <w:t>Gereksinimler</w:t>
      </w:r>
      <w:bookmarkEnd w:id="11"/>
      <w:bookmarkEnd w:id="12"/>
      <w:proofErr w:type="spellEnd"/>
    </w:p>
    <w:p w14:paraId="4646E105" w14:textId="71E54458" w:rsidR="33AA1DF5" w:rsidRDefault="33AA1DF5" w:rsidP="1091985A">
      <w:pPr>
        <w:pStyle w:val="ListParagraph"/>
        <w:numPr>
          <w:ilvl w:val="0"/>
          <w:numId w:val="25"/>
        </w:numPr>
        <w:rPr>
          <w:b/>
          <w:bCs/>
          <w:color w:val="000000" w:themeColor="text1"/>
        </w:rPr>
      </w:pPr>
      <w:r w:rsidRPr="1091985A">
        <w:rPr>
          <w:b/>
          <w:bCs/>
          <w:color w:val="000000" w:themeColor="text1"/>
        </w:rPr>
        <w:t xml:space="preserve">Veri </w:t>
      </w:r>
      <w:proofErr w:type="spellStart"/>
      <w:r w:rsidRPr="1091985A">
        <w:rPr>
          <w:b/>
          <w:bCs/>
          <w:color w:val="000000" w:themeColor="text1"/>
        </w:rPr>
        <w:t>Akışı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Simülasyonu</w:t>
      </w:r>
      <w:proofErr w:type="spellEnd"/>
      <w:r w:rsidR="343CD25D" w:rsidRPr="1091985A">
        <w:rPr>
          <w:b/>
          <w:bCs/>
          <w:color w:val="000000" w:themeColor="text1"/>
        </w:rPr>
        <w:t xml:space="preserve"> (FR</w:t>
      </w:r>
      <w:r w:rsidR="21A8033F" w:rsidRPr="1091985A">
        <w:rPr>
          <w:b/>
          <w:bCs/>
          <w:color w:val="000000" w:themeColor="text1"/>
        </w:rPr>
        <w:t>-1</w:t>
      </w:r>
      <w:r w:rsidR="343CD25D" w:rsidRPr="1091985A">
        <w:rPr>
          <w:b/>
          <w:bCs/>
          <w:color w:val="000000" w:themeColor="text1"/>
        </w:rPr>
        <w:t>)</w:t>
      </w:r>
      <w:r w:rsidRPr="1091985A">
        <w:rPr>
          <w:b/>
          <w:bCs/>
          <w:color w:val="000000" w:themeColor="text1"/>
        </w:rPr>
        <w:t xml:space="preserve"> </w:t>
      </w:r>
      <w:r w:rsidR="40AFD1B8" w:rsidRPr="1091985A">
        <w:rPr>
          <w:b/>
          <w:bCs/>
          <w:color w:val="000000" w:themeColor="text1"/>
        </w:rPr>
        <w:t xml:space="preserve"> </w:t>
      </w:r>
      <w:proofErr w:type="spellStart"/>
      <w:r w:rsidR="40AFD1B8" w:rsidRPr="1091985A">
        <w:rPr>
          <w:color w:val="808080" w:themeColor="background1" w:themeShade="80"/>
        </w:rPr>
        <w:t>Öncelik</w:t>
      </w:r>
      <w:proofErr w:type="spellEnd"/>
      <w:r w:rsidR="40AFD1B8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EEF7EF4" w:rsidRPr="1091985A">
        <w:rPr>
          <w:b/>
          <w:bCs/>
          <w:color w:val="000000" w:themeColor="text1"/>
        </w:rPr>
        <w:t>Açıklama:</w:t>
      </w:r>
      <w:r w:rsidR="3207E10F" w:rsidRPr="1091985A">
        <w:t>Sistem</w:t>
      </w:r>
      <w:proofErr w:type="spellEnd"/>
      <w:r w:rsidR="3207E10F" w:rsidRPr="1091985A">
        <w:t xml:space="preserve">, 6 </w:t>
      </w:r>
      <w:proofErr w:type="spellStart"/>
      <w:r w:rsidR="3207E10F" w:rsidRPr="1091985A">
        <w:t>Şubat</w:t>
      </w:r>
      <w:proofErr w:type="spellEnd"/>
      <w:r w:rsidR="3207E10F" w:rsidRPr="1091985A">
        <w:t xml:space="preserve"> 2023 </w:t>
      </w:r>
      <w:proofErr w:type="spellStart"/>
      <w:r w:rsidR="3207E10F" w:rsidRPr="1091985A">
        <w:t>depremine</w:t>
      </w:r>
      <w:proofErr w:type="spellEnd"/>
      <w:r w:rsidR="3207E10F" w:rsidRPr="1091985A">
        <w:t xml:space="preserve"> </w:t>
      </w:r>
      <w:proofErr w:type="spellStart"/>
      <w:r w:rsidR="3207E10F" w:rsidRPr="1091985A">
        <w:t>ait</w:t>
      </w:r>
      <w:proofErr w:type="spellEnd"/>
      <w:r w:rsidR="3207E10F" w:rsidRPr="1091985A">
        <w:t xml:space="preserve"> </w:t>
      </w:r>
      <w:proofErr w:type="spellStart"/>
      <w:r w:rsidR="3207E10F" w:rsidRPr="1091985A">
        <w:t>arşiv</w:t>
      </w:r>
      <w:proofErr w:type="spellEnd"/>
      <w:r w:rsidR="3207E10F" w:rsidRPr="1091985A">
        <w:t xml:space="preserve"> X (Twitter) </w:t>
      </w:r>
      <w:proofErr w:type="spellStart"/>
      <w:r w:rsidR="3207E10F" w:rsidRPr="1091985A">
        <w:t>veri</w:t>
      </w:r>
      <w:proofErr w:type="spellEnd"/>
      <w:r w:rsidR="3207E10F" w:rsidRPr="1091985A">
        <w:t xml:space="preserve"> </w:t>
      </w:r>
      <w:proofErr w:type="spellStart"/>
      <w:r w:rsidR="3207E10F" w:rsidRPr="1091985A">
        <w:t>kümesini</w:t>
      </w:r>
      <w:proofErr w:type="spellEnd"/>
      <w:r w:rsidR="3207E10F" w:rsidRPr="1091985A">
        <w:t xml:space="preserve"> </w:t>
      </w:r>
      <w:proofErr w:type="spellStart"/>
      <w:r w:rsidR="3207E10F" w:rsidRPr="1091985A">
        <w:t>tweet'lerin</w:t>
      </w:r>
      <w:proofErr w:type="spellEnd"/>
      <w:r w:rsidR="3207E10F" w:rsidRPr="1091985A">
        <w:t xml:space="preserve"> zaman </w:t>
      </w:r>
      <w:proofErr w:type="spellStart"/>
      <w:r w:rsidR="3207E10F" w:rsidRPr="1091985A">
        <w:t>damgalarına</w:t>
      </w:r>
      <w:proofErr w:type="spellEnd"/>
      <w:r w:rsidR="3207E10F" w:rsidRPr="1091985A">
        <w:t xml:space="preserve"> </w:t>
      </w:r>
      <w:proofErr w:type="spellStart"/>
      <w:r w:rsidR="3207E10F" w:rsidRPr="1091985A">
        <w:t>göre</w:t>
      </w:r>
      <w:proofErr w:type="spellEnd"/>
      <w:r w:rsidR="3207E10F" w:rsidRPr="1091985A">
        <w:t xml:space="preserve"> </w:t>
      </w:r>
      <w:proofErr w:type="spellStart"/>
      <w:r w:rsidR="3207E10F" w:rsidRPr="1091985A">
        <w:t>sıralı</w:t>
      </w:r>
      <w:proofErr w:type="spellEnd"/>
      <w:r w:rsidR="3207E10F" w:rsidRPr="1091985A">
        <w:t xml:space="preserve"> </w:t>
      </w:r>
      <w:proofErr w:type="spellStart"/>
      <w:r w:rsidR="3207E10F" w:rsidRPr="1091985A">
        <w:t>biçimde</w:t>
      </w:r>
      <w:proofErr w:type="spellEnd"/>
      <w:r w:rsidR="3207E10F" w:rsidRPr="1091985A">
        <w:t xml:space="preserve"> </w:t>
      </w:r>
      <w:proofErr w:type="spellStart"/>
      <w:r w:rsidR="3207E10F" w:rsidRPr="1091985A">
        <w:t>okuyarak</w:t>
      </w:r>
      <w:proofErr w:type="spellEnd"/>
      <w:r w:rsidR="3207E10F" w:rsidRPr="1091985A">
        <w:t xml:space="preserve"> </w:t>
      </w:r>
      <w:proofErr w:type="spellStart"/>
      <w:r w:rsidR="3207E10F" w:rsidRPr="1091985A">
        <w:t>canlı</w:t>
      </w:r>
      <w:proofErr w:type="spellEnd"/>
      <w:r w:rsidR="3207E10F" w:rsidRPr="1091985A">
        <w:t xml:space="preserve"> </w:t>
      </w:r>
      <w:proofErr w:type="spellStart"/>
      <w:r w:rsidR="3207E10F" w:rsidRPr="1091985A">
        <w:t>afet</w:t>
      </w:r>
      <w:proofErr w:type="spellEnd"/>
      <w:r w:rsidR="3207E10F" w:rsidRPr="1091985A">
        <w:t xml:space="preserve"> </w:t>
      </w:r>
      <w:proofErr w:type="spellStart"/>
      <w:r w:rsidR="3207E10F" w:rsidRPr="1091985A">
        <w:t>anındaki</w:t>
      </w:r>
      <w:proofErr w:type="spellEnd"/>
      <w:r w:rsidR="3207E10F" w:rsidRPr="1091985A">
        <w:t xml:space="preserve"> </w:t>
      </w:r>
      <w:proofErr w:type="spellStart"/>
      <w:r w:rsidR="3207E10F" w:rsidRPr="1091985A">
        <w:t>veri</w:t>
      </w:r>
      <w:proofErr w:type="spellEnd"/>
      <w:r w:rsidR="3207E10F" w:rsidRPr="1091985A">
        <w:t xml:space="preserve"> </w:t>
      </w:r>
      <w:proofErr w:type="spellStart"/>
      <w:r w:rsidR="3207E10F" w:rsidRPr="1091985A">
        <w:t>akışını</w:t>
      </w:r>
      <w:proofErr w:type="spellEnd"/>
      <w:r w:rsidR="3207E10F" w:rsidRPr="1091985A">
        <w:t xml:space="preserve"> </w:t>
      </w:r>
      <w:proofErr w:type="spellStart"/>
      <w:r w:rsidR="3207E10F" w:rsidRPr="1091985A">
        <w:t>asenkron</w:t>
      </w:r>
      <w:proofErr w:type="spellEnd"/>
      <w:r w:rsidR="3207E10F" w:rsidRPr="1091985A">
        <w:t xml:space="preserve"> </w:t>
      </w:r>
      <w:proofErr w:type="spellStart"/>
      <w:r w:rsidR="3207E10F" w:rsidRPr="1091985A">
        <w:t>olarak</w:t>
      </w:r>
      <w:proofErr w:type="spellEnd"/>
      <w:r w:rsidR="3207E10F" w:rsidRPr="1091985A">
        <w:t xml:space="preserve"> </w:t>
      </w:r>
      <w:proofErr w:type="spellStart"/>
      <w:r w:rsidR="3207E10F" w:rsidRPr="1091985A">
        <w:t>simüle</w:t>
      </w:r>
      <w:proofErr w:type="spellEnd"/>
      <w:r w:rsidR="3207E10F" w:rsidRPr="1091985A">
        <w:t xml:space="preserve"> </w:t>
      </w:r>
      <w:proofErr w:type="spellStart"/>
      <w:r w:rsidR="3207E10F" w:rsidRPr="1091985A">
        <w:t>etmelidir</w:t>
      </w:r>
      <w:proofErr w:type="spellEnd"/>
      <w:r w:rsidR="3207E10F" w:rsidRPr="1091985A">
        <w:t xml:space="preserve">. </w:t>
      </w:r>
      <w:proofErr w:type="spellStart"/>
      <w:r w:rsidR="3207E10F" w:rsidRPr="1091985A">
        <w:t>Böylece</w:t>
      </w:r>
      <w:proofErr w:type="spellEnd"/>
      <w:r w:rsidR="3207E10F" w:rsidRPr="1091985A">
        <w:t xml:space="preserve"> platform, </w:t>
      </w:r>
      <w:proofErr w:type="spellStart"/>
      <w:r w:rsidR="3207E10F" w:rsidRPr="1091985A">
        <w:t>gerçek</w:t>
      </w:r>
      <w:proofErr w:type="spellEnd"/>
      <w:r w:rsidR="3207E10F" w:rsidRPr="1091985A">
        <w:t xml:space="preserve"> </w:t>
      </w:r>
      <w:proofErr w:type="spellStart"/>
      <w:r w:rsidR="3207E10F" w:rsidRPr="1091985A">
        <w:t>bir</w:t>
      </w:r>
      <w:proofErr w:type="spellEnd"/>
      <w:r w:rsidR="3207E10F" w:rsidRPr="1091985A">
        <w:t xml:space="preserve"> </w:t>
      </w:r>
      <w:proofErr w:type="spellStart"/>
      <w:r w:rsidR="3207E10F" w:rsidRPr="1091985A">
        <w:t>krizde</w:t>
      </w:r>
      <w:proofErr w:type="spellEnd"/>
      <w:r w:rsidR="3207E10F" w:rsidRPr="1091985A">
        <w:t xml:space="preserve"> </w:t>
      </w:r>
      <w:proofErr w:type="spellStart"/>
      <w:r w:rsidR="3207E10F" w:rsidRPr="1091985A">
        <w:t>oluşabilecek</w:t>
      </w:r>
      <w:proofErr w:type="spellEnd"/>
      <w:r w:rsidR="3207E10F" w:rsidRPr="1091985A">
        <w:t xml:space="preserve"> </w:t>
      </w:r>
      <w:proofErr w:type="spellStart"/>
      <w:r w:rsidR="3207E10F" w:rsidRPr="1091985A">
        <w:t>yoğun</w:t>
      </w:r>
      <w:proofErr w:type="spellEnd"/>
      <w:r w:rsidR="3207E10F" w:rsidRPr="1091985A">
        <w:t xml:space="preserve"> </w:t>
      </w:r>
      <w:proofErr w:type="spellStart"/>
      <w:r w:rsidR="3207E10F" w:rsidRPr="1091985A">
        <w:t>ve</w:t>
      </w:r>
      <w:proofErr w:type="spellEnd"/>
      <w:r w:rsidR="3207E10F" w:rsidRPr="1091985A">
        <w:t xml:space="preserve"> </w:t>
      </w:r>
      <w:proofErr w:type="spellStart"/>
      <w:r w:rsidR="3207E10F" w:rsidRPr="1091985A">
        <w:t>kesintisiz</w:t>
      </w:r>
      <w:proofErr w:type="spellEnd"/>
      <w:r w:rsidR="3207E10F" w:rsidRPr="1091985A">
        <w:t xml:space="preserve"> </w:t>
      </w:r>
      <w:proofErr w:type="spellStart"/>
      <w:r w:rsidR="3207E10F" w:rsidRPr="1091985A">
        <w:t>veri</w:t>
      </w:r>
      <w:proofErr w:type="spellEnd"/>
      <w:r w:rsidR="3207E10F" w:rsidRPr="1091985A">
        <w:t xml:space="preserve"> </w:t>
      </w:r>
      <w:proofErr w:type="spellStart"/>
      <w:r w:rsidR="3207E10F" w:rsidRPr="1091985A">
        <w:t>trafiği</w:t>
      </w:r>
      <w:proofErr w:type="spellEnd"/>
      <w:r w:rsidR="3207E10F" w:rsidRPr="1091985A">
        <w:t xml:space="preserve"> </w:t>
      </w:r>
      <w:proofErr w:type="spellStart"/>
      <w:r w:rsidR="3207E10F" w:rsidRPr="1091985A">
        <w:t>altında</w:t>
      </w:r>
      <w:proofErr w:type="spellEnd"/>
      <w:r w:rsidR="3207E10F" w:rsidRPr="1091985A">
        <w:t xml:space="preserve"> test </w:t>
      </w:r>
      <w:proofErr w:type="spellStart"/>
      <w:r w:rsidR="3207E10F" w:rsidRPr="1091985A">
        <w:t>edilebilir</w:t>
      </w:r>
      <w:proofErr w:type="spellEnd"/>
      <w:r w:rsidR="3207E10F" w:rsidRPr="1091985A">
        <w:t xml:space="preserve">. </w:t>
      </w:r>
      <w:proofErr w:type="spellStart"/>
      <w:r w:rsidR="3207E10F" w:rsidRPr="1091985A">
        <w:t>Gerçek</w:t>
      </w:r>
      <w:proofErr w:type="spellEnd"/>
      <w:r w:rsidR="3207E10F" w:rsidRPr="1091985A">
        <w:t xml:space="preserve"> </w:t>
      </w:r>
      <w:proofErr w:type="spellStart"/>
      <w:r w:rsidR="3207E10F" w:rsidRPr="1091985A">
        <w:t>zamanlı</w:t>
      </w:r>
      <w:proofErr w:type="spellEnd"/>
      <w:r w:rsidR="3207E10F" w:rsidRPr="1091985A">
        <w:t xml:space="preserve"> X API </w:t>
      </w:r>
      <w:proofErr w:type="spellStart"/>
      <w:r w:rsidR="3207E10F" w:rsidRPr="1091985A">
        <w:t>bağlantısı</w:t>
      </w:r>
      <w:proofErr w:type="spellEnd"/>
      <w:r w:rsidR="3207E10F" w:rsidRPr="1091985A">
        <w:t xml:space="preserve"> </w:t>
      </w:r>
      <w:proofErr w:type="spellStart"/>
      <w:r w:rsidR="3207E10F" w:rsidRPr="1091985A">
        <w:t>kapsam</w:t>
      </w:r>
      <w:proofErr w:type="spellEnd"/>
      <w:r w:rsidR="3207E10F" w:rsidRPr="1091985A">
        <w:t xml:space="preserve"> </w:t>
      </w:r>
      <w:proofErr w:type="spellStart"/>
      <w:r w:rsidR="3207E10F" w:rsidRPr="1091985A">
        <w:t>dışıdır</w:t>
      </w:r>
      <w:proofErr w:type="spellEnd"/>
      <w:r w:rsidR="3207E10F" w:rsidRPr="1091985A">
        <w:t>.</w:t>
      </w:r>
      <w:r>
        <w:br/>
      </w:r>
      <w:r w:rsidR="2D5AA032" w:rsidRPr="1091985A">
        <w:rPr>
          <w:b/>
          <w:bCs/>
          <w:color w:val="000000" w:themeColor="text1"/>
        </w:rPr>
        <w:t xml:space="preserve">Kabul </w:t>
      </w:r>
      <w:proofErr w:type="spellStart"/>
      <w:r w:rsidR="2D5AA032" w:rsidRPr="1091985A">
        <w:rPr>
          <w:b/>
          <w:bCs/>
          <w:color w:val="000000" w:themeColor="text1"/>
        </w:rPr>
        <w:t>Kriterleri</w:t>
      </w:r>
      <w:proofErr w:type="spellEnd"/>
      <w:r w:rsidR="2D5AA032" w:rsidRPr="1091985A">
        <w:rPr>
          <w:b/>
          <w:bCs/>
          <w:color w:val="000000" w:themeColor="text1"/>
        </w:rPr>
        <w:t>:</w:t>
      </w:r>
      <w:r>
        <w:br/>
      </w:r>
      <w:r w:rsidR="334F17FD" w:rsidRPr="1091985A">
        <w:t xml:space="preserve">• </w:t>
      </w:r>
      <w:proofErr w:type="spellStart"/>
      <w:r w:rsidR="334F17FD" w:rsidRPr="1091985A">
        <w:t>Tweet'ler</w:t>
      </w:r>
      <w:proofErr w:type="spellEnd"/>
      <w:r w:rsidR="334F17FD" w:rsidRPr="1091985A">
        <w:t xml:space="preserve"> zaman </w:t>
      </w:r>
      <w:proofErr w:type="spellStart"/>
      <w:r w:rsidR="334F17FD" w:rsidRPr="1091985A">
        <w:t>damgası</w:t>
      </w:r>
      <w:proofErr w:type="spellEnd"/>
      <w:r w:rsidR="334F17FD" w:rsidRPr="1091985A">
        <w:t xml:space="preserve"> </w:t>
      </w:r>
      <w:proofErr w:type="spellStart"/>
      <w:r w:rsidR="334F17FD" w:rsidRPr="1091985A">
        <w:t>sırasına</w:t>
      </w:r>
      <w:proofErr w:type="spellEnd"/>
      <w:r w:rsidR="334F17FD" w:rsidRPr="1091985A">
        <w:t xml:space="preserve"> </w:t>
      </w:r>
      <w:proofErr w:type="spellStart"/>
      <w:r w:rsidR="334F17FD" w:rsidRPr="1091985A">
        <w:t>göre</w:t>
      </w:r>
      <w:proofErr w:type="spellEnd"/>
      <w:r w:rsidR="334F17FD" w:rsidRPr="1091985A">
        <w:t xml:space="preserve"> </w:t>
      </w:r>
      <w:proofErr w:type="spellStart"/>
      <w:r w:rsidR="334F17FD" w:rsidRPr="1091985A">
        <w:t>sisteme</w:t>
      </w:r>
      <w:proofErr w:type="spellEnd"/>
      <w:r w:rsidR="334F17FD" w:rsidRPr="1091985A">
        <w:t xml:space="preserve"> </w:t>
      </w:r>
      <w:proofErr w:type="spellStart"/>
      <w:r w:rsidR="334F17FD" w:rsidRPr="1091985A">
        <w:t>aktarılır</w:t>
      </w:r>
      <w:proofErr w:type="spellEnd"/>
      <w:r w:rsidR="334F17FD" w:rsidRPr="1091985A">
        <w:t xml:space="preserve">; </w:t>
      </w:r>
      <w:proofErr w:type="spellStart"/>
      <w:r w:rsidR="334F17FD" w:rsidRPr="1091985A">
        <w:t>kronolojik</w:t>
      </w:r>
      <w:proofErr w:type="spellEnd"/>
      <w:r w:rsidR="334F17FD" w:rsidRPr="1091985A">
        <w:t xml:space="preserve"> </w:t>
      </w:r>
      <w:proofErr w:type="spellStart"/>
      <w:r w:rsidR="334F17FD" w:rsidRPr="1091985A">
        <w:t>sıra</w:t>
      </w:r>
      <w:proofErr w:type="spellEnd"/>
      <w:r w:rsidR="334F17FD" w:rsidRPr="1091985A">
        <w:t xml:space="preserve"> </w:t>
      </w:r>
      <w:proofErr w:type="spellStart"/>
      <w:r w:rsidR="334F17FD" w:rsidRPr="1091985A">
        <w:t>bozulmaz</w:t>
      </w:r>
      <w:proofErr w:type="spellEnd"/>
      <w:r w:rsidR="334F17FD" w:rsidRPr="1091985A">
        <w:t xml:space="preserve">. </w:t>
      </w:r>
      <w:r>
        <w:br/>
      </w:r>
      <w:r w:rsidR="334F17FD" w:rsidRPr="1091985A">
        <w:t xml:space="preserve">• </w:t>
      </w:r>
      <w:proofErr w:type="spellStart"/>
      <w:r w:rsidR="334F17FD" w:rsidRPr="1091985A">
        <w:t>Simülasyon</w:t>
      </w:r>
      <w:proofErr w:type="spellEnd"/>
      <w:r w:rsidR="334F17FD" w:rsidRPr="1091985A">
        <w:t xml:space="preserve"> </w:t>
      </w:r>
      <w:proofErr w:type="spellStart"/>
      <w:r w:rsidR="334F17FD" w:rsidRPr="1091985A">
        <w:t>süresince</w:t>
      </w:r>
      <w:proofErr w:type="spellEnd"/>
      <w:r w:rsidR="334F17FD" w:rsidRPr="1091985A">
        <w:t xml:space="preserve"> </w:t>
      </w:r>
      <w:proofErr w:type="spellStart"/>
      <w:r w:rsidR="334F17FD" w:rsidRPr="1091985A">
        <w:t>veri</w:t>
      </w:r>
      <w:proofErr w:type="spellEnd"/>
      <w:r w:rsidR="334F17FD" w:rsidRPr="1091985A">
        <w:t xml:space="preserve"> </w:t>
      </w:r>
      <w:proofErr w:type="spellStart"/>
      <w:r w:rsidR="334F17FD" w:rsidRPr="1091985A">
        <w:t>akışı</w:t>
      </w:r>
      <w:proofErr w:type="spellEnd"/>
      <w:r w:rsidR="334F17FD" w:rsidRPr="1091985A">
        <w:t xml:space="preserve"> </w:t>
      </w:r>
      <w:proofErr w:type="spellStart"/>
      <w:r w:rsidR="334F17FD" w:rsidRPr="1091985A">
        <w:t>kesintisiz</w:t>
      </w:r>
      <w:proofErr w:type="spellEnd"/>
      <w:r w:rsidR="334F17FD" w:rsidRPr="1091985A">
        <w:t xml:space="preserve"> </w:t>
      </w:r>
      <w:proofErr w:type="spellStart"/>
      <w:r w:rsidR="334F17FD" w:rsidRPr="1091985A">
        <w:t>devam</w:t>
      </w:r>
      <w:proofErr w:type="spellEnd"/>
      <w:r w:rsidR="334F17FD" w:rsidRPr="1091985A">
        <w:t xml:space="preserve"> </w:t>
      </w:r>
      <w:proofErr w:type="spellStart"/>
      <w:r w:rsidR="334F17FD" w:rsidRPr="1091985A">
        <w:t>eder</w:t>
      </w:r>
      <w:proofErr w:type="spellEnd"/>
      <w:r w:rsidR="334F17FD" w:rsidRPr="1091985A">
        <w:t xml:space="preserve">; </w:t>
      </w:r>
      <w:proofErr w:type="spellStart"/>
      <w:r w:rsidR="334F17FD" w:rsidRPr="1091985A">
        <w:t>akış</w:t>
      </w:r>
      <w:proofErr w:type="spellEnd"/>
      <w:r w:rsidR="334F17FD" w:rsidRPr="1091985A">
        <w:t xml:space="preserve"> </w:t>
      </w:r>
      <w:proofErr w:type="spellStart"/>
      <w:r w:rsidR="334F17FD" w:rsidRPr="1091985A">
        <w:t>duraklatılıp</w:t>
      </w:r>
      <w:proofErr w:type="spellEnd"/>
      <w:r w:rsidR="334F17FD" w:rsidRPr="1091985A">
        <w:t xml:space="preserve"> </w:t>
      </w:r>
      <w:proofErr w:type="spellStart"/>
      <w:r w:rsidR="334F17FD" w:rsidRPr="1091985A">
        <w:t>yeniden</w:t>
      </w:r>
      <w:proofErr w:type="spellEnd"/>
      <w:r w:rsidR="334F17FD" w:rsidRPr="1091985A">
        <w:t xml:space="preserve"> </w:t>
      </w:r>
      <w:proofErr w:type="spellStart"/>
      <w:r w:rsidR="334F17FD" w:rsidRPr="1091985A">
        <w:t>başlatılabilir</w:t>
      </w:r>
      <w:proofErr w:type="spellEnd"/>
      <w:r w:rsidR="334F17FD" w:rsidRPr="1091985A">
        <w:t xml:space="preserve">. </w:t>
      </w:r>
      <w:r w:rsidR="273D481E" w:rsidRPr="1091985A">
        <w:t xml:space="preserve">      </w:t>
      </w:r>
      <w:r w:rsidR="334F17FD" w:rsidRPr="1091985A">
        <w:t xml:space="preserve">• </w:t>
      </w:r>
      <w:proofErr w:type="spellStart"/>
      <w:r w:rsidR="334F17FD" w:rsidRPr="1091985A">
        <w:t>Akış</w:t>
      </w:r>
      <w:proofErr w:type="spellEnd"/>
      <w:r w:rsidR="334F17FD" w:rsidRPr="1091985A">
        <w:t xml:space="preserve"> </w:t>
      </w:r>
      <w:proofErr w:type="spellStart"/>
      <w:r w:rsidR="334F17FD" w:rsidRPr="1091985A">
        <w:t>hızı</w:t>
      </w:r>
      <w:proofErr w:type="spellEnd"/>
      <w:r w:rsidR="334F17FD" w:rsidRPr="1091985A">
        <w:t xml:space="preserve"> </w:t>
      </w:r>
      <w:proofErr w:type="spellStart"/>
      <w:r w:rsidR="334F17FD" w:rsidRPr="1091985A">
        <w:t>yapılandırılabilir</w:t>
      </w:r>
      <w:proofErr w:type="spellEnd"/>
      <w:r w:rsidR="334F17FD" w:rsidRPr="1091985A">
        <w:t xml:space="preserve"> </w:t>
      </w:r>
      <w:proofErr w:type="spellStart"/>
      <w:r w:rsidR="334F17FD" w:rsidRPr="1091985A">
        <w:t>olmalı</w:t>
      </w:r>
      <w:proofErr w:type="spellEnd"/>
      <w:r w:rsidR="334F17FD" w:rsidRPr="1091985A">
        <w:t xml:space="preserve"> </w:t>
      </w:r>
      <w:proofErr w:type="spellStart"/>
      <w:r w:rsidR="334F17FD" w:rsidRPr="1091985A">
        <w:t>ve</w:t>
      </w:r>
      <w:proofErr w:type="spellEnd"/>
      <w:r w:rsidR="334F17FD" w:rsidRPr="1091985A">
        <w:t xml:space="preserve"> </w:t>
      </w:r>
      <w:proofErr w:type="spellStart"/>
      <w:r w:rsidR="334F17FD" w:rsidRPr="1091985A">
        <w:t>en</w:t>
      </w:r>
      <w:proofErr w:type="spellEnd"/>
      <w:r w:rsidR="334F17FD" w:rsidRPr="1091985A">
        <w:t xml:space="preserve"> </w:t>
      </w:r>
      <w:proofErr w:type="spellStart"/>
      <w:r w:rsidR="334F17FD" w:rsidRPr="1091985A">
        <w:t>az</w:t>
      </w:r>
      <w:proofErr w:type="spellEnd"/>
      <w:r w:rsidR="334F17FD" w:rsidRPr="1091985A">
        <w:t xml:space="preserve"> 50 tweet/</w:t>
      </w:r>
      <w:proofErr w:type="spellStart"/>
      <w:r w:rsidR="334F17FD" w:rsidRPr="1091985A">
        <w:t>sn</w:t>
      </w:r>
      <w:proofErr w:type="spellEnd"/>
      <w:r w:rsidR="334F17FD" w:rsidRPr="1091985A">
        <w:t xml:space="preserve"> </w:t>
      </w:r>
      <w:proofErr w:type="spellStart"/>
      <w:r w:rsidR="334F17FD" w:rsidRPr="1091985A">
        <w:t>hedef</w:t>
      </w:r>
      <w:proofErr w:type="spellEnd"/>
      <w:r w:rsidR="334F17FD" w:rsidRPr="1091985A">
        <w:t xml:space="preserve"> </w:t>
      </w:r>
      <w:proofErr w:type="spellStart"/>
      <w:r w:rsidR="334F17FD" w:rsidRPr="1091985A">
        <w:t>hızını</w:t>
      </w:r>
      <w:proofErr w:type="spellEnd"/>
      <w:r w:rsidR="334F17FD" w:rsidRPr="1091985A">
        <w:t xml:space="preserve"> </w:t>
      </w:r>
      <w:proofErr w:type="spellStart"/>
      <w:r w:rsidR="334F17FD" w:rsidRPr="1091985A">
        <w:t>destekler</w:t>
      </w:r>
      <w:proofErr w:type="spellEnd"/>
      <w:r w:rsidR="334F17FD" w:rsidRPr="1091985A">
        <w:t xml:space="preserve"> </w:t>
      </w:r>
      <w:r>
        <w:br/>
      </w:r>
    </w:p>
    <w:p w14:paraId="722F18E7" w14:textId="17EDB5B1" w:rsidR="4F9C610B" w:rsidRDefault="4F9C610B" w:rsidP="1091985A">
      <w:pPr>
        <w:pStyle w:val="ListParagraph"/>
        <w:numPr>
          <w:ilvl w:val="0"/>
          <w:numId w:val="25"/>
        </w:numPr>
        <w:rPr>
          <w:b/>
          <w:bCs/>
          <w:color w:val="000000" w:themeColor="text1"/>
        </w:rPr>
      </w:pPr>
      <w:r w:rsidRPr="1091985A">
        <w:rPr>
          <w:b/>
          <w:bCs/>
          <w:color w:val="000000" w:themeColor="text1"/>
        </w:rPr>
        <w:t xml:space="preserve">Veri </w:t>
      </w:r>
      <w:proofErr w:type="spellStart"/>
      <w:r w:rsidR="1D03CA24" w:rsidRPr="1091985A">
        <w:rPr>
          <w:b/>
          <w:bCs/>
          <w:color w:val="000000" w:themeColor="text1"/>
        </w:rPr>
        <w:t>Ön</w:t>
      </w:r>
      <w:proofErr w:type="spellEnd"/>
      <w:r w:rsidR="1D03CA24" w:rsidRPr="1091985A">
        <w:rPr>
          <w:b/>
          <w:bCs/>
          <w:color w:val="000000" w:themeColor="text1"/>
        </w:rPr>
        <w:t xml:space="preserve"> </w:t>
      </w:r>
      <w:proofErr w:type="spellStart"/>
      <w:r w:rsidR="1D03CA24" w:rsidRPr="1091985A">
        <w:rPr>
          <w:b/>
          <w:bCs/>
          <w:color w:val="000000" w:themeColor="text1"/>
        </w:rPr>
        <w:t>İşleme</w:t>
      </w:r>
      <w:proofErr w:type="spellEnd"/>
      <w:r w:rsidR="49D694AE" w:rsidRPr="1091985A">
        <w:rPr>
          <w:b/>
          <w:bCs/>
          <w:color w:val="000000" w:themeColor="text1"/>
        </w:rPr>
        <w:t xml:space="preserve"> (FR-2)</w:t>
      </w:r>
      <w:r w:rsidRPr="1091985A">
        <w:rPr>
          <w:b/>
          <w:bCs/>
          <w:color w:val="000000" w:themeColor="text1"/>
        </w:rPr>
        <w:t xml:space="preserve">  </w:t>
      </w:r>
      <w:proofErr w:type="spellStart"/>
      <w:r w:rsidRPr="1091985A">
        <w:rPr>
          <w:color w:val="808080" w:themeColor="background1" w:themeShade="80"/>
        </w:rPr>
        <w:t>Öncelik</w:t>
      </w:r>
      <w:proofErr w:type="spellEnd"/>
      <w:r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Pr="1091985A">
        <w:rPr>
          <w:b/>
          <w:bCs/>
          <w:color w:val="000000" w:themeColor="text1"/>
        </w:rPr>
        <w:t>Açıklama:</w:t>
      </w:r>
      <w:r w:rsidR="5A8D6E29" w:rsidRPr="1091985A">
        <w:t>Sistem</w:t>
      </w:r>
      <w:proofErr w:type="spellEnd"/>
      <w:r w:rsidR="5A8D6E29" w:rsidRPr="1091985A">
        <w:t xml:space="preserve">, </w:t>
      </w:r>
      <w:proofErr w:type="spellStart"/>
      <w:r w:rsidR="5A8D6E29" w:rsidRPr="1091985A">
        <w:t>sınıflandırma</w:t>
      </w:r>
      <w:proofErr w:type="spellEnd"/>
      <w:r w:rsidR="5A8D6E29" w:rsidRPr="1091985A">
        <w:t xml:space="preserve"> </w:t>
      </w:r>
      <w:proofErr w:type="spellStart"/>
      <w:r w:rsidR="5A8D6E29" w:rsidRPr="1091985A">
        <w:t>öncesinde</w:t>
      </w:r>
      <w:proofErr w:type="spellEnd"/>
      <w:r w:rsidR="5A8D6E29" w:rsidRPr="1091985A">
        <w:t xml:space="preserve"> tweet </w:t>
      </w:r>
      <w:proofErr w:type="spellStart"/>
      <w:r w:rsidR="5A8D6E29" w:rsidRPr="1091985A">
        <w:t>metinlerini</w:t>
      </w:r>
      <w:proofErr w:type="spellEnd"/>
      <w:r w:rsidR="5A8D6E29" w:rsidRPr="1091985A">
        <w:t xml:space="preserve"> normalize </w:t>
      </w:r>
      <w:proofErr w:type="spellStart"/>
      <w:r w:rsidR="5A8D6E29" w:rsidRPr="1091985A">
        <w:t>ederek</w:t>
      </w:r>
      <w:proofErr w:type="spellEnd"/>
      <w:r w:rsidR="5A8D6E29" w:rsidRPr="1091985A">
        <w:t xml:space="preserve"> </w:t>
      </w:r>
      <w:proofErr w:type="spellStart"/>
      <w:r w:rsidR="5A8D6E29" w:rsidRPr="1091985A">
        <w:t>analize</w:t>
      </w:r>
      <w:proofErr w:type="spellEnd"/>
      <w:r w:rsidR="5A8D6E29" w:rsidRPr="1091985A">
        <w:t xml:space="preserve"> </w:t>
      </w:r>
      <w:proofErr w:type="spellStart"/>
      <w:r w:rsidR="5A8D6E29" w:rsidRPr="1091985A">
        <w:t>uygun</w:t>
      </w:r>
      <w:proofErr w:type="spellEnd"/>
      <w:r w:rsidR="5A8D6E29" w:rsidRPr="1091985A">
        <w:t xml:space="preserve"> </w:t>
      </w:r>
      <w:proofErr w:type="spellStart"/>
      <w:r w:rsidR="5A8D6E29" w:rsidRPr="1091985A">
        <w:t>hâle</w:t>
      </w:r>
      <w:proofErr w:type="spellEnd"/>
      <w:r w:rsidR="5A8D6E29" w:rsidRPr="1091985A">
        <w:t xml:space="preserve"> </w:t>
      </w:r>
      <w:proofErr w:type="spellStart"/>
      <w:r w:rsidR="5A8D6E29" w:rsidRPr="1091985A">
        <w:lastRenderedPageBreak/>
        <w:t>getirmelidir</w:t>
      </w:r>
      <w:proofErr w:type="spellEnd"/>
      <w:r w:rsidR="5A8D6E29" w:rsidRPr="1091985A">
        <w:t xml:space="preserve">. </w:t>
      </w:r>
      <w:r>
        <w:br/>
      </w: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  <w:r>
        <w:br/>
      </w:r>
      <w:r w:rsidR="02E74F3B" w:rsidRPr="1091985A">
        <w:t xml:space="preserve">• URL, </w:t>
      </w:r>
      <w:proofErr w:type="spellStart"/>
      <w:r w:rsidR="02E74F3B" w:rsidRPr="1091985A">
        <w:t>kullanıcı</w:t>
      </w:r>
      <w:proofErr w:type="spellEnd"/>
      <w:r w:rsidR="02E74F3B" w:rsidRPr="1091985A">
        <w:t xml:space="preserve"> </w:t>
      </w:r>
      <w:proofErr w:type="spellStart"/>
      <w:r w:rsidR="02E74F3B" w:rsidRPr="1091985A">
        <w:t>etiketleri</w:t>
      </w:r>
      <w:proofErr w:type="spellEnd"/>
      <w:r w:rsidR="02E74F3B" w:rsidRPr="1091985A">
        <w:t xml:space="preserve"> </w:t>
      </w:r>
      <w:proofErr w:type="spellStart"/>
      <w:r w:rsidR="02E74F3B" w:rsidRPr="1091985A">
        <w:t>ve</w:t>
      </w:r>
      <w:proofErr w:type="spellEnd"/>
      <w:r w:rsidR="02E74F3B" w:rsidRPr="1091985A">
        <w:t xml:space="preserve"> </w:t>
      </w:r>
      <w:proofErr w:type="spellStart"/>
      <w:r w:rsidR="02E74F3B" w:rsidRPr="1091985A">
        <w:t>emojiler</w:t>
      </w:r>
      <w:proofErr w:type="spellEnd"/>
      <w:r w:rsidR="02E74F3B" w:rsidRPr="1091985A">
        <w:t xml:space="preserve"> </w:t>
      </w:r>
      <w:proofErr w:type="spellStart"/>
      <w:r w:rsidR="02E74F3B" w:rsidRPr="1091985A">
        <w:t>metinden</w:t>
      </w:r>
      <w:proofErr w:type="spellEnd"/>
      <w:r w:rsidR="02E74F3B" w:rsidRPr="1091985A">
        <w:t xml:space="preserve"> </w:t>
      </w:r>
      <w:proofErr w:type="spellStart"/>
      <w:r w:rsidR="02E74F3B" w:rsidRPr="1091985A">
        <w:t>kaldırılır</w:t>
      </w:r>
      <w:proofErr w:type="spellEnd"/>
      <w:r w:rsidR="02E74F3B" w:rsidRPr="1091985A">
        <w:t>.</w:t>
      </w:r>
      <w:r>
        <w:br/>
      </w:r>
      <w:r w:rsidR="02E74F3B" w:rsidRPr="1091985A">
        <w:t xml:space="preserve">• </w:t>
      </w:r>
      <w:proofErr w:type="spellStart"/>
      <w:r w:rsidR="02E74F3B" w:rsidRPr="1091985A">
        <w:t>Tüm</w:t>
      </w:r>
      <w:proofErr w:type="spellEnd"/>
      <w:r w:rsidR="02E74F3B" w:rsidRPr="1091985A">
        <w:t xml:space="preserve"> </w:t>
      </w:r>
      <w:proofErr w:type="spellStart"/>
      <w:r w:rsidR="02E74F3B" w:rsidRPr="1091985A">
        <w:t>metin</w:t>
      </w:r>
      <w:proofErr w:type="spellEnd"/>
      <w:r w:rsidR="02E74F3B" w:rsidRPr="1091985A">
        <w:t xml:space="preserve"> </w:t>
      </w:r>
      <w:proofErr w:type="spellStart"/>
      <w:r w:rsidR="02E74F3B" w:rsidRPr="1091985A">
        <w:t>küçük</w:t>
      </w:r>
      <w:proofErr w:type="spellEnd"/>
      <w:r w:rsidR="02E74F3B" w:rsidRPr="1091985A">
        <w:t xml:space="preserve"> </w:t>
      </w:r>
      <w:proofErr w:type="spellStart"/>
      <w:r w:rsidR="02E74F3B" w:rsidRPr="1091985A">
        <w:t>harfe</w:t>
      </w:r>
      <w:proofErr w:type="spellEnd"/>
      <w:r w:rsidR="02E74F3B" w:rsidRPr="1091985A">
        <w:t xml:space="preserve"> </w:t>
      </w:r>
      <w:proofErr w:type="spellStart"/>
      <w:r w:rsidR="02E74F3B" w:rsidRPr="1091985A">
        <w:t>dönüştürülerek</w:t>
      </w:r>
      <w:proofErr w:type="spellEnd"/>
      <w:r w:rsidR="02E74F3B" w:rsidRPr="1091985A">
        <w:t xml:space="preserve"> </w:t>
      </w:r>
      <w:proofErr w:type="spellStart"/>
      <w:r w:rsidR="02E74F3B" w:rsidRPr="1091985A">
        <w:t>standart</w:t>
      </w:r>
      <w:proofErr w:type="spellEnd"/>
      <w:r w:rsidR="02E74F3B" w:rsidRPr="1091985A">
        <w:t xml:space="preserve"> </w:t>
      </w:r>
      <w:proofErr w:type="spellStart"/>
      <w:r w:rsidR="02E74F3B" w:rsidRPr="1091985A">
        <w:t>bir</w:t>
      </w:r>
      <w:proofErr w:type="spellEnd"/>
      <w:r w:rsidR="02E74F3B" w:rsidRPr="1091985A">
        <w:t xml:space="preserve"> </w:t>
      </w:r>
      <w:proofErr w:type="spellStart"/>
      <w:r w:rsidR="02E74F3B" w:rsidRPr="1091985A">
        <w:t>biçime</w:t>
      </w:r>
      <w:proofErr w:type="spellEnd"/>
      <w:r w:rsidR="02E74F3B" w:rsidRPr="1091985A">
        <w:t xml:space="preserve"> </w:t>
      </w:r>
      <w:proofErr w:type="spellStart"/>
      <w:r w:rsidR="02E74F3B" w:rsidRPr="1091985A">
        <w:t>getirilir</w:t>
      </w:r>
      <w:proofErr w:type="spellEnd"/>
      <w:r w:rsidR="02E74F3B" w:rsidRPr="1091985A">
        <w:t xml:space="preserve">. </w:t>
      </w:r>
      <w:r>
        <w:br/>
      </w:r>
      <w:r w:rsidR="02E74F3B" w:rsidRPr="1091985A">
        <w:t xml:space="preserve">• Tam </w:t>
      </w:r>
      <w:proofErr w:type="spellStart"/>
      <w:r w:rsidR="02E74F3B" w:rsidRPr="1091985A">
        <w:t>eşleşen</w:t>
      </w:r>
      <w:proofErr w:type="spellEnd"/>
      <w:r w:rsidR="02E74F3B" w:rsidRPr="1091985A">
        <w:t xml:space="preserve"> </w:t>
      </w:r>
      <w:proofErr w:type="spellStart"/>
      <w:r w:rsidR="02E74F3B" w:rsidRPr="1091985A">
        <w:t>yinelenen</w:t>
      </w:r>
      <w:proofErr w:type="spellEnd"/>
      <w:r w:rsidR="02E74F3B" w:rsidRPr="1091985A">
        <w:t xml:space="preserve"> </w:t>
      </w:r>
      <w:proofErr w:type="spellStart"/>
      <w:r w:rsidR="02E74F3B" w:rsidRPr="1091985A">
        <w:t>kayıtlar</w:t>
      </w:r>
      <w:proofErr w:type="spellEnd"/>
      <w:r w:rsidR="02E74F3B" w:rsidRPr="1091985A">
        <w:t xml:space="preserve"> </w:t>
      </w:r>
      <w:proofErr w:type="spellStart"/>
      <w:r w:rsidR="02E74F3B" w:rsidRPr="1091985A">
        <w:t>veri</w:t>
      </w:r>
      <w:proofErr w:type="spellEnd"/>
      <w:r w:rsidR="02E74F3B" w:rsidRPr="1091985A">
        <w:t xml:space="preserve"> </w:t>
      </w:r>
      <w:proofErr w:type="spellStart"/>
      <w:r w:rsidR="02E74F3B" w:rsidRPr="1091985A">
        <w:t>kümesinden</w:t>
      </w:r>
      <w:proofErr w:type="spellEnd"/>
      <w:r w:rsidR="02E74F3B" w:rsidRPr="1091985A">
        <w:t xml:space="preserve"> </w:t>
      </w:r>
      <w:proofErr w:type="spellStart"/>
      <w:r w:rsidR="02E74F3B" w:rsidRPr="1091985A">
        <w:t>temizlenir</w:t>
      </w:r>
      <w:proofErr w:type="spellEnd"/>
      <w:r w:rsidR="02E74F3B" w:rsidRPr="1091985A">
        <w:t>.</w:t>
      </w:r>
      <w:r>
        <w:br/>
      </w:r>
    </w:p>
    <w:p w14:paraId="4689BC38" w14:textId="3022133B" w:rsidR="3371D2C0" w:rsidRDefault="3371D2C0" w:rsidP="1091985A">
      <w:pPr>
        <w:pStyle w:val="ListParagraph"/>
        <w:numPr>
          <w:ilvl w:val="0"/>
          <w:numId w:val="25"/>
        </w:numPr>
        <w:rPr>
          <w:b/>
          <w:bCs/>
          <w:color w:val="000000" w:themeColor="text1"/>
        </w:rPr>
      </w:pPr>
      <w:r w:rsidRPr="1091985A">
        <w:rPr>
          <w:b/>
          <w:bCs/>
        </w:rPr>
        <w:t xml:space="preserve">Yer, Tarih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Olay </w:t>
      </w:r>
      <w:proofErr w:type="spellStart"/>
      <w:r w:rsidRPr="1091985A">
        <w:rPr>
          <w:b/>
          <w:bCs/>
        </w:rPr>
        <w:t>Bilgilerinin</w:t>
      </w:r>
      <w:proofErr w:type="spellEnd"/>
      <w:r w:rsidRPr="1091985A">
        <w:rPr>
          <w:b/>
          <w:bCs/>
        </w:rPr>
        <w:t xml:space="preserve"> Maskelenmesi</w:t>
      </w:r>
      <w:r w:rsidR="61604B36" w:rsidRPr="1091985A">
        <w:rPr>
          <w:b/>
          <w:bCs/>
        </w:rPr>
        <w:t xml:space="preserve"> </w:t>
      </w:r>
      <w:r w:rsidR="61604B36" w:rsidRPr="1091985A">
        <w:rPr>
          <w:b/>
          <w:bCs/>
          <w:color w:val="000000" w:themeColor="text1"/>
        </w:rPr>
        <w:t>(FR-3)</w:t>
      </w:r>
      <w:r w:rsidR="4F9C610B" w:rsidRPr="1091985A">
        <w:rPr>
          <w:b/>
          <w:bCs/>
          <w:color w:val="000000" w:themeColor="text1"/>
        </w:rPr>
        <w:t xml:space="preserve"> 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 w:rsidR="3F55D252" w:rsidRPr="1091985A">
        <w:rPr>
          <w:b/>
          <w:bCs/>
          <w:color w:val="000000" w:themeColor="text1"/>
        </w:rPr>
        <w:t xml:space="preserve"> </w:t>
      </w:r>
      <w:proofErr w:type="spellStart"/>
      <w:r w:rsidR="3F55D252" w:rsidRPr="1091985A">
        <w:t>Sınıflandırma</w:t>
      </w:r>
      <w:proofErr w:type="spellEnd"/>
      <w:r w:rsidR="3F55D252" w:rsidRPr="1091985A">
        <w:t xml:space="preserve"> </w:t>
      </w:r>
      <w:proofErr w:type="spellStart"/>
      <w:r w:rsidR="3F55D252" w:rsidRPr="1091985A">
        <w:t>modeline</w:t>
      </w:r>
      <w:proofErr w:type="spellEnd"/>
      <w:r w:rsidR="3F55D252" w:rsidRPr="1091985A">
        <w:t xml:space="preserve"> </w:t>
      </w:r>
      <w:proofErr w:type="spellStart"/>
      <w:r w:rsidR="3F55D252" w:rsidRPr="1091985A">
        <w:t>verilmeden</w:t>
      </w:r>
      <w:proofErr w:type="spellEnd"/>
      <w:r w:rsidR="3F55D252" w:rsidRPr="1091985A">
        <w:t xml:space="preserve"> </w:t>
      </w:r>
      <w:proofErr w:type="spellStart"/>
      <w:r w:rsidR="3F55D252" w:rsidRPr="1091985A">
        <w:t>önce</w:t>
      </w:r>
      <w:proofErr w:type="spellEnd"/>
      <w:r w:rsidR="3F55D252" w:rsidRPr="1091985A">
        <w:t xml:space="preserve"> </w:t>
      </w:r>
      <w:proofErr w:type="spellStart"/>
      <w:r w:rsidR="3F55D252" w:rsidRPr="1091985A">
        <w:t>metinlerdeki</w:t>
      </w:r>
      <w:proofErr w:type="spellEnd"/>
      <w:r w:rsidR="3F55D252" w:rsidRPr="1091985A">
        <w:t xml:space="preserve"> il/</w:t>
      </w:r>
      <w:proofErr w:type="spellStart"/>
      <w:r w:rsidR="3F55D252" w:rsidRPr="1091985A">
        <w:t>ilçe</w:t>
      </w:r>
      <w:proofErr w:type="spellEnd"/>
      <w:r w:rsidR="3F55D252" w:rsidRPr="1091985A">
        <w:t>/</w:t>
      </w:r>
      <w:proofErr w:type="spellStart"/>
      <w:r w:rsidR="3F55D252" w:rsidRPr="1091985A">
        <w:t>mahalle</w:t>
      </w:r>
      <w:proofErr w:type="spellEnd"/>
      <w:r w:rsidR="3F55D252" w:rsidRPr="1091985A">
        <w:t xml:space="preserve"> </w:t>
      </w:r>
      <w:proofErr w:type="spellStart"/>
      <w:r w:rsidR="3F55D252" w:rsidRPr="1091985A">
        <w:t>adları</w:t>
      </w:r>
      <w:proofErr w:type="spellEnd"/>
      <w:r w:rsidR="3F55D252" w:rsidRPr="1091985A">
        <w:t xml:space="preserve">, </w:t>
      </w:r>
      <w:proofErr w:type="spellStart"/>
      <w:r w:rsidR="3F55D252" w:rsidRPr="1091985A">
        <w:t>tarih</w:t>
      </w:r>
      <w:proofErr w:type="spellEnd"/>
      <w:r w:rsidR="3F55D252" w:rsidRPr="1091985A">
        <w:t xml:space="preserve"> </w:t>
      </w:r>
      <w:proofErr w:type="spellStart"/>
      <w:r w:rsidR="3F55D252" w:rsidRPr="1091985A">
        <w:t>ifadeleri</w:t>
      </w:r>
      <w:proofErr w:type="spellEnd"/>
      <w:r w:rsidR="3F55D252" w:rsidRPr="1091985A">
        <w:t xml:space="preserve"> </w:t>
      </w:r>
      <w:proofErr w:type="spellStart"/>
      <w:r w:rsidR="3F55D252" w:rsidRPr="1091985A">
        <w:t>ve</w:t>
      </w:r>
      <w:proofErr w:type="spellEnd"/>
      <w:r w:rsidR="3F55D252" w:rsidRPr="1091985A">
        <w:t xml:space="preserve"> </w:t>
      </w:r>
      <w:proofErr w:type="spellStart"/>
      <w:r w:rsidR="3F55D252" w:rsidRPr="1091985A">
        <w:t>olaya</w:t>
      </w:r>
      <w:proofErr w:type="spellEnd"/>
      <w:r w:rsidR="3F55D252" w:rsidRPr="1091985A">
        <w:t xml:space="preserve"> </w:t>
      </w:r>
      <w:proofErr w:type="spellStart"/>
      <w:r w:rsidR="3F55D252" w:rsidRPr="1091985A">
        <w:t>özgü</w:t>
      </w:r>
      <w:proofErr w:type="spellEnd"/>
      <w:r w:rsidR="3F55D252" w:rsidRPr="1091985A">
        <w:t xml:space="preserve"> </w:t>
      </w:r>
      <w:proofErr w:type="spellStart"/>
      <w:r w:rsidR="3F55D252" w:rsidRPr="1091985A">
        <w:t>hashtag'ler</w:t>
      </w:r>
      <w:proofErr w:type="spellEnd"/>
      <w:r w:rsidR="3F55D252" w:rsidRPr="1091985A">
        <w:t xml:space="preserve"> </w:t>
      </w:r>
      <w:proofErr w:type="spellStart"/>
      <w:r w:rsidR="3F55D252" w:rsidRPr="1091985A">
        <w:t>maskelenmelidir</w:t>
      </w:r>
      <w:proofErr w:type="spellEnd"/>
      <w:r w:rsidR="3F55D252" w:rsidRPr="1091985A">
        <w:t xml:space="preserve">. Bu </w:t>
      </w:r>
      <w:proofErr w:type="spellStart"/>
      <w:r w:rsidR="3F55D252" w:rsidRPr="1091985A">
        <w:t>adım</w:t>
      </w:r>
      <w:proofErr w:type="spellEnd"/>
      <w:r w:rsidR="3F55D252" w:rsidRPr="1091985A">
        <w:t xml:space="preserve">, </w:t>
      </w:r>
      <w:proofErr w:type="spellStart"/>
      <w:r w:rsidR="3F55D252" w:rsidRPr="1091985A">
        <w:t>modelin</w:t>
      </w:r>
      <w:proofErr w:type="spellEnd"/>
      <w:r w:rsidR="3F55D252" w:rsidRPr="1091985A">
        <w:t xml:space="preserve"> 6 </w:t>
      </w:r>
      <w:proofErr w:type="spellStart"/>
      <w:r w:rsidR="3F55D252" w:rsidRPr="1091985A">
        <w:t>Şubat'a</w:t>
      </w:r>
      <w:proofErr w:type="spellEnd"/>
      <w:r w:rsidR="3F55D252" w:rsidRPr="1091985A">
        <w:t xml:space="preserve"> </w:t>
      </w:r>
      <w:proofErr w:type="spellStart"/>
      <w:r w:rsidR="3F55D252" w:rsidRPr="1091985A">
        <w:t>özgü</w:t>
      </w:r>
      <w:proofErr w:type="spellEnd"/>
      <w:r w:rsidR="3F55D252" w:rsidRPr="1091985A">
        <w:t xml:space="preserve"> </w:t>
      </w:r>
      <w:proofErr w:type="spellStart"/>
      <w:r w:rsidR="3F55D252" w:rsidRPr="1091985A">
        <w:t>ipuçlarını</w:t>
      </w:r>
      <w:proofErr w:type="spellEnd"/>
      <w:r w:rsidR="3F55D252" w:rsidRPr="1091985A">
        <w:t xml:space="preserve"> </w:t>
      </w:r>
      <w:proofErr w:type="spellStart"/>
      <w:r w:rsidR="3F55D252" w:rsidRPr="1091985A">
        <w:t>öğrenmesini</w:t>
      </w:r>
      <w:proofErr w:type="spellEnd"/>
      <w:r w:rsidR="3F55D252" w:rsidRPr="1091985A">
        <w:t xml:space="preserve"> </w:t>
      </w:r>
      <w:proofErr w:type="spellStart"/>
      <w:r w:rsidR="3F55D252" w:rsidRPr="1091985A">
        <w:t>engelleyen</w:t>
      </w:r>
      <w:proofErr w:type="spellEnd"/>
      <w:r w:rsidR="3F55D252" w:rsidRPr="1091985A">
        <w:t xml:space="preserve"> </w:t>
      </w:r>
      <w:proofErr w:type="spellStart"/>
      <w:r w:rsidR="3F55D252" w:rsidRPr="1091985A">
        <w:t>ve</w:t>
      </w:r>
      <w:proofErr w:type="spellEnd"/>
      <w:r w:rsidR="3F55D252" w:rsidRPr="1091985A">
        <w:t xml:space="preserve"> </w:t>
      </w:r>
      <w:proofErr w:type="spellStart"/>
      <w:r w:rsidR="3F55D252" w:rsidRPr="1091985A">
        <w:t>sistemin</w:t>
      </w:r>
      <w:proofErr w:type="spellEnd"/>
      <w:r w:rsidR="3F55D252" w:rsidRPr="1091985A">
        <w:t xml:space="preserve"> </w:t>
      </w:r>
      <w:proofErr w:type="spellStart"/>
      <w:r w:rsidR="3F55D252" w:rsidRPr="1091985A">
        <w:t>olaydan</w:t>
      </w:r>
      <w:proofErr w:type="spellEnd"/>
      <w:r w:rsidR="3F55D252" w:rsidRPr="1091985A">
        <w:t xml:space="preserve"> </w:t>
      </w:r>
      <w:proofErr w:type="spellStart"/>
      <w:r w:rsidR="3F55D252" w:rsidRPr="1091985A">
        <w:t>bağımsızlığını</w:t>
      </w:r>
      <w:proofErr w:type="spellEnd"/>
      <w:r w:rsidR="3F55D252" w:rsidRPr="1091985A">
        <w:t xml:space="preserve"> </w:t>
      </w:r>
      <w:proofErr w:type="spellStart"/>
      <w:r w:rsidR="3F55D252" w:rsidRPr="1091985A">
        <w:t>sağlayan</w:t>
      </w:r>
      <w:proofErr w:type="spellEnd"/>
      <w:r w:rsidR="3F55D252" w:rsidRPr="1091985A">
        <w:t xml:space="preserve"> </w:t>
      </w:r>
      <w:proofErr w:type="spellStart"/>
      <w:r w:rsidR="3F55D252" w:rsidRPr="1091985A">
        <w:t>temel</w:t>
      </w:r>
      <w:proofErr w:type="spellEnd"/>
      <w:r w:rsidR="3F55D252" w:rsidRPr="1091985A">
        <w:t xml:space="preserve"> </w:t>
      </w:r>
      <w:proofErr w:type="spellStart"/>
      <w:r w:rsidR="3F55D252" w:rsidRPr="1091985A">
        <w:t>mimari</w:t>
      </w:r>
      <w:proofErr w:type="spellEnd"/>
      <w:r w:rsidR="3F55D252" w:rsidRPr="1091985A">
        <w:t xml:space="preserve"> </w:t>
      </w:r>
      <w:proofErr w:type="spellStart"/>
      <w:r w:rsidR="3F55D252" w:rsidRPr="1091985A">
        <w:t>mekanizmadır</w:t>
      </w:r>
      <w:proofErr w:type="spellEnd"/>
      <w:r w:rsidR="3F55D252" w:rsidRPr="1091985A">
        <w:t xml:space="preserve">. </w:t>
      </w:r>
      <w:proofErr w:type="spellStart"/>
      <w:r w:rsidR="3F55D252" w:rsidRPr="1091985A">
        <w:t>Maskeleme</w:t>
      </w:r>
      <w:proofErr w:type="spellEnd"/>
      <w:r w:rsidR="3F55D252" w:rsidRPr="1091985A">
        <w:t xml:space="preserve"> </w:t>
      </w:r>
      <w:proofErr w:type="spellStart"/>
      <w:r w:rsidR="3F55D252" w:rsidRPr="1091985A">
        <w:t>yalnızca</w:t>
      </w:r>
      <w:proofErr w:type="spellEnd"/>
      <w:r w:rsidR="3F55D252" w:rsidRPr="1091985A">
        <w:t xml:space="preserve"> </w:t>
      </w:r>
      <w:proofErr w:type="spellStart"/>
      <w:r w:rsidR="3F55D252" w:rsidRPr="1091985A">
        <w:t>sınıflandırma</w:t>
      </w:r>
      <w:proofErr w:type="spellEnd"/>
      <w:r w:rsidR="3F55D252" w:rsidRPr="1091985A">
        <w:t xml:space="preserve"> </w:t>
      </w:r>
      <w:proofErr w:type="spellStart"/>
      <w:r w:rsidR="3F55D252" w:rsidRPr="1091985A">
        <w:t>hattına</w:t>
      </w:r>
      <w:proofErr w:type="spellEnd"/>
      <w:r w:rsidR="3F55D252" w:rsidRPr="1091985A">
        <w:t xml:space="preserve"> </w:t>
      </w:r>
      <w:proofErr w:type="spellStart"/>
      <w:r w:rsidR="3F55D252" w:rsidRPr="1091985A">
        <w:t>uygulanır</w:t>
      </w:r>
      <w:proofErr w:type="spellEnd"/>
      <w:r w:rsidR="3F55D252" w:rsidRPr="1091985A">
        <w:t xml:space="preserve">; </w:t>
      </w:r>
      <w:proofErr w:type="spellStart"/>
      <w:r w:rsidR="3F55D252" w:rsidRPr="1091985A">
        <w:t>konum</w:t>
      </w:r>
      <w:proofErr w:type="spellEnd"/>
      <w:r w:rsidR="3F55D252" w:rsidRPr="1091985A">
        <w:t xml:space="preserve"> </w:t>
      </w:r>
      <w:proofErr w:type="spellStart"/>
      <w:r w:rsidR="3F55D252" w:rsidRPr="1091985A">
        <w:t>modülü</w:t>
      </w:r>
      <w:proofErr w:type="spellEnd"/>
      <w:r w:rsidR="3F55D252" w:rsidRPr="1091985A">
        <w:t xml:space="preserve"> ham </w:t>
      </w:r>
      <w:proofErr w:type="spellStart"/>
      <w:r w:rsidR="3F55D252" w:rsidRPr="1091985A">
        <w:t>metni</w:t>
      </w:r>
      <w:proofErr w:type="spellEnd"/>
      <w:r w:rsidR="3F55D252" w:rsidRPr="1091985A">
        <w:t xml:space="preserve"> </w:t>
      </w:r>
      <w:proofErr w:type="spellStart"/>
      <w:r w:rsidR="3F55D252" w:rsidRPr="1091985A">
        <w:t>ayrı</w:t>
      </w:r>
      <w:proofErr w:type="spellEnd"/>
      <w:r w:rsidR="3F55D252" w:rsidRPr="1091985A">
        <w:t xml:space="preserve"> </w:t>
      </w:r>
      <w:proofErr w:type="spellStart"/>
      <w:r w:rsidR="3F55D252" w:rsidRPr="1091985A">
        <w:t>bir</w:t>
      </w:r>
      <w:proofErr w:type="spellEnd"/>
      <w:r w:rsidR="3F55D252" w:rsidRPr="1091985A">
        <w:t xml:space="preserve"> </w:t>
      </w:r>
      <w:proofErr w:type="spellStart"/>
      <w:r w:rsidR="3F55D252" w:rsidRPr="1091985A">
        <w:t>hattan</w:t>
      </w:r>
      <w:proofErr w:type="spellEnd"/>
      <w:r w:rsidR="3F55D252" w:rsidRPr="1091985A">
        <w:t xml:space="preserve"> </w:t>
      </w:r>
      <w:proofErr w:type="spellStart"/>
      <w:r w:rsidR="3F55D252" w:rsidRPr="1091985A">
        <w:t>alır</w:t>
      </w:r>
      <w:proofErr w:type="spellEnd"/>
      <w:r w:rsidR="3F55D252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1EEBAD1A" w:rsidRPr="1091985A">
        <w:t xml:space="preserve">• Yer </w:t>
      </w:r>
      <w:proofErr w:type="spellStart"/>
      <w:r w:rsidR="1EEBAD1A" w:rsidRPr="1091985A">
        <w:t>adları</w:t>
      </w:r>
      <w:proofErr w:type="spellEnd"/>
      <w:r w:rsidR="1EEBAD1A" w:rsidRPr="1091985A">
        <w:t xml:space="preserve">, </w:t>
      </w:r>
      <w:proofErr w:type="spellStart"/>
      <w:r w:rsidR="1EEBAD1A" w:rsidRPr="1091985A">
        <w:t>tarih</w:t>
      </w:r>
      <w:proofErr w:type="spellEnd"/>
      <w:r w:rsidR="1EEBAD1A" w:rsidRPr="1091985A">
        <w:t xml:space="preserve"> </w:t>
      </w:r>
      <w:proofErr w:type="spellStart"/>
      <w:r w:rsidR="1EEBAD1A" w:rsidRPr="1091985A">
        <w:t>ifadeleri</w:t>
      </w:r>
      <w:proofErr w:type="spellEnd"/>
      <w:r w:rsidR="1EEBAD1A" w:rsidRPr="1091985A">
        <w:t xml:space="preserve"> </w:t>
      </w:r>
      <w:proofErr w:type="spellStart"/>
      <w:r w:rsidR="1EEBAD1A" w:rsidRPr="1091985A">
        <w:t>ve</w:t>
      </w:r>
      <w:proofErr w:type="spellEnd"/>
      <w:r w:rsidR="1EEBAD1A" w:rsidRPr="1091985A">
        <w:t xml:space="preserve"> </w:t>
      </w:r>
      <w:proofErr w:type="spellStart"/>
      <w:r w:rsidR="1EEBAD1A" w:rsidRPr="1091985A">
        <w:t>olaya</w:t>
      </w:r>
      <w:proofErr w:type="spellEnd"/>
      <w:r w:rsidR="1EEBAD1A" w:rsidRPr="1091985A">
        <w:t xml:space="preserve"> </w:t>
      </w:r>
      <w:proofErr w:type="spellStart"/>
      <w:r w:rsidR="1EEBAD1A" w:rsidRPr="1091985A">
        <w:t>özgü</w:t>
      </w:r>
      <w:proofErr w:type="spellEnd"/>
      <w:r w:rsidR="1EEBAD1A" w:rsidRPr="1091985A">
        <w:t xml:space="preserve"> </w:t>
      </w:r>
      <w:proofErr w:type="spellStart"/>
      <w:r w:rsidR="1EEBAD1A" w:rsidRPr="1091985A">
        <w:t>hashtag'ler</w:t>
      </w:r>
      <w:proofErr w:type="spellEnd"/>
      <w:r w:rsidR="1EEBAD1A" w:rsidRPr="1091985A">
        <w:t xml:space="preserve"> </w:t>
      </w:r>
      <w:proofErr w:type="spellStart"/>
      <w:r w:rsidR="1EEBAD1A" w:rsidRPr="1091985A">
        <w:t>sınıflandırma</w:t>
      </w:r>
      <w:proofErr w:type="spellEnd"/>
      <w:r w:rsidR="1EEBAD1A" w:rsidRPr="1091985A">
        <w:t xml:space="preserve"> </w:t>
      </w:r>
      <w:proofErr w:type="spellStart"/>
      <w:r w:rsidR="1EEBAD1A" w:rsidRPr="1091985A">
        <w:t>girdisinden</w:t>
      </w:r>
      <w:proofErr w:type="spellEnd"/>
      <w:r w:rsidR="1EEBAD1A" w:rsidRPr="1091985A">
        <w:t xml:space="preserve"> </w:t>
      </w:r>
      <w:proofErr w:type="spellStart"/>
      <w:r w:rsidR="1EEBAD1A" w:rsidRPr="1091985A">
        <w:t>otomatik</w:t>
      </w:r>
      <w:proofErr w:type="spellEnd"/>
      <w:r w:rsidR="1EEBAD1A" w:rsidRPr="1091985A">
        <w:t xml:space="preserve"> </w:t>
      </w:r>
      <w:proofErr w:type="spellStart"/>
      <w:r w:rsidR="1EEBAD1A" w:rsidRPr="1091985A">
        <w:t>olarak</w:t>
      </w:r>
      <w:proofErr w:type="spellEnd"/>
      <w:r w:rsidR="1EEBAD1A" w:rsidRPr="1091985A">
        <w:t xml:space="preserve"> </w:t>
      </w:r>
      <w:proofErr w:type="spellStart"/>
      <w:r w:rsidR="1EEBAD1A" w:rsidRPr="1091985A">
        <w:t>maskelenir</w:t>
      </w:r>
      <w:proofErr w:type="spellEnd"/>
      <w:r w:rsidR="1EEBAD1A" w:rsidRPr="1091985A">
        <w:t xml:space="preserve">. </w:t>
      </w:r>
      <w:r>
        <w:br/>
      </w:r>
      <w:r w:rsidR="1EEBAD1A" w:rsidRPr="1091985A">
        <w:t xml:space="preserve">• </w:t>
      </w:r>
      <w:proofErr w:type="spellStart"/>
      <w:r w:rsidR="1EEBAD1A" w:rsidRPr="1091985A">
        <w:t>Konum</w:t>
      </w:r>
      <w:proofErr w:type="spellEnd"/>
      <w:r w:rsidR="1EEBAD1A" w:rsidRPr="1091985A">
        <w:t xml:space="preserve"> </w:t>
      </w:r>
      <w:proofErr w:type="spellStart"/>
      <w:r w:rsidR="1EEBAD1A" w:rsidRPr="1091985A">
        <w:t>çıkarımı</w:t>
      </w:r>
      <w:proofErr w:type="spellEnd"/>
      <w:r w:rsidR="1EEBAD1A" w:rsidRPr="1091985A">
        <w:t xml:space="preserve"> </w:t>
      </w:r>
      <w:proofErr w:type="spellStart"/>
      <w:r w:rsidR="1EEBAD1A" w:rsidRPr="1091985A">
        <w:t>modülü</w:t>
      </w:r>
      <w:proofErr w:type="spellEnd"/>
      <w:r w:rsidR="1EEBAD1A" w:rsidRPr="1091985A">
        <w:t xml:space="preserve"> </w:t>
      </w:r>
      <w:proofErr w:type="spellStart"/>
      <w:r w:rsidR="1EEBAD1A" w:rsidRPr="1091985A">
        <w:t>maskesiz</w:t>
      </w:r>
      <w:proofErr w:type="spellEnd"/>
      <w:r w:rsidR="1EEBAD1A" w:rsidRPr="1091985A">
        <w:t xml:space="preserve"> </w:t>
      </w:r>
      <w:proofErr w:type="spellStart"/>
      <w:r w:rsidR="1EEBAD1A" w:rsidRPr="1091985A">
        <w:t>metni</w:t>
      </w:r>
      <w:proofErr w:type="spellEnd"/>
      <w:r w:rsidR="1EEBAD1A" w:rsidRPr="1091985A">
        <w:t xml:space="preserve"> </w:t>
      </w:r>
      <w:proofErr w:type="spellStart"/>
      <w:r w:rsidR="1EEBAD1A" w:rsidRPr="1091985A">
        <w:t>bağımsız</w:t>
      </w:r>
      <w:proofErr w:type="spellEnd"/>
      <w:r w:rsidR="1EEBAD1A" w:rsidRPr="1091985A">
        <w:t xml:space="preserve"> </w:t>
      </w:r>
      <w:proofErr w:type="spellStart"/>
      <w:r w:rsidR="1EEBAD1A" w:rsidRPr="1091985A">
        <w:t>bir</w:t>
      </w:r>
      <w:proofErr w:type="spellEnd"/>
      <w:r w:rsidR="1EEBAD1A" w:rsidRPr="1091985A">
        <w:t xml:space="preserve"> hat </w:t>
      </w:r>
      <w:proofErr w:type="spellStart"/>
      <w:r w:rsidR="1EEBAD1A" w:rsidRPr="1091985A">
        <w:t>üzerinden</w:t>
      </w:r>
      <w:proofErr w:type="spellEnd"/>
      <w:r w:rsidR="1EEBAD1A" w:rsidRPr="1091985A">
        <w:t xml:space="preserve"> </w:t>
      </w:r>
      <w:proofErr w:type="spellStart"/>
      <w:r w:rsidR="1EEBAD1A" w:rsidRPr="1091985A">
        <w:t>alır</w:t>
      </w:r>
      <w:proofErr w:type="spellEnd"/>
      <w:r w:rsidR="1EEBAD1A" w:rsidRPr="1091985A">
        <w:t xml:space="preserve">. </w:t>
      </w:r>
      <w:r>
        <w:br/>
      </w:r>
      <w:r w:rsidR="1EEBAD1A" w:rsidRPr="1091985A">
        <w:t xml:space="preserve">• </w:t>
      </w:r>
      <w:proofErr w:type="spellStart"/>
      <w:r w:rsidR="1EEBAD1A" w:rsidRPr="1091985A">
        <w:t>Maskeleme</w:t>
      </w:r>
      <w:proofErr w:type="spellEnd"/>
      <w:r w:rsidR="1EEBAD1A" w:rsidRPr="1091985A">
        <w:t xml:space="preserve"> </w:t>
      </w:r>
      <w:proofErr w:type="spellStart"/>
      <w:r w:rsidR="1EEBAD1A" w:rsidRPr="1091985A">
        <w:t>kuralları</w:t>
      </w:r>
      <w:proofErr w:type="spellEnd"/>
      <w:r w:rsidR="1EEBAD1A" w:rsidRPr="1091985A">
        <w:t xml:space="preserve"> </w:t>
      </w:r>
      <w:proofErr w:type="spellStart"/>
      <w:r w:rsidR="1EEBAD1A" w:rsidRPr="1091985A">
        <w:t>yapılandırılabilir</w:t>
      </w:r>
      <w:proofErr w:type="spellEnd"/>
      <w:r w:rsidR="1EEBAD1A" w:rsidRPr="1091985A">
        <w:t xml:space="preserve"> </w:t>
      </w:r>
      <w:proofErr w:type="spellStart"/>
      <w:r w:rsidR="1EEBAD1A" w:rsidRPr="1091985A">
        <w:t>ve</w:t>
      </w:r>
      <w:proofErr w:type="spellEnd"/>
      <w:r w:rsidR="1EEBAD1A" w:rsidRPr="1091985A">
        <w:t xml:space="preserve"> </w:t>
      </w:r>
      <w:proofErr w:type="spellStart"/>
      <w:r w:rsidR="1EEBAD1A" w:rsidRPr="1091985A">
        <w:t>farklı</w:t>
      </w:r>
      <w:proofErr w:type="spellEnd"/>
      <w:r w:rsidR="1EEBAD1A" w:rsidRPr="1091985A">
        <w:t xml:space="preserve"> </w:t>
      </w:r>
      <w:proofErr w:type="spellStart"/>
      <w:r w:rsidR="1EEBAD1A" w:rsidRPr="1091985A">
        <w:t>afet</w:t>
      </w:r>
      <w:proofErr w:type="spellEnd"/>
      <w:r w:rsidR="1EEBAD1A" w:rsidRPr="1091985A">
        <w:t xml:space="preserve"> </w:t>
      </w:r>
      <w:proofErr w:type="spellStart"/>
      <w:r w:rsidR="1EEBAD1A" w:rsidRPr="1091985A">
        <w:t>senaryolarına</w:t>
      </w:r>
      <w:proofErr w:type="spellEnd"/>
      <w:r w:rsidR="1EEBAD1A" w:rsidRPr="1091985A">
        <w:t xml:space="preserve"> </w:t>
      </w:r>
      <w:proofErr w:type="spellStart"/>
      <w:r w:rsidR="1EEBAD1A" w:rsidRPr="1091985A">
        <w:t>uyarlanabilir</w:t>
      </w:r>
      <w:proofErr w:type="spellEnd"/>
      <w:r w:rsidR="1EEBAD1A" w:rsidRPr="1091985A">
        <w:t xml:space="preserve"> </w:t>
      </w:r>
      <w:proofErr w:type="spellStart"/>
      <w:r w:rsidR="1EEBAD1A" w:rsidRPr="1091985A">
        <w:t>olmalıdır</w:t>
      </w:r>
      <w:proofErr w:type="spellEnd"/>
      <w:r w:rsidR="1EEBAD1A" w:rsidRPr="1091985A">
        <w:t>.</w:t>
      </w:r>
      <w:r>
        <w:br/>
      </w:r>
    </w:p>
    <w:p w14:paraId="3CC0DBC1" w14:textId="28FE6189" w:rsidR="4F71B35A" w:rsidRDefault="4F71B35A" w:rsidP="1091985A">
      <w:pPr>
        <w:pStyle w:val="ListParagraph"/>
        <w:numPr>
          <w:ilvl w:val="0"/>
          <w:numId w:val="25"/>
        </w:numPr>
      </w:pPr>
      <w:r w:rsidRPr="1091985A">
        <w:rPr>
          <w:b/>
          <w:bCs/>
        </w:rPr>
        <w:t xml:space="preserve">Yardım </w:t>
      </w:r>
      <w:proofErr w:type="spellStart"/>
      <w:r w:rsidRPr="1091985A">
        <w:rPr>
          <w:b/>
          <w:bCs/>
        </w:rPr>
        <w:t>Çağrısı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Tespiti</w:t>
      </w:r>
      <w:proofErr w:type="spellEnd"/>
      <w:r w:rsidR="4F9C610B" w:rsidRPr="1091985A">
        <w:rPr>
          <w:b/>
          <w:bCs/>
          <w:color w:val="000000" w:themeColor="text1"/>
        </w:rPr>
        <w:t xml:space="preserve">  </w:t>
      </w:r>
      <w:r w:rsidR="07999181" w:rsidRPr="1091985A">
        <w:rPr>
          <w:b/>
          <w:bCs/>
          <w:color w:val="000000" w:themeColor="text1"/>
        </w:rPr>
        <w:t>(FR-4)</w:t>
      </w:r>
      <w:r w:rsidR="48B84A43" w:rsidRPr="1091985A">
        <w:rPr>
          <w:b/>
          <w:bCs/>
          <w:color w:val="000000" w:themeColor="text1"/>
        </w:rPr>
        <w:t xml:space="preserve">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 w:rsidR="78B99C20" w:rsidRPr="1091985A">
        <w:rPr>
          <w:b/>
          <w:bCs/>
          <w:color w:val="000000" w:themeColor="text1"/>
        </w:rPr>
        <w:t xml:space="preserve"> </w:t>
      </w:r>
      <w:proofErr w:type="spellStart"/>
      <w:r w:rsidR="78B99C20" w:rsidRPr="1091985A">
        <w:rPr>
          <w:b/>
          <w:bCs/>
          <w:color w:val="000000" w:themeColor="text1"/>
        </w:rPr>
        <w:t>S</w:t>
      </w:r>
      <w:r w:rsidR="0B98E60E" w:rsidRPr="1091985A">
        <w:t>istem</w:t>
      </w:r>
      <w:proofErr w:type="spellEnd"/>
      <w:r w:rsidR="0B98E60E" w:rsidRPr="1091985A">
        <w:t xml:space="preserve">, </w:t>
      </w:r>
      <w:proofErr w:type="spellStart"/>
      <w:r w:rsidR="0B98E60E" w:rsidRPr="1091985A">
        <w:t>BERTurk</w:t>
      </w:r>
      <w:proofErr w:type="spellEnd"/>
      <w:r w:rsidR="0B98E60E" w:rsidRPr="1091985A">
        <w:t xml:space="preserve"> </w:t>
      </w:r>
      <w:proofErr w:type="spellStart"/>
      <w:r w:rsidR="0B98E60E" w:rsidRPr="1091985A">
        <w:t>tabanlı</w:t>
      </w:r>
      <w:proofErr w:type="spellEnd"/>
      <w:r w:rsidR="0B98E60E" w:rsidRPr="1091985A">
        <w:t xml:space="preserve"> </w:t>
      </w:r>
      <w:proofErr w:type="spellStart"/>
      <w:r w:rsidR="0B98E60E" w:rsidRPr="1091985A">
        <w:t>doğal</w:t>
      </w:r>
      <w:proofErr w:type="spellEnd"/>
      <w:r w:rsidR="0B98E60E" w:rsidRPr="1091985A">
        <w:t xml:space="preserve"> </w:t>
      </w:r>
      <w:proofErr w:type="spellStart"/>
      <w:r w:rsidR="0B98E60E" w:rsidRPr="1091985A">
        <w:t>dil</w:t>
      </w:r>
      <w:proofErr w:type="spellEnd"/>
      <w:r w:rsidR="0B98E60E" w:rsidRPr="1091985A">
        <w:t xml:space="preserve"> </w:t>
      </w:r>
      <w:proofErr w:type="spellStart"/>
      <w:r w:rsidR="0B98E60E" w:rsidRPr="1091985A">
        <w:t>işleme</w:t>
      </w:r>
      <w:proofErr w:type="spellEnd"/>
      <w:r w:rsidR="0B98E60E" w:rsidRPr="1091985A">
        <w:t xml:space="preserve"> </w:t>
      </w:r>
      <w:proofErr w:type="spellStart"/>
      <w:r w:rsidR="0B98E60E" w:rsidRPr="1091985A">
        <w:t>modeliyle</w:t>
      </w:r>
      <w:proofErr w:type="spellEnd"/>
      <w:r w:rsidR="0B98E60E" w:rsidRPr="1091985A">
        <w:t xml:space="preserve"> her </w:t>
      </w:r>
      <w:proofErr w:type="spellStart"/>
      <w:r w:rsidR="0B98E60E" w:rsidRPr="1091985A">
        <w:t>tweet'i</w:t>
      </w:r>
      <w:proofErr w:type="spellEnd"/>
      <w:r w:rsidR="0B98E60E" w:rsidRPr="1091985A">
        <w:t xml:space="preserve"> “</w:t>
      </w:r>
      <w:proofErr w:type="spellStart"/>
      <w:r w:rsidR="0B98E60E" w:rsidRPr="1091985A">
        <w:t>yardım</w:t>
      </w:r>
      <w:proofErr w:type="spellEnd"/>
      <w:r w:rsidR="0B98E60E" w:rsidRPr="1091985A">
        <w:t xml:space="preserve"> </w:t>
      </w:r>
      <w:proofErr w:type="spellStart"/>
      <w:r w:rsidR="0B98E60E" w:rsidRPr="1091985A">
        <w:t>çağrısı</w:t>
      </w:r>
      <w:proofErr w:type="spellEnd"/>
      <w:r w:rsidR="0B98E60E" w:rsidRPr="1091985A">
        <w:t xml:space="preserve">” </w:t>
      </w:r>
      <w:proofErr w:type="spellStart"/>
      <w:r w:rsidR="0B98E60E" w:rsidRPr="1091985A">
        <w:t>veya</w:t>
      </w:r>
      <w:proofErr w:type="spellEnd"/>
      <w:r w:rsidR="0B98E60E" w:rsidRPr="1091985A">
        <w:t xml:space="preserve"> “</w:t>
      </w:r>
      <w:proofErr w:type="spellStart"/>
      <w:r w:rsidR="0B98E60E" w:rsidRPr="1091985A">
        <w:t>yardım</w:t>
      </w:r>
      <w:proofErr w:type="spellEnd"/>
      <w:r w:rsidR="0B98E60E" w:rsidRPr="1091985A">
        <w:t xml:space="preserve"> </w:t>
      </w:r>
      <w:proofErr w:type="spellStart"/>
      <w:r w:rsidR="0B98E60E" w:rsidRPr="1091985A">
        <w:t>çağrısı</w:t>
      </w:r>
      <w:proofErr w:type="spellEnd"/>
      <w:r w:rsidR="0B98E60E" w:rsidRPr="1091985A">
        <w:t xml:space="preserve"> </w:t>
      </w:r>
      <w:proofErr w:type="spellStart"/>
      <w:r w:rsidR="0B98E60E" w:rsidRPr="1091985A">
        <w:t>olmayan</w:t>
      </w:r>
      <w:proofErr w:type="spellEnd"/>
      <w:r w:rsidR="0B98E60E" w:rsidRPr="1091985A">
        <w:t xml:space="preserve"> </w:t>
      </w:r>
      <w:proofErr w:type="spellStart"/>
      <w:r w:rsidR="0B98E60E" w:rsidRPr="1091985A">
        <w:t>içerik</w:t>
      </w:r>
      <w:proofErr w:type="spellEnd"/>
      <w:r w:rsidR="0B98E60E" w:rsidRPr="1091985A">
        <w:t xml:space="preserve">”  </w:t>
      </w:r>
      <w:proofErr w:type="spellStart"/>
      <w:r w:rsidR="0B98E60E" w:rsidRPr="1091985A">
        <w:t>olarak</w:t>
      </w:r>
      <w:proofErr w:type="spellEnd"/>
      <w:r w:rsidR="0B98E60E" w:rsidRPr="1091985A">
        <w:t xml:space="preserve"> </w:t>
      </w:r>
      <w:proofErr w:type="spellStart"/>
      <w:r w:rsidR="0B98E60E" w:rsidRPr="1091985A">
        <w:t>sınıflandırmalıdır</w:t>
      </w:r>
      <w:proofErr w:type="spellEnd"/>
      <w:r w:rsidR="0B98E60E" w:rsidRPr="1091985A">
        <w:t xml:space="preserve">. Bu, </w:t>
      </w:r>
      <w:proofErr w:type="spellStart"/>
      <w:r w:rsidR="0B98E60E" w:rsidRPr="1091985A">
        <w:t>platformun</w:t>
      </w:r>
      <w:proofErr w:type="spellEnd"/>
      <w:r w:rsidR="0B98E60E" w:rsidRPr="1091985A">
        <w:t xml:space="preserve"> </w:t>
      </w:r>
      <w:proofErr w:type="spellStart"/>
      <w:r w:rsidR="0B98E60E" w:rsidRPr="1091985A">
        <w:t>temel</w:t>
      </w:r>
      <w:proofErr w:type="spellEnd"/>
      <w:r w:rsidR="0B98E60E" w:rsidRPr="1091985A">
        <w:t xml:space="preserve"> </w:t>
      </w:r>
      <w:proofErr w:type="spellStart"/>
      <w:r w:rsidR="0B98E60E" w:rsidRPr="1091985A">
        <w:t>karar</w:t>
      </w:r>
      <w:proofErr w:type="spellEnd"/>
      <w:r w:rsidR="0B98E60E" w:rsidRPr="1091985A">
        <w:t xml:space="preserve"> </w:t>
      </w:r>
      <w:proofErr w:type="spellStart"/>
      <w:r w:rsidR="0B98E60E" w:rsidRPr="1091985A">
        <w:t>mekanizmasıdır</w:t>
      </w:r>
      <w:proofErr w:type="spellEnd"/>
      <w:r w:rsidR="0B98E60E" w:rsidRPr="1091985A">
        <w:t xml:space="preserve">. GPU/Transformer </w:t>
      </w:r>
      <w:proofErr w:type="spellStart"/>
      <w:r w:rsidR="0B98E60E" w:rsidRPr="1091985A">
        <w:t>kaynağının</w:t>
      </w:r>
      <w:proofErr w:type="spellEnd"/>
      <w:r w:rsidR="0B98E60E" w:rsidRPr="1091985A">
        <w:t xml:space="preserve"> </w:t>
      </w:r>
      <w:proofErr w:type="spellStart"/>
      <w:r w:rsidR="0B98E60E" w:rsidRPr="1091985A">
        <w:t>yetersiz</w:t>
      </w:r>
      <w:proofErr w:type="spellEnd"/>
      <w:r w:rsidR="0B98E60E" w:rsidRPr="1091985A">
        <w:t xml:space="preserve"> </w:t>
      </w:r>
      <w:proofErr w:type="spellStart"/>
      <w:r w:rsidR="0B98E60E" w:rsidRPr="1091985A">
        <w:t>kaldığı</w:t>
      </w:r>
      <w:proofErr w:type="spellEnd"/>
      <w:r w:rsidR="0B98E60E" w:rsidRPr="1091985A">
        <w:t xml:space="preserve"> </w:t>
      </w:r>
      <w:proofErr w:type="spellStart"/>
      <w:r w:rsidR="0B98E60E" w:rsidRPr="1091985A">
        <w:t>durumlarda</w:t>
      </w:r>
      <w:proofErr w:type="spellEnd"/>
      <w:r w:rsidR="0B98E60E" w:rsidRPr="1091985A">
        <w:t xml:space="preserve"> </w:t>
      </w:r>
      <w:proofErr w:type="spellStart"/>
      <w:r w:rsidR="0B98E60E" w:rsidRPr="1091985A">
        <w:t>köklenmiş</w:t>
      </w:r>
      <w:proofErr w:type="spellEnd"/>
      <w:r w:rsidR="0B98E60E" w:rsidRPr="1091985A">
        <w:t xml:space="preserve"> </w:t>
      </w:r>
      <w:proofErr w:type="spellStart"/>
      <w:r w:rsidR="0B98E60E" w:rsidRPr="1091985A">
        <w:t>metin</w:t>
      </w:r>
      <w:proofErr w:type="spellEnd"/>
      <w:r w:rsidR="0B98E60E" w:rsidRPr="1091985A">
        <w:t xml:space="preserve"> </w:t>
      </w:r>
      <w:proofErr w:type="spellStart"/>
      <w:r w:rsidR="0B98E60E" w:rsidRPr="1091985A">
        <w:t>üzerinde</w:t>
      </w:r>
      <w:proofErr w:type="spellEnd"/>
      <w:r w:rsidR="0B98E60E" w:rsidRPr="1091985A">
        <w:t xml:space="preserve"> TF IDF + </w:t>
      </w:r>
      <w:proofErr w:type="spellStart"/>
      <w:r w:rsidR="0B98E60E" w:rsidRPr="1091985A">
        <w:t>Lojistik</w:t>
      </w:r>
      <w:proofErr w:type="spellEnd"/>
      <w:r w:rsidR="0B98E60E" w:rsidRPr="1091985A">
        <w:t xml:space="preserve"> </w:t>
      </w:r>
      <w:proofErr w:type="spellStart"/>
      <w:r w:rsidR="0B98E60E" w:rsidRPr="1091985A">
        <w:t>Regresyon</w:t>
      </w:r>
      <w:proofErr w:type="spellEnd"/>
      <w:r w:rsidR="0B98E60E" w:rsidRPr="1091985A">
        <w:t xml:space="preserve">/SVM </w:t>
      </w:r>
      <w:proofErr w:type="spellStart"/>
      <w:r w:rsidR="0B98E60E" w:rsidRPr="1091985A">
        <w:t>tabanlı</w:t>
      </w:r>
      <w:proofErr w:type="spellEnd"/>
      <w:r w:rsidR="0B98E60E" w:rsidRPr="1091985A">
        <w:t xml:space="preserve"> </w:t>
      </w:r>
      <w:proofErr w:type="spellStart"/>
      <w:r w:rsidR="0B98E60E" w:rsidRPr="1091985A">
        <w:t>yedek</w:t>
      </w:r>
      <w:proofErr w:type="spellEnd"/>
      <w:r w:rsidR="0B98E60E" w:rsidRPr="1091985A">
        <w:t xml:space="preserve"> </w:t>
      </w:r>
      <w:proofErr w:type="spellStart"/>
      <w:r w:rsidR="0B98E60E" w:rsidRPr="1091985A">
        <w:t>bir</w:t>
      </w:r>
      <w:proofErr w:type="spellEnd"/>
      <w:r w:rsidR="0B98E60E" w:rsidRPr="1091985A">
        <w:t xml:space="preserve"> hat </w:t>
      </w:r>
      <w:proofErr w:type="spellStart"/>
      <w:r w:rsidR="0B98E60E" w:rsidRPr="1091985A">
        <w:t>aynı</w:t>
      </w:r>
      <w:proofErr w:type="spellEnd"/>
      <w:r w:rsidR="0B98E60E" w:rsidRPr="1091985A">
        <w:t xml:space="preserve"> </w:t>
      </w:r>
      <w:proofErr w:type="spellStart"/>
      <w:r w:rsidR="0B98E60E" w:rsidRPr="1091985A">
        <w:t>arayüzle</w:t>
      </w:r>
      <w:proofErr w:type="spellEnd"/>
      <w:r w:rsidR="0B98E60E" w:rsidRPr="1091985A">
        <w:t xml:space="preserve"> </w:t>
      </w:r>
      <w:proofErr w:type="spellStart"/>
      <w:r w:rsidR="0B98E60E" w:rsidRPr="1091985A">
        <w:t>devreye</w:t>
      </w:r>
      <w:proofErr w:type="spellEnd"/>
      <w:r w:rsidR="0B98E60E" w:rsidRPr="1091985A">
        <w:t xml:space="preserve"> </w:t>
      </w:r>
      <w:proofErr w:type="spellStart"/>
      <w:r w:rsidR="0B98E60E" w:rsidRPr="1091985A">
        <w:t>alınabilmelidir</w:t>
      </w:r>
      <w:proofErr w:type="spellEnd"/>
      <w:r w:rsidR="0B98E60E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3407FAC2" w:rsidRPr="1091985A">
        <w:t xml:space="preserve">• Her tweet </w:t>
      </w:r>
      <w:proofErr w:type="spellStart"/>
      <w:r w:rsidR="3407FAC2" w:rsidRPr="1091985A">
        <w:t>tek</w:t>
      </w:r>
      <w:proofErr w:type="spellEnd"/>
      <w:r w:rsidR="3407FAC2" w:rsidRPr="1091985A">
        <w:t xml:space="preserve"> </w:t>
      </w:r>
      <w:proofErr w:type="spellStart"/>
      <w:r w:rsidR="3407FAC2" w:rsidRPr="1091985A">
        <w:t>bir</w:t>
      </w:r>
      <w:proofErr w:type="spellEnd"/>
      <w:r w:rsidR="3407FAC2" w:rsidRPr="1091985A">
        <w:t xml:space="preserve"> ana </w:t>
      </w:r>
      <w:proofErr w:type="spellStart"/>
      <w:r w:rsidR="3407FAC2" w:rsidRPr="1091985A">
        <w:t>sınıfa</w:t>
      </w:r>
      <w:proofErr w:type="spellEnd"/>
      <w:r w:rsidR="3407FAC2" w:rsidRPr="1091985A">
        <w:t xml:space="preserve">  </w:t>
      </w:r>
      <w:proofErr w:type="spellStart"/>
      <w:r w:rsidR="3407FAC2" w:rsidRPr="1091985A">
        <w:t>atanır</w:t>
      </w:r>
      <w:proofErr w:type="spellEnd"/>
      <w:r w:rsidR="3407FAC2" w:rsidRPr="1091985A">
        <w:t xml:space="preserve">. </w:t>
      </w:r>
      <w:r>
        <w:br/>
      </w:r>
      <w:r w:rsidR="3407FAC2" w:rsidRPr="1091985A">
        <w:t xml:space="preserve">• </w:t>
      </w:r>
      <w:proofErr w:type="spellStart"/>
      <w:r w:rsidR="3407FAC2" w:rsidRPr="1091985A">
        <w:t>Sınıflandırma</w:t>
      </w:r>
      <w:proofErr w:type="spellEnd"/>
      <w:r w:rsidR="3407FAC2" w:rsidRPr="1091985A">
        <w:t xml:space="preserve"> </w:t>
      </w:r>
      <w:proofErr w:type="spellStart"/>
      <w:r w:rsidR="3407FAC2" w:rsidRPr="1091985A">
        <w:t>sonucu</w:t>
      </w:r>
      <w:proofErr w:type="spellEnd"/>
      <w:r w:rsidR="3407FAC2" w:rsidRPr="1091985A">
        <w:t xml:space="preserve">, </w:t>
      </w:r>
      <w:proofErr w:type="spellStart"/>
      <w:r w:rsidR="3407FAC2" w:rsidRPr="1091985A">
        <w:t>güven</w:t>
      </w:r>
      <w:proofErr w:type="spellEnd"/>
      <w:r w:rsidR="3407FAC2" w:rsidRPr="1091985A">
        <w:t xml:space="preserve"> </w:t>
      </w:r>
      <w:proofErr w:type="spellStart"/>
      <w:r w:rsidR="3407FAC2" w:rsidRPr="1091985A">
        <w:t>skoruyla</w:t>
      </w:r>
      <w:proofErr w:type="spellEnd"/>
      <w:r w:rsidR="3407FAC2" w:rsidRPr="1091985A">
        <w:t xml:space="preserve"> </w:t>
      </w:r>
      <w:proofErr w:type="spellStart"/>
      <w:r w:rsidR="3407FAC2" w:rsidRPr="1091985A">
        <w:t>birlikte</w:t>
      </w:r>
      <w:proofErr w:type="spellEnd"/>
      <w:r w:rsidR="3407FAC2" w:rsidRPr="1091985A">
        <w:t xml:space="preserve"> </w:t>
      </w:r>
      <w:proofErr w:type="spellStart"/>
      <w:r w:rsidR="3407FAC2" w:rsidRPr="1091985A">
        <w:t>veritabanına</w:t>
      </w:r>
      <w:proofErr w:type="spellEnd"/>
      <w:r w:rsidR="3407FAC2" w:rsidRPr="1091985A">
        <w:t xml:space="preserve"> </w:t>
      </w:r>
      <w:proofErr w:type="spellStart"/>
      <w:r w:rsidR="3407FAC2" w:rsidRPr="1091985A">
        <w:t>kaydedilir</w:t>
      </w:r>
      <w:proofErr w:type="spellEnd"/>
      <w:r w:rsidR="3407FAC2" w:rsidRPr="1091985A">
        <w:t xml:space="preserve">. </w:t>
      </w:r>
      <w:r>
        <w:br/>
      </w:r>
      <w:r w:rsidR="3407FAC2" w:rsidRPr="1091985A">
        <w:t xml:space="preserve">• </w:t>
      </w:r>
      <w:proofErr w:type="spellStart"/>
      <w:r w:rsidR="3407FAC2" w:rsidRPr="1091985A">
        <w:t>Birincil</w:t>
      </w:r>
      <w:proofErr w:type="spellEnd"/>
      <w:r w:rsidR="3407FAC2" w:rsidRPr="1091985A">
        <w:t xml:space="preserve"> </w:t>
      </w:r>
      <w:proofErr w:type="spellStart"/>
      <w:r w:rsidR="3407FAC2" w:rsidRPr="1091985A">
        <w:t>hattın</w:t>
      </w:r>
      <w:proofErr w:type="spellEnd"/>
      <w:r w:rsidR="3407FAC2" w:rsidRPr="1091985A">
        <w:t xml:space="preserve"> </w:t>
      </w:r>
      <w:proofErr w:type="spellStart"/>
      <w:r w:rsidR="3407FAC2" w:rsidRPr="1091985A">
        <w:t>kullanılamadığı</w:t>
      </w:r>
      <w:proofErr w:type="spellEnd"/>
      <w:r w:rsidR="3407FAC2" w:rsidRPr="1091985A">
        <w:t xml:space="preserve"> </w:t>
      </w:r>
      <w:proofErr w:type="spellStart"/>
      <w:r w:rsidR="3407FAC2" w:rsidRPr="1091985A">
        <w:t>durumda</w:t>
      </w:r>
      <w:proofErr w:type="spellEnd"/>
      <w:r w:rsidR="3407FAC2" w:rsidRPr="1091985A">
        <w:t xml:space="preserve"> </w:t>
      </w:r>
      <w:proofErr w:type="spellStart"/>
      <w:r w:rsidR="3407FAC2" w:rsidRPr="1091985A">
        <w:t>klasik</w:t>
      </w:r>
      <w:proofErr w:type="spellEnd"/>
      <w:r w:rsidR="3407FAC2" w:rsidRPr="1091985A">
        <w:t xml:space="preserve"> </w:t>
      </w:r>
      <w:proofErr w:type="spellStart"/>
      <w:r w:rsidR="3407FAC2" w:rsidRPr="1091985A">
        <w:t>yedek</w:t>
      </w:r>
      <w:proofErr w:type="spellEnd"/>
      <w:r w:rsidR="3407FAC2" w:rsidRPr="1091985A">
        <w:t xml:space="preserve"> hat </w:t>
      </w:r>
      <w:proofErr w:type="spellStart"/>
      <w:r w:rsidR="3407FAC2" w:rsidRPr="1091985A">
        <w:t>aynı</w:t>
      </w:r>
      <w:proofErr w:type="spellEnd"/>
      <w:r w:rsidR="3407FAC2" w:rsidRPr="1091985A">
        <w:t xml:space="preserve"> </w:t>
      </w:r>
      <w:proofErr w:type="spellStart"/>
      <w:r w:rsidR="3407FAC2" w:rsidRPr="1091985A">
        <w:t>arayüzle</w:t>
      </w:r>
      <w:proofErr w:type="spellEnd"/>
      <w:r w:rsidR="3407FAC2" w:rsidRPr="1091985A">
        <w:t xml:space="preserve"> </w:t>
      </w:r>
      <w:proofErr w:type="spellStart"/>
      <w:r w:rsidR="3407FAC2" w:rsidRPr="1091985A">
        <w:t>çalışabilir</w:t>
      </w:r>
      <w:proofErr w:type="spellEnd"/>
      <w:r w:rsidR="3407FAC2" w:rsidRPr="1091985A">
        <w:t xml:space="preserve">. </w:t>
      </w:r>
      <w:r>
        <w:br/>
      </w:r>
      <w:r w:rsidR="3407FAC2" w:rsidRPr="1091985A">
        <w:t xml:space="preserve">• Model </w:t>
      </w:r>
      <w:proofErr w:type="spellStart"/>
      <w:r w:rsidR="3407FAC2" w:rsidRPr="1091985A">
        <w:t>başarımı</w:t>
      </w:r>
      <w:proofErr w:type="spellEnd"/>
      <w:r w:rsidR="3407FAC2" w:rsidRPr="1091985A">
        <w:t xml:space="preserve"> NFR-1'de </w:t>
      </w:r>
      <w:proofErr w:type="spellStart"/>
      <w:r w:rsidR="3407FAC2" w:rsidRPr="1091985A">
        <w:t>tanımlı</w:t>
      </w:r>
      <w:proofErr w:type="spellEnd"/>
      <w:r w:rsidR="3407FAC2" w:rsidRPr="1091985A">
        <w:t xml:space="preserve"> </w:t>
      </w:r>
      <w:proofErr w:type="spellStart"/>
      <w:r w:rsidR="3407FAC2" w:rsidRPr="1091985A">
        <w:t>eşikleri</w:t>
      </w:r>
      <w:proofErr w:type="spellEnd"/>
      <w:r w:rsidR="3407FAC2" w:rsidRPr="1091985A">
        <w:t xml:space="preserve"> </w:t>
      </w:r>
      <w:proofErr w:type="spellStart"/>
      <w:r w:rsidR="3407FAC2" w:rsidRPr="1091985A">
        <w:t>sağlar</w:t>
      </w:r>
      <w:proofErr w:type="spellEnd"/>
      <w:r w:rsidR="3407FAC2" w:rsidRPr="1091985A">
        <w:t>.</w:t>
      </w:r>
      <w:r>
        <w:br/>
      </w:r>
    </w:p>
    <w:p w14:paraId="6275AFA5" w14:textId="11605CCA" w:rsidR="2D487C4D" w:rsidRDefault="2D487C4D" w:rsidP="1091985A">
      <w:pPr>
        <w:pStyle w:val="ListParagraph"/>
        <w:numPr>
          <w:ilvl w:val="0"/>
          <w:numId w:val="25"/>
        </w:numPr>
      </w:pPr>
      <w:proofErr w:type="spellStart"/>
      <w:r w:rsidRPr="1091985A">
        <w:rPr>
          <w:b/>
          <w:bCs/>
        </w:rPr>
        <w:t>İhtiyaç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Kategorisi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Aciliyet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Belirleme</w:t>
      </w:r>
      <w:proofErr w:type="spellEnd"/>
      <w:r w:rsidR="28701127" w:rsidRPr="1091985A">
        <w:rPr>
          <w:b/>
          <w:bCs/>
        </w:rPr>
        <w:t xml:space="preserve"> </w:t>
      </w:r>
      <w:r w:rsidR="28701127" w:rsidRPr="1091985A">
        <w:rPr>
          <w:b/>
          <w:bCs/>
          <w:color w:val="000000" w:themeColor="text1"/>
        </w:rPr>
        <w:t>(FR-5)</w:t>
      </w:r>
      <w:r w:rsidR="4F9C610B" w:rsidRPr="1091985A">
        <w:rPr>
          <w:b/>
          <w:bCs/>
          <w:color w:val="000000" w:themeColor="text1"/>
        </w:rPr>
        <w:t xml:space="preserve"> 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</w:t>
      </w:r>
      <w:r w:rsidR="3DF6EC4F" w:rsidRPr="1091985A">
        <w:rPr>
          <w:color w:val="808080" w:themeColor="background1" w:themeShade="80"/>
        </w:rPr>
        <w:t>Yüksek</w:t>
      </w:r>
      <w:r>
        <w:br/>
      </w:r>
      <w:r>
        <w:br/>
      </w:r>
      <w:r w:rsidR="4F9C610B" w:rsidRPr="1091985A">
        <w:rPr>
          <w:b/>
          <w:bCs/>
          <w:color w:val="000000" w:themeColor="text1"/>
        </w:rPr>
        <w:t>Açıklama:</w:t>
      </w:r>
      <w:r w:rsidR="265CA7CE" w:rsidRPr="1091985A">
        <w:rPr>
          <w:b/>
          <w:bCs/>
          <w:color w:val="000000" w:themeColor="text1"/>
        </w:rPr>
        <w:t xml:space="preserve"> </w:t>
      </w:r>
      <w:r w:rsidR="265CA7CE" w:rsidRPr="1091985A">
        <w:t xml:space="preserve">Yardım </w:t>
      </w:r>
      <w:proofErr w:type="spellStart"/>
      <w:r w:rsidR="265CA7CE" w:rsidRPr="1091985A">
        <w:t>çağrısı</w:t>
      </w:r>
      <w:proofErr w:type="spellEnd"/>
      <w:r w:rsidR="265CA7CE" w:rsidRPr="1091985A">
        <w:t xml:space="preserve"> </w:t>
      </w:r>
      <w:proofErr w:type="spellStart"/>
      <w:r w:rsidR="265CA7CE" w:rsidRPr="1091985A">
        <w:t>olduğu</w:t>
      </w:r>
      <w:proofErr w:type="spellEnd"/>
      <w:r w:rsidR="265CA7CE" w:rsidRPr="1091985A">
        <w:t xml:space="preserve"> </w:t>
      </w:r>
      <w:proofErr w:type="spellStart"/>
      <w:r w:rsidR="265CA7CE" w:rsidRPr="1091985A">
        <w:t>belirlenen</w:t>
      </w:r>
      <w:proofErr w:type="spellEnd"/>
      <w:r w:rsidR="265CA7CE" w:rsidRPr="1091985A">
        <w:t xml:space="preserve"> </w:t>
      </w:r>
      <w:proofErr w:type="spellStart"/>
      <w:r w:rsidR="265CA7CE" w:rsidRPr="1091985A">
        <w:t>tweet'ler</w:t>
      </w:r>
      <w:proofErr w:type="spellEnd"/>
      <w:r w:rsidR="265CA7CE" w:rsidRPr="1091985A">
        <w:t xml:space="preserve">, </w:t>
      </w:r>
      <w:proofErr w:type="spellStart"/>
      <w:r w:rsidR="265CA7CE" w:rsidRPr="1091985A">
        <w:t>bir</w:t>
      </w:r>
      <w:proofErr w:type="spellEnd"/>
      <w:r w:rsidR="265CA7CE" w:rsidRPr="1091985A">
        <w:t xml:space="preserve"> </w:t>
      </w:r>
      <w:proofErr w:type="spellStart"/>
      <w:r w:rsidR="265CA7CE" w:rsidRPr="1091985A">
        <w:t>tweet'in</w:t>
      </w:r>
      <w:proofErr w:type="spellEnd"/>
      <w:r w:rsidR="265CA7CE" w:rsidRPr="1091985A">
        <w:t xml:space="preserve"> </w:t>
      </w:r>
      <w:proofErr w:type="spellStart"/>
      <w:r w:rsidR="265CA7CE" w:rsidRPr="1091985A">
        <w:t>aynı</w:t>
      </w:r>
      <w:proofErr w:type="spellEnd"/>
      <w:r w:rsidR="265CA7CE" w:rsidRPr="1091985A">
        <w:t xml:space="preserve"> </w:t>
      </w:r>
      <w:proofErr w:type="spellStart"/>
      <w:r w:rsidR="265CA7CE" w:rsidRPr="1091985A">
        <w:t>anda</w:t>
      </w:r>
      <w:proofErr w:type="spellEnd"/>
      <w:r w:rsidR="265CA7CE" w:rsidRPr="1091985A">
        <w:t xml:space="preserve"> </w:t>
      </w:r>
      <w:proofErr w:type="spellStart"/>
      <w:r w:rsidR="265CA7CE" w:rsidRPr="1091985A">
        <w:t>birden</w:t>
      </w:r>
      <w:proofErr w:type="spellEnd"/>
      <w:r w:rsidR="265CA7CE" w:rsidRPr="1091985A">
        <w:t xml:space="preserve"> </w:t>
      </w:r>
      <w:proofErr w:type="spellStart"/>
      <w:r w:rsidR="265CA7CE" w:rsidRPr="1091985A">
        <w:t>fazla</w:t>
      </w:r>
      <w:proofErr w:type="spellEnd"/>
      <w:r w:rsidR="265CA7CE" w:rsidRPr="1091985A">
        <w:t xml:space="preserve"> </w:t>
      </w:r>
      <w:proofErr w:type="spellStart"/>
      <w:r w:rsidR="265CA7CE" w:rsidRPr="1091985A">
        <w:t>ihtiyaç</w:t>
      </w:r>
      <w:proofErr w:type="spellEnd"/>
      <w:r w:rsidR="265CA7CE" w:rsidRPr="1091985A">
        <w:t xml:space="preserve"> </w:t>
      </w:r>
      <w:proofErr w:type="spellStart"/>
      <w:r w:rsidR="265CA7CE" w:rsidRPr="1091985A">
        <w:t>içerebilmesi</w:t>
      </w:r>
      <w:proofErr w:type="spellEnd"/>
      <w:r w:rsidR="265CA7CE" w:rsidRPr="1091985A">
        <w:t xml:space="preserve"> </w:t>
      </w:r>
      <w:proofErr w:type="spellStart"/>
      <w:r w:rsidR="265CA7CE" w:rsidRPr="1091985A">
        <w:t>nedeniyle</w:t>
      </w:r>
      <w:proofErr w:type="spellEnd"/>
      <w:r w:rsidR="265CA7CE" w:rsidRPr="1091985A">
        <w:t xml:space="preserve"> </w:t>
      </w:r>
      <w:r w:rsidR="405C2F95" w:rsidRPr="1091985A">
        <w:t>multi-label</w:t>
      </w:r>
      <w:r w:rsidR="265CA7CE" w:rsidRPr="1091985A">
        <w:t xml:space="preserve"> </w:t>
      </w:r>
      <w:proofErr w:type="spellStart"/>
      <w:r w:rsidR="265CA7CE" w:rsidRPr="1091985A">
        <w:t>yaklaşımla</w:t>
      </w:r>
      <w:proofErr w:type="spellEnd"/>
      <w:r w:rsidR="265CA7CE" w:rsidRPr="1091985A">
        <w:t xml:space="preserve"> </w:t>
      </w:r>
      <w:proofErr w:type="spellStart"/>
      <w:r w:rsidR="265CA7CE" w:rsidRPr="1091985A">
        <w:t>ihtiyaç</w:t>
      </w:r>
      <w:proofErr w:type="spellEnd"/>
      <w:r w:rsidR="265CA7CE" w:rsidRPr="1091985A">
        <w:t xml:space="preserve"> </w:t>
      </w:r>
      <w:proofErr w:type="spellStart"/>
      <w:r w:rsidR="265CA7CE" w:rsidRPr="1091985A">
        <w:t>kategorilerine</w:t>
      </w:r>
      <w:proofErr w:type="spellEnd"/>
      <w:r w:rsidR="265CA7CE" w:rsidRPr="1091985A">
        <w:t xml:space="preserve"> </w:t>
      </w:r>
      <w:proofErr w:type="spellStart"/>
      <w:r w:rsidR="265CA7CE" w:rsidRPr="1091985A">
        <w:t>ayrılmalı</w:t>
      </w:r>
      <w:proofErr w:type="spellEnd"/>
      <w:r w:rsidR="265CA7CE" w:rsidRPr="1091985A">
        <w:t xml:space="preserve"> </w:t>
      </w:r>
      <w:proofErr w:type="spellStart"/>
      <w:r w:rsidR="265CA7CE" w:rsidRPr="1091985A">
        <w:t>ve</w:t>
      </w:r>
      <w:proofErr w:type="spellEnd"/>
      <w:r w:rsidR="265CA7CE" w:rsidRPr="1091985A">
        <w:t xml:space="preserve"> </w:t>
      </w:r>
      <w:proofErr w:type="spellStart"/>
      <w:r w:rsidR="265CA7CE" w:rsidRPr="1091985A">
        <w:t>aciliyet</w:t>
      </w:r>
      <w:proofErr w:type="spellEnd"/>
      <w:r w:rsidR="265CA7CE" w:rsidRPr="1091985A">
        <w:t xml:space="preserve"> </w:t>
      </w:r>
      <w:proofErr w:type="spellStart"/>
      <w:r w:rsidR="265CA7CE" w:rsidRPr="1091985A">
        <w:t>düzeyi</w:t>
      </w:r>
      <w:proofErr w:type="spellEnd"/>
      <w:r w:rsidR="265CA7CE" w:rsidRPr="1091985A">
        <w:t xml:space="preserve"> </w:t>
      </w:r>
      <w:proofErr w:type="spellStart"/>
      <w:r w:rsidR="265CA7CE" w:rsidRPr="1091985A">
        <w:t>belirlenmelidir</w:t>
      </w:r>
      <w:proofErr w:type="spellEnd"/>
      <w:r w:rsidR="265CA7CE" w:rsidRPr="1091985A">
        <w:t xml:space="preserve">. </w:t>
      </w:r>
      <w:proofErr w:type="spellStart"/>
      <w:r w:rsidR="265CA7CE" w:rsidRPr="1091985A">
        <w:t>Desteklenen</w:t>
      </w:r>
      <w:proofErr w:type="spellEnd"/>
      <w:r w:rsidR="265CA7CE" w:rsidRPr="1091985A">
        <w:t xml:space="preserve"> </w:t>
      </w:r>
      <w:proofErr w:type="spellStart"/>
      <w:r w:rsidR="265CA7CE" w:rsidRPr="1091985A">
        <w:t>kategoriler</w:t>
      </w:r>
      <w:proofErr w:type="spellEnd"/>
      <w:r w:rsidR="265CA7CE" w:rsidRPr="1091985A">
        <w:t>: Arama-</w:t>
      </w:r>
      <w:proofErr w:type="spellStart"/>
      <w:r w:rsidR="265CA7CE" w:rsidRPr="1091985A">
        <w:t>Kurtarma</w:t>
      </w:r>
      <w:proofErr w:type="spellEnd"/>
      <w:r w:rsidR="265CA7CE" w:rsidRPr="1091985A">
        <w:t xml:space="preserve">, </w:t>
      </w:r>
      <w:proofErr w:type="spellStart"/>
      <w:r w:rsidR="265CA7CE" w:rsidRPr="1091985A">
        <w:t>Sağlık</w:t>
      </w:r>
      <w:proofErr w:type="spellEnd"/>
      <w:r w:rsidR="265CA7CE" w:rsidRPr="1091985A">
        <w:t xml:space="preserve">, </w:t>
      </w:r>
      <w:proofErr w:type="spellStart"/>
      <w:r w:rsidR="265CA7CE" w:rsidRPr="1091985A">
        <w:t>Barınma</w:t>
      </w:r>
      <w:proofErr w:type="spellEnd"/>
      <w:r w:rsidR="265CA7CE" w:rsidRPr="1091985A">
        <w:t xml:space="preserve">, </w:t>
      </w:r>
      <w:proofErr w:type="spellStart"/>
      <w:r w:rsidR="265CA7CE" w:rsidRPr="1091985A">
        <w:t>Gıda</w:t>
      </w:r>
      <w:proofErr w:type="spellEnd"/>
      <w:r w:rsidR="1C0B7DD7" w:rsidRPr="1091985A">
        <w:t>-</w:t>
      </w:r>
      <w:r w:rsidR="265CA7CE" w:rsidRPr="1091985A">
        <w:t>Su,</w:t>
      </w:r>
      <w:r w:rsidR="51F86643" w:rsidRPr="1091985A">
        <w:t xml:space="preserve"> Acil Tahliye</w:t>
      </w:r>
      <w:r w:rsidR="14814BC2" w:rsidRPr="1091985A">
        <w:t xml:space="preserve">, </w:t>
      </w:r>
      <w:proofErr w:type="spellStart"/>
      <w:r w:rsidR="265CA7CE" w:rsidRPr="1091985A">
        <w:t>Diğer</w:t>
      </w:r>
      <w:proofErr w:type="spellEnd"/>
      <w:r w:rsidR="265CA7CE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11FC5B87" w:rsidRPr="1091985A">
        <w:t xml:space="preserve">• Bir tweet </w:t>
      </w:r>
      <w:proofErr w:type="spellStart"/>
      <w:r w:rsidR="11FC5B87" w:rsidRPr="1091985A">
        <w:t>aynı</w:t>
      </w:r>
      <w:proofErr w:type="spellEnd"/>
      <w:r w:rsidR="11FC5B87" w:rsidRPr="1091985A">
        <w:t xml:space="preserve"> </w:t>
      </w:r>
      <w:proofErr w:type="spellStart"/>
      <w:r w:rsidR="11FC5B87" w:rsidRPr="1091985A">
        <w:t>anda</w:t>
      </w:r>
      <w:proofErr w:type="spellEnd"/>
      <w:r w:rsidR="11FC5B87" w:rsidRPr="1091985A">
        <w:t xml:space="preserve"> </w:t>
      </w:r>
      <w:proofErr w:type="spellStart"/>
      <w:r w:rsidR="11FC5B87" w:rsidRPr="1091985A">
        <w:t>birden</w:t>
      </w:r>
      <w:proofErr w:type="spellEnd"/>
      <w:r w:rsidR="11FC5B87" w:rsidRPr="1091985A">
        <w:t xml:space="preserve"> </w:t>
      </w:r>
      <w:proofErr w:type="spellStart"/>
      <w:r w:rsidR="11FC5B87" w:rsidRPr="1091985A">
        <w:t>fazla</w:t>
      </w:r>
      <w:proofErr w:type="spellEnd"/>
      <w:r w:rsidR="11FC5B87" w:rsidRPr="1091985A">
        <w:t xml:space="preserve"> </w:t>
      </w:r>
      <w:proofErr w:type="spellStart"/>
      <w:r w:rsidR="11FC5B87" w:rsidRPr="1091985A">
        <w:t>kategori</w:t>
      </w:r>
      <w:proofErr w:type="spellEnd"/>
      <w:r w:rsidR="11FC5B87" w:rsidRPr="1091985A">
        <w:t xml:space="preserve"> </w:t>
      </w:r>
      <w:proofErr w:type="spellStart"/>
      <w:r w:rsidR="11FC5B87" w:rsidRPr="1091985A">
        <w:t>etiketi</w:t>
      </w:r>
      <w:proofErr w:type="spellEnd"/>
      <w:r w:rsidR="11FC5B87" w:rsidRPr="1091985A">
        <w:t xml:space="preserve"> </w:t>
      </w:r>
      <w:proofErr w:type="spellStart"/>
      <w:r w:rsidR="11FC5B87" w:rsidRPr="1091985A">
        <w:t>alabilir</w:t>
      </w:r>
      <w:proofErr w:type="spellEnd"/>
      <w:r w:rsidR="11FC5B87" w:rsidRPr="1091985A">
        <w:t xml:space="preserve">. </w:t>
      </w:r>
      <w:r>
        <w:br/>
      </w:r>
      <w:r w:rsidR="11FC5B87" w:rsidRPr="1091985A">
        <w:t xml:space="preserve">• </w:t>
      </w:r>
      <w:proofErr w:type="spellStart"/>
      <w:r w:rsidR="7CB8A1E6" w:rsidRPr="1091985A">
        <w:t>Altı</w:t>
      </w:r>
      <w:proofErr w:type="spellEnd"/>
      <w:r w:rsidR="11FC5B87" w:rsidRPr="1091985A">
        <w:t xml:space="preserve"> </w:t>
      </w:r>
      <w:proofErr w:type="spellStart"/>
      <w:r w:rsidR="11FC5B87" w:rsidRPr="1091985A">
        <w:t>kategori</w:t>
      </w:r>
      <w:proofErr w:type="spellEnd"/>
      <w:r w:rsidR="11FC5B87" w:rsidRPr="1091985A">
        <w:t xml:space="preserve"> de </w:t>
      </w:r>
      <w:proofErr w:type="spellStart"/>
      <w:r w:rsidR="11FC5B87" w:rsidRPr="1091985A">
        <w:t>desteklenir</w:t>
      </w:r>
      <w:proofErr w:type="spellEnd"/>
      <w:r w:rsidR="11FC5B87" w:rsidRPr="1091985A">
        <w:t xml:space="preserve">; </w:t>
      </w:r>
      <w:proofErr w:type="spellStart"/>
      <w:r w:rsidR="11FC5B87" w:rsidRPr="1091985A">
        <w:t>hiçbirine</w:t>
      </w:r>
      <w:proofErr w:type="spellEnd"/>
      <w:r w:rsidR="11FC5B87" w:rsidRPr="1091985A">
        <w:t xml:space="preserve"> </w:t>
      </w:r>
      <w:proofErr w:type="spellStart"/>
      <w:r w:rsidR="11FC5B87" w:rsidRPr="1091985A">
        <w:t>uymayan</w:t>
      </w:r>
      <w:proofErr w:type="spellEnd"/>
      <w:r w:rsidR="11FC5B87" w:rsidRPr="1091985A">
        <w:t xml:space="preserve"> </w:t>
      </w:r>
      <w:proofErr w:type="spellStart"/>
      <w:r w:rsidR="11FC5B87" w:rsidRPr="1091985A">
        <w:t>çağrılar</w:t>
      </w:r>
      <w:proofErr w:type="spellEnd"/>
      <w:r w:rsidR="11FC5B87" w:rsidRPr="1091985A">
        <w:t xml:space="preserve"> “</w:t>
      </w:r>
      <w:proofErr w:type="spellStart"/>
      <w:r w:rsidR="11FC5B87" w:rsidRPr="1091985A">
        <w:t>Diğer</w:t>
      </w:r>
      <w:proofErr w:type="spellEnd"/>
      <w:r w:rsidR="11FC5B87" w:rsidRPr="1091985A">
        <w:t xml:space="preserve">” </w:t>
      </w:r>
      <w:proofErr w:type="spellStart"/>
      <w:r w:rsidR="11FC5B87" w:rsidRPr="1091985A">
        <w:t>olarak</w:t>
      </w:r>
      <w:proofErr w:type="spellEnd"/>
      <w:r w:rsidR="11FC5B87" w:rsidRPr="1091985A">
        <w:t xml:space="preserve"> </w:t>
      </w:r>
      <w:proofErr w:type="spellStart"/>
      <w:r w:rsidR="11FC5B87" w:rsidRPr="1091985A">
        <w:t>etiketlenir</w:t>
      </w:r>
      <w:proofErr w:type="spellEnd"/>
      <w:r w:rsidR="11FC5B87" w:rsidRPr="1091985A">
        <w:t xml:space="preserve">. </w:t>
      </w:r>
      <w:r>
        <w:br/>
      </w:r>
      <w:r w:rsidR="11FC5B87" w:rsidRPr="1091985A">
        <w:t xml:space="preserve">• </w:t>
      </w:r>
      <w:proofErr w:type="spellStart"/>
      <w:r w:rsidR="11FC5B87" w:rsidRPr="1091985A">
        <w:t>Aciliyet</w:t>
      </w:r>
      <w:proofErr w:type="spellEnd"/>
      <w:r w:rsidR="11FC5B87" w:rsidRPr="1091985A">
        <w:t xml:space="preserve"> </w:t>
      </w:r>
      <w:proofErr w:type="spellStart"/>
      <w:r w:rsidR="11FC5B87" w:rsidRPr="1091985A">
        <w:t>düzeyi</w:t>
      </w:r>
      <w:proofErr w:type="spellEnd"/>
      <w:r w:rsidR="11FC5B87" w:rsidRPr="1091985A">
        <w:t xml:space="preserve"> (</w:t>
      </w:r>
      <w:proofErr w:type="spellStart"/>
      <w:r w:rsidR="11FC5B87" w:rsidRPr="1091985A">
        <w:t>yüksek</w:t>
      </w:r>
      <w:proofErr w:type="spellEnd"/>
      <w:r w:rsidR="11FC5B87" w:rsidRPr="1091985A">
        <w:t>/</w:t>
      </w:r>
      <w:proofErr w:type="spellStart"/>
      <w:r w:rsidR="11FC5B87" w:rsidRPr="1091985A">
        <w:t>orta</w:t>
      </w:r>
      <w:proofErr w:type="spellEnd"/>
      <w:r w:rsidR="11FC5B87" w:rsidRPr="1091985A">
        <w:t>/</w:t>
      </w:r>
      <w:proofErr w:type="spellStart"/>
      <w:r w:rsidR="11FC5B87" w:rsidRPr="1091985A">
        <w:t>düşük</w:t>
      </w:r>
      <w:proofErr w:type="spellEnd"/>
      <w:r w:rsidR="11FC5B87" w:rsidRPr="1091985A">
        <w:t xml:space="preserve">) </w:t>
      </w:r>
      <w:proofErr w:type="spellStart"/>
      <w:r w:rsidR="11FC5B87" w:rsidRPr="1091985A">
        <w:t>atanır</w:t>
      </w:r>
      <w:proofErr w:type="spellEnd"/>
      <w:r w:rsidR="11FC5B87" w:rsidRPr="1091985A">
        <w:t xml:space="preserve"> </w:t>
      </w:r>
      <w:proofErr w:type="spellStart"/>
      <w:r w:rsidR="11FC5B87" w:rsidRPr="1091985A">
        <w:t>ve</w:t>
      </w:r>
      <w:proofErr w:type="spellEnd"/>
      <w:r w:rsidR="11FC5B87" w:rsidRPr="1091985A">
        <w:t xml:space="preserve"> panel </w:t>
      </w:r>
      <w:proofErr w:type="spellStart"/>
      <w:r w:rsidR="11FC5B87" w:rsidRPr="1091985A">
        <w:t>filtrelemesinde</w:t>
      </w:r>
      <w:proofErr w:type="spellEnd"/>
      <w:r w:rsidR="11FC5B87" w:rsidRPr="1091985A">
        <w:t xml:space="preserve"> </w:t>
      </w:r>
      <w:proofErr w:type="spellStart"/>
      <w:r w:rsidR="11FC5B87" w:rsidRPr="1091985A">
        <w:t>kullanılabilir</w:t>
      </w:r>
      <w:proofErr w:type="spellEnd"/>
      <w:r w:rsidR="11FC5B87" w:rsidRPr="1091985A">
        <w:t xml:space="preserve">. </w:t>
      </w:r>
      <w:r>
        <w:br/>
      </w:r>
      <w:r w:rsidR="11FC5B87" w:rsidRPr="1091985A">
        <w:t xml:space="preserve">• </w:t>
      </w:r>
      <w:proofErr w:type="spellStart"/>
      <w:r w:rsidR="11FC5B87" w:rsidRPr="1091985A">
        <w:t>Kategori</w:t>
      </w:r>
      <w:proofErr w:type="spellEnd"/>
      <w:r w:rsidR="11FC5B87" w:rsidRPr="1091985A">
        <w:t xml:space="preserve"> </w:t>
      </w:r>
      <w:proofErr w:type="spellStart"/>
      <w:r w:rsidR="11FC5B87" w:rsidRPr="1091985A">
        <w:t>ve</w:t>
      </w:r>
      <w:proofErr w:type="spellEnd"/>
      <w:r w:rsidR="11FC5B87" w:rsidRPr="1091985A">
        <w:t xml:space="preserve"> </w:t>
      </w:r>
      <w:proofErr w:type="spellStart"/>
      <w:r w:rsidR="11FC5B87" w:rsidRPr="1091985A">
        <w:t>aciliyet</w:t>
      </w:r>
      <w:proofErr w:type="spellEnd"/>
      <w:r w:rsidR="11FC5B87" w:rsidRPr="1091985A">
        <w:t xml:space="preserve"> </w:t>
      </w:r>
      <w:proofErr w:type="spellStart"/>
      <w:r w:rsidR="11FC5B87" w:rsidRPr="1091985A">
        <w:t>bilgisi</w:t>
      </w:r>
      <w:proofErr w:type="spellEnd"/>
      <w:r w:rsidR="11FC5B87" w:rsidRPr="1091985A">
        <w:t xml:space="preserve"> </w:t>
      </w:r>
      <w:proofErr w:type="spellStart"/>
      <w:r w:rsidR="11FC5B87" w:rsidRPr="1091985A">
        <w:t>veritabanına</w:t>
      </w:r>
      <w:proofErr w:type="spellEnd"/>
      <w:r w:rsidR="11FC5B87" w:rsidRPr="1091985A">
        <w:t xml:space="preserve"> </w:t>
      </w:r>
      <w:proofErr w:type="spellStart"/>
      <w:r w:rsidR="11FC5B87" w:rsidRPr="1091985A">
        <w:t>kaydedilir</w:t>
      </w:r>
      <w:proofErr w:type="spellEnd"/>
      <w:r w:rsidR="11FC5B87" w:rsidRPr="1091985A">
        <w:t>.</w:t>
      </w:r>
      <w:r>
        <w:br/>
      </w:r>
    </w:p>
    <w:p w14:paraId="31B8844B" w14:textId="41F70348" w:rsidR="7A043255" w:rsidRDefault="7A043255" w:rsidP="1091985A">
      <w:pPr>
        <w:pStyle w:val="ListParagraph"/>
        <w:numPr>
          <w:ilvl w:val="0"/>
          <w:numId w:val="25"/>
        </w:numPr>
      </w:pPr>
      <w:proofErr w:type="spellStart"/>
      <w:r w:rsidRPr="1091985A">
        <w:rPr>
          <w:b/>
          <w:bCs/>
          <w:color w:val="000000" w:themeColor="text1"/>
        </w:rPr>
        <w:lastRenderedPageBreak/>
        <w:t>Konum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Çıkarımı</w:t>
      </w:r>
      <w:proofErr w:type="spellEnd"/>
      <w:r w:rsidR="4F9C610B" w:rsidRPr="1091985A">
        <w:rPr>
          <w:b/>
          <w:bCs/>
          <w:color w:val="000000" w:themeColor="text1"/>
        </w:rPr>
        <w:t xml:space="preserve">  </w:t>
      </w:r>
      <w:r w:rsidR="5D964FD1" w:rsidRPr="1091985A">
        <w:rPr>
          <w:b/>
          <w:bCs/>
          <w:color w:val="000000" w:themeColor="text1"/>
        </w:rPr>
        <w:t>(FR-6)</w:t>
      </w:r>
      <w:r w:rsidR="0BA92CAD" w:rsidRPr="1091985A">
        <w:rPr>
          <w:b/>
          <w:bCs/>
          <w:color w:val="000000" w:themeColor="text1"/>
        </w:rPr>
        <w:t xml:space="preserve">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Açıklama:</w:t>
      </w:r>
      <w:r w:rsidR="0E5A28DC" w:rsidRPr="1091985A">
        <w:t>Sistem</w:t>
      </w:r>
      <w:proofErr w:type="spellEnd"/>
      <w:r w:rsidR="0E5A28DC" w:rsidRPr="1091985A">
        <w:t xml:space="preserve">, </w:t>
      </w:r>
      <w:proofErr w:type="spellStart"/>
      <w:r w:rsidR="0E5A28DC" w:rsidRPr="1091985A">
        <w:t>sınıflandırmadan</w:t>
      </w:r>
      <w:proofErr w:type="spellEnd"/>
      <w:r w:rsidR="0E5A28DC" w:rsidRPr="1091985A">
        <w:t xml:space="preserve"> </w:t>
      </w:r>
      <w:proofErr w:type="spellStart"/>
      <w:r w:rsidR="0E5A28DC" w:rsidRPr="1091985A">
        <w:t>bağımsız</w:t>
      </w:r>
      <w:proofErr w:type="spellEnd"/>
      <w:r w:rsidR="0E5A28DC" w:rsidRPr="1091985A">
        <w:t xml:space="preserve"> </w:t>
      </w:r>
      <w:proofErr w:type="spellStart"/>
      <w:r w:rsidR="0E5A28DC" w:rsidRPr="1091985A">
        <w:t>çalışan</w:t>
      </w:r>
      <w:proofErr w:type="spellEnd"/>
      <w:r w:rsidR="0E5A28DC" w:rsidRPr="1091985A">
        <w:t xml:space="preserve"> </w:t>
      </w:r>
      <w:proofErr w:type="spellStart"/>
      <w:r w:rsidR="0E5A28DC" w:rsidRPr="1091985A">
        <w:t>konum</w:t>
      </w:r>
      <w:proofErr w:type="spellEnd"/>
      <w:r w:rsidR="0E5A28DC" w:rsidRPr="1091985A">
        <w:t xml:space="preserve"> </w:t>
      </w:r>
      <w:proofErr w:type="spellStart"/>
      <w:r w:rsidR="0E5A28DC" w:rsidRPr="1091985A">
        <w:t>modülü</w:t>
      </w:r>
      <w:proofErr w:type="spellEnd"/>
      <w:r w:rsidR="0E5A28DC" w:rsidRPr="1091985A">
        <w:t xml:space="preserve"> </w:t>
      </w:r>
      <w:proofErr w:type="spellStart"/>
      <w:r w:rsidR="0E5A28DC" w:rsidRPr="1091985A">
        <w:t>aracılığıyla</w:t>
      </w:r>
      <w:proofErr w:type="spellEnd"/>
      <w:r w:rsidR="0E5A28DC" w:rsidRPr="1091985A">
        <w:t xml:space="preserve"> tweet </w:t>
      </w:r>
      <w:proofErr w:type="spellStart"/>
      <w:r w:rsidR="0E5A28DC" w:rsidRPr="1091985A">
        <w:t>metnindeki</w:t>
      </w:r>
      <w:proofErr w:type="spellEnd"/>
      <w:r w:rsidR="0E5A28DC" w:rsidRPr="1091985A">
        <w:t xml:space="preserve"> il </w:t>
      </w:r>
      <w:proofErr w:type="spellStart"/>
      <w:r w:rsidR="0E5A28DC" w:rsidRPr="1091985A">
        <w:t>ve</w:t>
      </w:r>
      <w:proofErr w:type="spellEnd"/>
      <w:r w:rsidR="0E5A28DC" w:rsidRPr="1091985A">
        <w:t xml:space="preserve"> </w:t>
      </w:r>
      <w:proofErr w:type="spellStart"/>
      <w:r w:rsidR="0E5A28DC" w:rsidRPr="1091985A">
        <w:t>ilçe</w:t>
      </w:r>
      <w:proofErr w:type="spellEnd"/>
      <w:r w:rsidR="0E5A28DC" w:rsidRPr="1091985A">
        <w:t xml:space="preserve"> </w:t>
      </w:r>
      <w:proofErr w:type="spellStart"/>
      <w:r w:rsidR="0E5A28DC" w:rsidRPr="1091985A">
        <w:t>bilgisini</w:t>
      </w:r>
      <w:proofErr w:type="spellEnd"/>
      <w:r w:rsidR="0E5A28DC" w:rsidRPr="1091985A">
        <w:t xml:space="preserve"> </w:t>
      </w:r>
      <w:proofErr w:type="spellStart"/>
      <w:r w:rsidR="0E5A28DC" w:rsidRPr="1091985A">
        <w:t>tespit</w:t>
      </w:r>
      <w:proofErr w:type="spellEnd"/>
      <w:r w:rsidR="0E5A28DC" w:rsidRPr="1091985A">
        <w:t xml:space="preserve"> </w:t>
      </w:r>
      <w:proofErr w:type="spellStart"/>
      <w:r w:rsidR="0E5A28DC" w:rsidRPr="1091985A">
        <w:t>etmelidir</w:t>
      </w:r>
      <w:proofErr w:type="spellEnd"/>
      <w:r w:rsidR="0E5A28DC" w:rsidRPr="1091985A">
        <w:t xml:space="preserve">. </w:t>
      </w:r>
      <w:proofErr w:type="spellStart"/>
      <w:r w:rsidR="0E5A28DC" w:rsidRPr="1091985A">
        <w:t>Yazım</w:t>
      </w:r>
      <w:proofErr w:type="spellEnd"/>
      <w:r w:rsidR="0E5A28DC" w:rsidRPr="1091985A">
        <w:t xml:space="preserve"> </w:t>
      </w:r>
      <w:proofErr w:type="spellStart"/>
      <w:r w:rsidR="0E5A28DC" w:rsidRPr="1091985A">
        <w:t>hataları</w:t>
      </w:r>
      <w:proofErr w:type="spellEnd"/>
      <w:r w:rsidR="0E5A28DC" w:rsidRPr="1091985A">
        <w:t xml:space="preserve"> </w:t>
      </w:r>
      <w:proofErr w:type="spellStart"/>
      <w:r w:rsidR="0E5A28DC" w:rsidRPr="1091985A">
        <w:t>içeren</w:t>
      </w:r>
      <w:proofErr w:type="spellEnd"/>
      <w:r w:rsidR="0E5A28DC" w:rsidRPr="1091985A">
        <w:t xml:space="preserve"> </w:t>
      </w:r>
      <w:proofErr w:type="spellStart"/>
      <w:r w:rsidR="0E5A28DC" w:rsidRPr="1091985A">
        <w:t>yer</w:t>
      </w:r>
      <w:proofErr w:type="spellEnd"/>
      <w:r w:rsidR="0E5A28DC" w:rsidRPr="1091985A">
        <w:t xml:space="preserve"> </w:t>
      </w:r>
      <w:proofErr w:type="spellStart"/>
      <w:r w:rsidR="0E5A28DC" w:rsidRPr="1091985A">
        <w:t>adları</w:t>
      </w:r>
      <w:proofErr w:type="spellEnd"/>
      <w:r w:rsidR="0E5A28DC" w:rsidRPr="1091985A">
        <w:t xml:space="preserve">, </w:t>
      </w:r>
      <w:proofErr w:type="spellStart"/>
      <w:r w:rsidR="0E5A28DC" w:rsidRPr="1091985A">
        <w:t>bir</w:t>
      </w:r>
      <w:proofErr w:type="spellEnd"/>
      <w:r w:rsidR="0E5A28DC" w:rsidRPr="1091985A">
        <w:t xml:space="preserve"> il/</w:t>
      </w:r>
      <w:proofErr w:type="spellStart"/>
      <w:r w:rsidR="0E5A28DC" w:rsidRPr="1091985A">
        <w:t>ilçe</w:t>
      </w:r>
      <w:proofErr w:type="spellEnd"/>
      <w:r w:rsidR="0E5A28DC" w:rsidRPr="1091985A">
        <w:t xml:space="preserve"> </w:t>
      </w:r>
      <w:proofErr w:type="spellStart"/>
      <w:r w:rsidR="0E5A28DC" w:rsidRPr="1091985A">
        <w:t>sözlüğü</w:t>
      </w:r>
      <w:proofErr w:type="spellEnd"/>
      <w:r w:rsidR="0E5A28DC" w:rsidRPr="1091985A">
        <w:t xml:space="preserve"> (gazetteer) </w:t>
      </w:r>
      <w:proofErr w:type="spellStart"/>
      <w:r w:rsidR="0E5A28DC" w:rsidRPr="1091985A">
        <w:t>ile</w:t>
      </w:r>
      <w:proofErr w:type="spellEnd"/>
      <w:r w:rsidR="0E5A28DC" w:rsidRPr="1091985A">
        <w:t xml:space="preserve"> </w:t>
      </w:r>
      <w:proofErr w:type="spellStart"/>
      <w:r w:rsidR="0E5A28DC" w:rsidRPr="1091985A">
        <w:t>bulanık</w:t>
      </w:r>
      <w:proofErr w:type="spellEnd"/>
      <w:r w:rsidR="0E5A28DC" w:rsidRPr="1091985A">
        <w:t xml:space="preserve"> </w:t>
      </w:r>
      <w:proofErr w:type="spellStart"/>
      <w:r w:rsidR="0E5A28DC" w:rsidRPr="1091985A">
        <w:t>metin</w:t>
      </w:r>
      <w:proofErr w:type="spellEnd"/>
      <w:r w:rsidR="0E5A28DC" w:rsidRPr="1091985A">
        <w:t xml:space="preserve"> </w:t>
      </w:r>
      <w:proofErr w:type="spellStart"/>
      <w:r w:rsidR="0E5A28DC" w:rsidRPr="1091985A">
        <w:t>eşleştirme</w:t>
      </w:r>
      <w:proofErr w:type="spellEnd"/>
      <w:r w:rsidR="0E5A28DC" w:rsidRPr="1091985A">
        <w:t xml:space="preserve"> (</w:t>
      </w:r>
      <w:proofErr w:type="spellStart"/>
      <w:r w:rsidR="0E5A28DC" w:rsidRPr="1091985A">
        <w:t>Levenshtein</w:t>
      </w:r>
      <w:proofErr w:type="spellEnd"/>
      <w:r w:rsidR="0E5A28DC" w:rsidRPr="1091985A">
        <w:t xml:space="preserve"> </w:t>
      </w:r>
      <w:proofErr w:type="spellStart"/>
      <w:r w:rsidR="0E5A28DC" w:rsidRPr="1091985A">
        <w:t>mesafesi</w:t>
      </w:r>
      <w:proofErr w:type="spellEnd"/>
      <w:r w:rsidR="0E5A28DC" w:rsidRPr="1091985A">
        <w:t xml:space="preserve">) </w:t>
      </w:r>
      <w:proofErr w:type="spellStart"/>
      <w:r w:rsidR="0E5A28DC" w:rsidRPr="1091985A">
        <w:t>kullanılarak</w:t>
      </w:r>
      <w:proofErr w:type="spellEnd"/>
      <w:r w:rsidR="0E5A28DC" w:rsidRPr="1091985A">
        <w:t xml:space="preserve"> </w:t>
      </w:r>
      <w:proofErr w:type="spellStart"/>
      <w:r w:rsidR="0E5A28DC" w:rsidRPr="1091985A">
        <w:t>en</w:t>
      </w:r>
      <w:proofErr w:type="spellEnd"/>
      <w:r w:rsidR="0E5A28DC" w:rsidRPr="1091985A">
        <w:t xml:space="preserve"> </w:t>
      </w:r>
      <w:proofErr w:type="spellStart"/>
      <w:r w:rsidR="0E5A28DC" w:rsidRPr="1091985A">
        <w:t>yakın</w:t>
      </w:r>
      <w:proofErr w:type="spellEnd"/>
      <w:r w:rsidR="0E5A28DC" w:rsidRPr="1091985A">
        <w:t xml:space="preserve"> </w:t>
      </w:r>
      <w:proofErr w:type="spellStart"/>
      <w:r w:rsidR="0E5A28DC" w:rsidRPr="1091985A">
        <w:t>resmî</w:t>
      </w:r>
      <w:proofErr w:type="spellEnd"/>
      <w:r w:rsidR="0E5A28DC" w:rsidRPr="1091985A">
        <w:t xml:space="preserve"> </w:t>
      </w:r>
      <w:proofErr w:type="spellStart"/>
      <w:r w:rsidR="0E5A28DC" w:rsidRPr="1091985A">
        <w:t>yerleşime</w:t>
      </w:r>
      <w:proofErr w:type="spellEnd"/>
      <w:r w:rsidR="0E5A28DC" w:rsidRPr="1091985A">
        <w:t xml:space="preserve"> </w:t>
      </w:r>
      <w:proofErr w:type="spellStart"/>
      <w:r w:rsidR="0E5A28DC" w:rsidRPr="1091985A">
        <w:t>eşlenir</w:t>
      </w:r>
      <w:proofErr w:type="spellEnd"/>
      <w:r w:rsidR="0E5A28DC" w:rsidRPr="1091985A">
        <w:t xml:space="preserve">. </w:t>
      </w:r>
      <w:proofErr w:type="spellStart"/>
      <w:r w:rsidR="0E5A28DC" w:rsidRPr="1091985A">
        <w:t>Çözülemeyen</w:t>
      </w:r>
      <w:proofErr w:type="spellEnd"/>
      <w:r w:rsidR="0E5A28DC" w:rsidRPr="1091985A">
        <w:t xml:space="preserve"> </w:t>
      </w:r>
      <w:proofErr w:type="spellStart"/>
      <w:r w:rsidR="0E5A28DC" w:rsidRPr="1091985A">
        <w:t>kayıtlar</w:t>
      </w:r>
      <w:proofErr w:type="spellEnd"/>
      <w:r w:rsidR="0E5A28DC" w:rsidRPr="1091985A">
        <w:t xml:space="preserve"> </w:t>
      </w:r>
      <w:proofErr w:type="spellStart"/>
      <w:r w:rsidR="0E5A28DC" w:rsidRPr="1091985A">
        <w:t>yanlış</w:t>
      </w:r>
      <w:proofErr w:type="spellEnd"/>
      <w:r w:rsidR="0E5A28DC" w:rsidRPr="1091985A">
        <w:t xml:space="preserve"> </w:t>
      </w:r>
      <w:proofErr w:type="spellStart"/>
      <w:r w:rsidR="0E5A28DC" w:rsidRPr="1091985A">
        <w:t>koordinat</w:t>
      </w:r>
      <w:proofErr w:type="spellEnd"/>
      <w:r w:rsidR="0E5A28DC" w:rsidRPr="1091985A">
        <w:t xml:space="preserve"> </w:t>
      </w:r>
      <w:proofErr w:type="spellStart"/>
      <w:r w:rsidR="0E5A28DC" w:rsidRPr="1091985A">
        <w:t>üretmek</w:t>
      </w:r>
      <w:proofErr w:type="spellEnd"/>
      <w:r w:rsidR="0E5A28DC" w:rsidRPr="1091985A">
        <w:t xml:space="preserve"> </w:t>
      </w:r>
      <w:proofErr w:type="spellStart"/>
      <w:r w:rsidR="0E5A28DC" w:rsidRPr="1091985A">
        <w:t>yerine</w:t>
      </w:r>
      <w:proofErr w:type="spellEnd"/>
      <w:r w:rsidR="0E5A28DC" w:rsidRPr="1091985A">
        <w:t xml:space="preserve"> “</w:t>
      </w:r>
      <w:proofErr w:type="spellStart"/>
      <w:r w:rsidR="0E5A28DC" w:rsidRPr="1091985A">
        <w:t>Konum</w:t>
      </w:r>
      <w:proofErr w:type="spellEnd"/>
      <w:r w:rsidR="0E5A28DC" w:rsidRPr="1091985A">
        <w:t xml:space="preserve"> </w:t>
      </w:r>
      <w:proofErr w:type="spellStart"/>
      <w:r w:rsidR="0E5A28DC" w:rsidRPr="1091985A">
        <w:t>Belirsiz</w:t>
      </w:r>
      <w:proofErr w:type="spellEnd"/>
      <w:r w:rsidR="0E5A28DC" w:rsidRPr="1091985A">
        <w:t xml:space="preserve">” </w:t>
      </w:r>
      <w:proofErr w:type="spellStart"/>
      <w:r w:rsidR="0E5A28DC" w:rsidRPr="1091985A">
        <w:t>olarak</w:t>
      </w:r>
      <w:proofErr w:type="spellEnd"/>
      <w:r w:rsidR="0E5A28DC" w:rsidRPr="1091985A">
        <w:t xml:space="preserve"> </w:t>
      </w:r>
      <w:proofErr w:type="spellStart"/>
      <w:r w:rsidR="0E5A28DC" w:rsidRPr="1091985A">
        <w:t>işaretlenir</w:t>
      </w:r>
      <w:proofErr w:type="spellEnd"/>
      <w:r w:rsidR="0E5A28DC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0C76CB80" w:rsidRPr="1091985A">
        <w:t xml:space="preserve">• </w:t>
      </w:r>
      <w:proofErr w:type="spellStart"/>
      <w:r w:rsidR="0C76CB80" w:rsidRPr="1091985A">
        <w:t>Metinden</w:t>
      </w:r>
      <w:proofErr w:type="spellEnd"/>
      <w:r w:rsidR="0C76CB80" w:rsidRPr="1091985A">
        <w:t xml:space="preserve"> il </w:t>
      </w:r>
      <w:proofErr w:type="spellStart"/>
      <w:r w:rsidR="0C76CB80" w:rsidRPr="1091985A">
        <w:t>ve</w:t>
      </w:r>
      <w:proofErr w:type="spellEnd"/>
      <w:r w:rsidR="0C76CB80" w:rsidRPr="1091985A">
        <w:t>/</w:t>
      </w:r>
      <w:proofErr w:type="spellStart"/>
      <w:r w:rsidR="0C76CB80" w:rsidRPr="1091985A">
        <w:t>veya</w:t>
      </w:r>
      <w:proofErr w:type="spellEnd"/>
      <w:r w:rsidR="0C76CB80" w:rsidRPr="1091985A">
        <w:t xml:space="preserve"> </w:t>
      </w:r>
      <w:proofErr w:type="spellStart"/>
      <w:r w:rsidR="0C76CB80" w:rsidRPr="1091985A">
        <w:t>ilçe</w:t>
      </w:r>
      <w:proofErr w:type="spellEnd"/>
      <w:r w:rsidR="0C76CB80" w:rsidRPr="1091985A">
        <w:t xml:space="preserve"> </w:t>
      </w:r>
      <w:proofErr w:type="spellStart"/>
      <w:r w:rsidR="0C76CB80" w:rsidRPr="1091985A">
        <w:t>bilgisi</w:t>
      </w:r>
      <w:proofErr w:type="spellEnd"/>
      <w:r w:rsidR="0C76CB80" w:rsidRPr="1091985A">
        <w:t xml:space="preserve"> </w:t>
      </w:r>
      <w:proofErr w:type="spellStart"/>
      <w:r w:rsidR="0C76CB80" w:rsidRPr="1091985A">
        <w:t>çıkarılır</w:t>
      </w:r>
      <w:proofErr w:type="spellEnd"/>
      <w:r w:rsidR="0C76CB80" w:rsidRPr="1091985A">
        <w:t xml:space="preserve">. </w:t>
      </w:r>
      <w:r>
        <w:br/>
      </w:r>
      <w:r w:rsidR="0C76CB80" w:rsidRPr="1091985A">
        <w:t xml:space="preserve">• </w:t>
      </w:r>
      <w:proofErr w:type="spellStart"/>
      <w:r w:rsidR="0C76CB80" w:rsidRPr="1091985A">
        <w:t>Bozuk</w:t>
      </w:r>
      <w:proofErr w:type="spellEnd"/>
      <w:r w:rsidR="0C76CB80" w:rsidRPr="1091985A">
        <w:t>/</w:t>
      </w:r>
      <w:proofErr w:type="spellStart"/>
      <w:r w:rsidR="0C76CB80" w:rsidRPr="1091985A">
        <w:t>eksik</w:t>
      </w:r>
      <w:proofErr w:type="spellEnd"/>
      <w:r w:rsidR="0C76CB80" w:rsidRPr="1091985A">
        <w:t xml:space="preserve"> </w:t>
      </w:r>
      <w:proofErr w:type="spellStart"/>
      <w:r w:rsidR="0C76CB80" w:rsidRPr="1091985A">
        <w:t>yazımlar</w:t>
      </w:r>
      <w:proofErr w:type="spellEnd"/>
      <w:r w:rsidR="0C76CB80" w:rsidRPr="1091985A">
        <w:t xml:space="preserve"> </w:t>
      </w:r>
      <w:proofErr w:type="spellStart"/>
      <w:r w:rsidR="0C76CB80" w:rsidRPr="1091985A">
        <w:t>bulanık</w:t>
      </w:r>
      <w:proofErr w:type="spellEnd"/>
      <w:r w:rsidR="0C76CB80" w:rsidRPr="1091985A">
        <w:t xml:space="preserve"> </w:t>
      </w:r>
      <w:proofErr w:type="spellStart"/>
      <w:r w:rsidR="0C76CB80" w:rsidRPr="1091985A">
        <w:t>eşleştirmeyle</w:t>
      </w:r>
      <w:proofErr w:type="spellEnd"/>
      <w:r w:rsidR="0C76CB80" w:rsidRPr="1091985A">
        <w:t xml:space="preserve"> </w:t>
      </w:r>
      <w:proofErr w:type="spellStart"/>
      <w:r w:rsidR="0C76CB80" w:rsidRPr="1091985A">
        <w:t>en</w:t>
      </w:r>
      <w:proofErr w:type="spellEnd"/>
      <w:r w:rsidR="0C76CB80" w:rsidRPr="1091985A">
        <w:t xml:space="preserve"> </w:t>
      </w:r>
      <w:proofErr w:type="spellStart"/>
      <w:r w:rsidR="0C76CB80" w:rsidRPr="1091985A">
        <w:t>yakın</w:t>
      </w:r>
      <w:proofErr w:type="spellEnd"/>
      <w:r w:rsidR="0C76CB80" w:rsidRPr="1091985A">
        <w:t xml:space="preserve"> </w:t>
      </w:r>
      <w:proofErr w:type="spellStart"/>
      <w:r w:rsidR="0C76CB80" w:rsidRPr="1091985A">
        <w:t>resmî</w:t>
      </w:r>
      <w:proofErr w:type="spellEnd"/>
      <w:r w:rsidR="0C76CB80" w:rsidRPr="1091985A">
        <w:t xml:space="preserve"> </w:t>
      </w:r>
      <w:proofErr w:type="spellStart"/>
      <w:r w:rsidR="0C76CB80" w:rsidRPr="1091985A">
        <w:t>yer</w:t>
      </w:r>
      <w:proofErr w:type="spellEnd"/>
      <w:r w:rsidR="0C76CB80" w:rsidRPr="1091985A">
        <w:t xml:space="preserve"> </w:t>
      </w:r>
      <w:proofErr w:type="spellStart"/>
      <w:r w:rsidR="0C76CB80" w:rsidRPr="1091985A">
        <w:t>adına</w:t>
      </w:r>
      <w:proofErr w:type="spellEnd"/>
      <w:r w:rsidR="0C76CB80" w:rsidRPr="1091985A">
        <w:t xml:space="preserve"> </w:t>
      </w:r>
      <w:proofErr w:type="spellStart"/>
      <w:r w:rsidR="0C76CB80" w:rsidRPr="1091985A">
        <w:t>düzeltilir</w:t>
      </w:r>
      <w:proofErr w:type="spellEnd"/>
      <w:r w:rsidR="0C76CB80" w:rsidRPr="1091985A">
        <w:t xml:space="preserve">. </w:t>
      </w:r>
      <w:r>
        <w:br/>
      </w:r>
      <w:r w:rsidR="0C76CB80" w:rsidRPr="1091985A">
        <w:t xml:space="preserve">• </w:t>
      </w:r>
      <w:proofErr w:type="spellStart"/>
      <w:r w:rsidR="0C76CB80" w:rsidRPr="1091985A">
        <w:t>İlçe</w:t>
      </w:r>
      <w:proofErr w:type="spellEnd"/>
      <w:r w:rsidR="0C76CB80" w:rsidRPr="1091985A">
        <w:t xml:space="preserve"> </w:t>
      </w:r>
      <w:proofErr w:type="spellStart"/>
      <w:r w:rsidR="0C76CB80" w:rsidRPr="1091985A">
        <w:t>düzeyinde</w:t>
      </w:r>
      <w:proofErr w:type="spellEnd"/>
      <w:r w:rsidR="0C76CB80" w:rsidRPr="1091985A">
        <w:t xml:space="preserve"> </w:t>
      </w:r>
      <w:proofErr w:type="spellStart"/>
      <w:r w:rsidR="0C76CB80" w:rsidRPr="1091985A">
        <w:t>güvenilir</w:t>
      </w:r>
      <w:proofErr w:type="spellEnd"/>
      <w:r w:rsidR="0C76CB80" w:rsidRPr="1091985A">
        <w:t xml:space="preserve"> </w:t>
      </w:r>
      <w:proofErr w:type="spellStart"/>
      <w:r w:rsidR="0C76CB80" w:rsidRPr="1091985A">
        <w:t>sonuç</w:t>
      </w:r>
      <w:proofErr w:type="spellEnd"/>
      <w:r w:rsidR="0C76CB80" w:rsidRPr="1091985A">
        <w:t xml:space="preserve"> </w:t>
      </w:r>
      <w:proofErr w:type="spellStart"/>
      <w:r w:rsidR="0C76CB80" w:rsidRPr="1091985A">
        <w:t>alınamazsa</w:t>
      </w:r>
      <w:proofErr w:type="spellEnd"/>
      <w:r w:rsidR="0C76CB80" w:rsidRPr="1091985A">
        <w:t xml:space="preserve"> il </w:t>
      </w:r>
      <w:proofErr w:type="spellStart"/>
      <w:r w:rsidR="0C76CB80" w:rsidRPr="1091985A">
        <w:t>düzeyine</w:t>
      </w:r>
      <w:proofErr w:type="spellEnd"/>
      <w:r w:rsidR="0C76CB80" w:rsidRPr="1091985A">
        <w:t xml:space="preserve"> </w:t>
      </w:r>
      <w:proofErr w:type="spellStart"/>
      <w:r w:rsidR="0C76CB80" w:rsidRPr="1091985A">
        <w:t>düşülür</w:t>
      </w:r>
      <w:proofErr w:type="spellEnd"/>
      <w:r w:rsidR="0C76CB80" w:rsidRPr="1091985A">
        <w:t xml:space="preserve">; </w:t>
      </w:r>
      <w:proofErr w:type="spellStart"/>
      <w:r w:rsidR="0C76CB80" w:rsidRPr="1091985A">
        <w:t>hiçbiri</w:t>
      </w:r>
      <w:proofErr w:type="spellEnd"/>
      <w:r w:rsidR="0C76CB80" w:rsidRPr="1091985A">
        <w:t xml:space="preserve"> </w:t>
      </w:r>
      <w:proofErr w:type="spellStart"/>
      <w:r w:rsidR="0C76CB80" w:rsidRPr="1091985A">
        <w:t>yoksa</w:t>
      </w:r>
      <w:proofErr w:type="spellEnd"/>
      <w:r w:rsidR="0C76CB80" w:rsidRPr="1091985A">
        <w:t xml:space="preserve"> “</w:t>
      </w:r>
      <w:proofErr w:type="spellStart"/>
      <w:r w:rsidR="0C76CB80" w:rsidRPr="1091985A">
        <w:t>Konum</w:t>
      </w:r>
      <w:proofErr w:type="spellEnd"/>
      <w:r w:rsidR="0C76CB80" w:rsidRPr="1091985A">
        <w:t xml:space="preserve"> </w:t>
      </w:r>
      <w:proofErr w:type="spellStart"/>
      <w:r w:rsidR="0C76CB80" w:rsidRPr="1091985A">
        <w:t>Belirsiz</w:t>
      </w:r>
      <w:proofErr w:type="spellEnd"/>
      <w:r w:rsidR="0C76CB80" w:rsidRPr="1091985A">
        <w:t xml:space="preserve">” </w:t>
      </w:r>
      <w:proofErr w:type="spellStart"/>
      <w:r w:rsidR="0C76CB80" w:rsidRPr="1091985A">
        <w:t>atanır</w:t>
      </w:r>
      <w:proofErr w:type="spellEnd"/>
      <w:r w:rsidR="0C76CB80" w:rsidRPr="1091985A">
        <w:t xml:space="preserve">. </w:t>
      </w:r>
      <w:r>
        <w:br/>
      </w:r>
      <w:r w:rsidR="0C76CB80" w:rsidRPr="1091985A">
        <w:t xml:space="preserve">• </w:t>
      </w:r>
      <w:proofErr w:type="spellStart"/>
      <w:r w:rsidR="0C76CB80" w:rsidRPr="1091985A">
        <w:t>Başarım</w:t>
      </w:r>
      <w:proofErr w:type="spellEnd"/>
      <w:r w:rsidR="0C76CB80" w:rsidRPr="1091985A">
        <w:t xml:space="preserve"> NFR-2 </w:t>
      </w:r>
      <w:proofErr w:type="spellStart"/>
      <w:r w:rsidR="0C76CB80" w:rsidRPr="1091985A">
        <w:t>eşiklerini</w:t>
      </w:r>
      <w:proofErr w:type="spellEnd"/>
      <w:r w:rsidR="0C76CB80" w:rsidRPr="1091985A">
        <w:t xml:space="preserve"> </w:t>
      </w:r>
      <w:proofErr w:type="spellStart"/>
      <w:r w:rsidR="0C76CB80" w:rsidRPr="1091985A">
        <w:t>sağlar</w:t>
      </w:r>
      <w:proofErr w:type="spellEnd"/>
      <w:r w:rsidR="0C76CB80" w:rsidRPr="1091985A">
        <w:t>.</w:t>
      </w:r>
      <w:r>
        <w:br/>
      </w:r>
    </w:p>
    <w:p w14:paraId="642EA6C9" w14:textId="41E9623A" w:rsidR="10819603" w:rsidRDefault="10819603" w:rsidP="1091985A">
      <w:pPr>
        <w:pStyle w:val="ListParagraph"/>
        <w:numPr>
          <w:ilvl w:val="0"/>
          <w:numId w:val="25"/>
        </w:numPr>
      </w:pPr>
      <w:proofErr w:type="spellStart"/>
      <w:r w:rsidRPr="1091985A">
        <w:rPr>
          <w:b/>
          <w:bCs/>
          <w:color w:val="000000" w:themeColor="text1"/>
        </w:rPr>
        <w:t>Coğrafi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Kodlama</w:t>
      </w:r>
      <w:proofErr w:type="spellEnd"/>
      <w:r w:rsidR="4F9C610B" w:rsidRPr="1091985A">
        <w:rPr>
          <w:b/>
          <w:bCs/>
          <w:color w:val="000000" w:themeColor="text1"/>
        </w:rPr>
        <w:t xml:space="preserve"> </w:t>
      </w:r>
      <w:r w:rsidR="13FA39AF" w:rsidRPr="1091985A">
        <w:rPr>
          <w:b/>
          <w:bCs/>
          <w:color w:val="000000" w:themeColor="text1"/>
        </w:rPr>
        <w:t>(FR-7)</w:t>
      </w:r>
      <w:r w:rsidR="4F9C610B" w:rsidRPr="1091985A">
        <w:rPr>
          <w:b/>
          <w:bCs/>
          <w:color w:val="000000" w:themeColor="text1"/>
        </w:rPr>
        <w:t xml:space="preserve">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</w:t>
      </w:r>
      <w:r w:rsidR="5146885E" w:rsidRPr="1091985A">
        <w:rPr>
          <w:color w:val="808080" w:themeColor="background1" w:themeShade="80"/>
        </w:rPr>
        <w:t>Yüksek</w:t>
      </w:r>
      <w:r>
        <w:br/>
      </w:r>
      <w:r>
        <w:br/>
      </w:r>
      <w:r w:rsidR="4F9C610B" w:rsidRPr="1091985A">
        <w:rPr>
          <w:b/>
          <w:bCs/>
          <w:color w:val="000000" w:themeColor="text1"/>
        </w:rPr>
        <w:t>Açıklama:</w:t>
      </w:r>
      <w:r w:rsidR="2FBF5A0F" w:rsidRPr="1091985A">
        <w:rPr>
          <w:b/>
          <w:bCs/>
          <w:color w:val="000000" w:themeColor="text1"/>
        </w:rPr>
        <w:t xml:space="preserve"> </w:t>
      </w:r>
      <w:proofErr w:type="spellStart"/>
      <w:r w:rsidR="2FBF5A0F" w:rsidRPr="1091985A">
        <w:rPr>
          <w:color w:val="000000" w:themeColor="text1"/>
        </w:rPr>
        <w:t>K</w:t>
      </w:r>
      <w:r w:rsidR="2FBF5A0F" w:rsidRPr="1091985A">
        <w:t>onumu</w:t>
      </w:r>
      <w:proofErr w:type="spellEnd"/>
      <w:r w:rsidR="2FBF5A0F" w:rsidRPr="1091985A">
        <w:t xml:space="preserve"> </w:t>
      </w:r>
      <w:proofErr w:type="spellStart"/>
      <w:r w:rsidR="2FBF5A0F" w:rsidRPr="1091985A">
        <w:t>belirlenen</w:t>
      </w:r>
      <w:proofErr w:type="spellEnd"/>
      <w:r w:rsidR="2FBF5A0F" w:rsidRPr="1091985A">
        <w:t xml:space="preserve"> </w:t>
      </w:r>
      <w:proofErr w:type="spellStart"/>
      <w:r w:rsidR="2FBF5A0F" w:rsidRPr="1091985A">
        <w:t>kayıtlar</w:t>
      </w:r>
      <w:proofErr w:type="spellEnd"/>
      <w:r w:rsidR="2FBF5A0F" w:rsidRPr="1091985A">
        <w:t xml:space="preserve"> Google Maps Geocoding API </w:t>
      </w:r>
      <w:proofErr w:type="spellStart"/>
      <w:r w:rsidR="2FBF5A0F" w:rsidRPr="1091985A">
        <w:t>yardımıyla</w:t>
      </w:r>
      <w:proofErr w:type="spellEnd"/>
      <w:r w:rsidR="2FBF5A0F" w:rsidRPr="1091985A">
        <w:t xml:space="preserve"> </w:t>
      </w:r>
      <w:proofErr w:type="spellStart"/>
      <w:r w:rsidR="2FBF5A0F" w:rsidRPr="1091985A">
        <w:t>enlem-boylam</w:t>
      </w:r>
      <w:proofErr w:type="spellEnd"/>
      <w:r w:rsidR="2FBF5A0F" w:rsidRPr="1091985A">
        <w:t xml:space="preserve"> </w:t>
      </w:r>
      <w:proofErr w:type="spellStart"/>
      <w:r w:rsidR="2FBF5A0F" w:rsidRPr="1091985A">
        <w:t>koordinatlarına</w:t>
      </w:r>
      <w:proofErr w:type="spellEnd"/>
      <w:r w:rsidR="2FBF5A0F" w:rsidRPr="1091985A">
        <w:t xml:space="preserve"> </w:t>
      </w:r>
      <w:proofErr w:type="spellStart"/>
      <w:r w:rsidR="2FBF5A0F" w:rsidRPr="1091985A">
        <w:t>dönüştürülmeli</w:t>
      </w:r>
      <w:proofErr w:type="spellEnd"/>
      <w:r w:rsidR="2FBF5A0F" w:rsidRPr="1091985A">
        <w:t xml:space="preserve"> </w:t>
      </w:r>
      <w:proofErr w:type="spellStart"/>
      <w:r w:rsidR="2FBF5A0F" w:rsidRPr="1091985A">
        <w:t>ve</w:t>
      </w:r>
      <w:proofErr w:type="spellEnd"/>
      <w:r w:rsidR="2FBF5A0F" w:rsidRPr="1091985A">
        <w:t xml:space="preserve"> </w:t>
      </w:r>
      <w:proofErr w:type="spellStart"/>
      <w:r w:rsidR="2FBF5A0F" w:rsidRPr="1091985A">
        <w:t>harita</w:t>
      </w:r>
      <w:proofErr w:type="spellEnd"/>
      <w:r w:rsidR="2FBF5A0F" w:rsidRPr="1091985A">
        <w:t xml:space="preserve"> </w:t>
      </w:r>
      <w:proofErr w:type="spellStart"/>
      <w:r w:rsidR="2FBF5A0F" w:rsidRPr="1091985A">
        <w:t>modülüne</w:t>
      </w:r>
      <w:proofErr w:type="spellEnd"/>
      <w:r w:rsidR="2FBF5A0F" w:rsidRPr="1091985A">
        <w:t xml:space="preserve"> </w:t>
      </w:r>
      <w:proofErr w:type="spellStart"/>
      <w:r w:rsidR="2FBF5A0F" w:rsidRPr="1091985A">
        <w:t>beslenmelidir</w:t>
      </w:r>
      <w:proofErr w:type="spellEnd"/>
      <w:r w:rsidR="2FBF5A0F" w:rsidRPr="1091985A">
        <w:t xml:space="preserve">. </w:t>
      </w:r>
      <w:proofErr w:type="spellStart"/>
      <w:r w:rsidR="2FBF5A0F" w:rsidRPr="1091985A">
        <w:t>Lisans</w:t>
      </w:r>
      <w:proofErr w:type="spellEnd"/>
      <w:r w:rsidR="2FBF5A0F" w:rsidRPr="1091985A">
        <w:t xml:space="preserve"> </w:t>
      </w:r>
      <w:proofErr w:type="spellStart"/>
      <w:r w:rsidR="2FBF5A0F" w:rsidRPr="1091985A">
        <w:t>kısıtı</w:t>
      </w:r>
      <w:proofErr w:type="spellEnd"/>
      <w:r w:rsidR="2FBF5A0F" w:rsidRPr="1091985A">
        <w:t xml:space="preserve"> </w:t>
      </w:r>
      <w:proofErr w:type="spellStart"/>
      <w:r w:rsidR="2FBF5A0F" w:rsidRPr="1091985A">
        <w:t>gereği</w:t>
      </w:r>
      <w:proofErr w:type="spellEnd"/>
      <w:r w:rsidR="2FBF5A0F" w:rsidRPr="1091985A">
        <w:t xml:space="preserve"> </w:t>
      </w:r>
      <w:proofErr w:type="spellStart"/>
      <w:r w:rsidR="2FBF5A0F" w:rsidRPr="1091985A">
        <w:t>yalnızca</w:t>
      </w:r>
      <w:proofErr w:type="spellEnd"/>
      <w:r w:rsidR="2FBF5A0F" w:rsidRPr="1091985A">
        <w:t xml:space="preserve"> </w:t>
      </w:r>
      <w:proofErr w:type="spellStart"/>
      <w:r w:rsidR="2FBF5A0F" w:rsidRPr="1091985A">
        <w:t>koordinatlar</w:t>
      </w:r>
      <w:proofErr w:type="spellEnd"/>
      <w:r w:rsidR="2FBF5A0F" w:rsidRPr="1091985A">
        <w:t xml:space="preserve"> </w:t>
      </w:r>
      <w:proofErr w:type="spellStart"/>
      <w:r w:rsidR="2FBF5A0F" w:rsidRPr="1091985A">
        <w:t>saklanır</w:t>
      </w:r>
      <w:proofErr w:type="spellEnd"/>
      <w:r w:rsidR="2FBF5A0F" w:rsidRPr="1091985A">
        <w:t xml:space="preserve">; tam API </w:t>
      </w:r>
      <w:proofErr w:type="spellStart"/>
      <w:r w:rsidR="2FBF5A0F" w:rsidRPr="1091985A">
        <w:t>yanıtı</w:t>
      </w:r>
      <w:proofErr w:type="spellEnd"/>
      <w:r w:rsidR="2FBF5A0F" w:rsidRPr="1091985A">
        <w:t xml:space="preserve"> </w:t>
      </w:r>
      <w:proofErr w:type="spellStart"/>
      <w:r w:rsidR="2FBF5A0F" w:rsidRPr="1091985A">
        <w:t>kalıcı</w:t>
      </w:r>
      <w:proofErr w:type="spellEnd"/>
      <w:r w:rsidR="2FBF5A0F" w:rsidRPr="1091985A">
        <w:t xml:space="preserve"> hale </w:t>
      </w:r>
      <w:proofErr w:type="spellStart"/>
      <w:r w:rsidR="2FBF5A0F" w:rsidRPr="1091985A">
        <w:t>getirilmez</w:t>
      </w:r>
      <w:proofErr w:type="spellEnd"/>
      <w:r w:rsidR="2FBF5A0F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4A0B5C76" w:rsidRPr="1091985A">
        <w:t xml:space="preserve">• </w:t>
      </w:r>
      <w:proofErr w:type="spellStart"/>
      <w:r w:rsidR="4A0B5C76" w:rsidRPr="1091985A">
        <w:t>Çözümlenen</w:t>
      </w:r>
      <w:proofErr w:type="spellEnd"/>
      <w:r w:rsidR="4A0B5C76" w:rsidRPr="1091985A">
        <w:t xml:space="preserve"> her </w:t>
      </w:r>
      <w:proofErr w:type="spellStart"/>
      <w:r w:rsidR="4A0B5C76" w:rsidRPr="1091985A">
        <w:t>konum</w:t>
      </w:r>
      <w:proofErr w:type="spellEnd"/>
      <w:r w:rsidR="4A0B5C76" w:rsidRPr="1091985A">
        <w:t xml:space="preserve"> </w:t>
      </w:r>
      <w:proofErr w:type="spellStart"/>
      <w:r w:rsidR="4A0B5C76" w:rsidRPr="1091985A">
        <w:t>için</w:t>
      </w:r>
      <w:proofErr w:type="spellEnd"/>
      <w:r w:rsidR="4A0B5C76" w:rsidRPr="1091985A">
        <w:t xml:space="preserve"> </w:t>
      </w:r>
      <w:proofErr w:type="spellStart"/>
      <w:r w:rsidR="4A0B5C76" w:rsidRPr="1091985A">
        <w:t>enlem-boylam</w:t>
      </w:r>
      <w:proofErr w:type="spellEnd"/>
      <w:r w:rsidR="4A0B5C76" w:rsidRPr="1091985A">
        <w:t xml:space="preserve"> </w:t>
      </w:r>
      <w:proofErr w:type="spellStart"/>
      <w:r w:rsidR="4A0B5C76" w:rsidRPr="1091985A">
        <w:t>üretilir</w:t>
      </w:r>
      <w:proofErr w:type="spellEnd"/>
      <w:r w:rsidR="4A0B5C76" w:rsidRPr="1091985A">
        <w:t xml:space="preserve">. </w:t>
      </w:r>
      <w:r>
        <w:br/>
      </w:r>
      <w:r w:rsidR="4A0B5C76" w:rsidRPr="1091985A">
        <w:t xml:space="preserve">• </w:t>
      </w:r>
      <w:proofErr w:type="spellStart"/>
      <w:r w:rsidR="4A0B5C76" w:rsidRPr="1091985A">
        <w:t>Coğrafi</w:t>
      </w:r>
      <w:proofErr w:type="spellEnd"/>
      <w:r w:rsidR="4A0B5C76" w:rsidRPr="1091985A">
        <w:t xml:space="preserve"> </w:t>
      </w:r>
      <w:proofErr w:type="spellStart"/>
      <w:r w:rsidR="4A0B5C76" w:rsidRPr="1091985A">
        <w:t>kodlama</w:t>
      </w:r>
      <w:proofErr w:type="spellEnd"/>
      <w:r w:rsidR="4A0B5C76" w:rsidRPr="1091985A">
        <w:t xml:space="preserve"> </w:t>
      </w:r>
      <w:proofErr w:type="spellStart"/>
      <w:r w:rsidR="4A0B5C76" w:rsidRPr="1091985A">
        <w:t>başarısız</w:t>
      </w:r>
      <w:proofErr w:type="spellEnd"/>
      <w:r w:rsidR="4A0B5C76" w:rsidRPr="1091985A">
        <w:t xml:space="preserve"> </w:t>
      </w:r>
      <w:proofErr w:type="spellStart"/>
      <w:r w:rsidR="4A0B5C76" w:rsidRPr="1091985A">
        <w:t>olursa</w:t>
      </w:r>
      <w:proofErr w:type="spellEnd"/>
      <w:r w:rsidR="4A0B5C76" w:rsidRPr="1091985A">
        <w:t xml:space="preserve"> </w:t>
      </w:r>
      <w:proofErr w:type="spellStart"/>
      <w:r w:rsidR="4A0B5C76" w:rsidRPr="1091985A">
        <w:t>kayıt</w:t>
      </w:r>
      <w:proofErr w:type="spellEnd"/>
      <w:r w:rsidR="4A0B5C76" w:rsidRPr="1091985A">
        <w:t xml:space="preserve">, </w:t>
      </w:r>
      <w:proofErr w:type="spellStart"/>
      <w:r w:rsidR="4A0B5C76" w:rsidRPr="1091985A">
        <w:t>hata</w:t>
      </w:r>
      <w:proofErr w:type="spellEnd"/>
      <w:r w:rsidR="4A0B5C76" w:rsidRPr="1091985A">
        <w:t xml:space="preserve"> </w:t>
      </w:r>
      <w:proofErr w:type="spellStart"/>
      <w:r w:rsidR="4A0B5C76" w:rsidRPr="1091985A">
        <w:t>vermeden</w:t>
      </w:r>
      <w:proofErr w:type="spellEnd"/>
      <w:r w:rsidR="4A0B5C76" w:rsidRPr="1091985A">
        <w:t xml:space="preserve"> “</w:t>
      </w:r>
      <w:proofErr w:type="spellStart"/>
      <w:r w:rsidR="4A0B5C76" w:rsidRPr="1091985A">
        <w:t>Konum</w:t>
      </w:r>
      <w:proofErr w:type="spellEnd"/>
      <w:r w:rsidR="4A0B5C76" w:rsidRPr="1091985A">
        <w:t xml:space="preserve"> </w:t>
      </w:r>
      <w:proofErr w:type="spellStart"/>
      <w:r w:rsidR="4A0B5C76" w:rsidRPr="1091985A">
        <w:t>Belirsiz</w:t>
      </w:r>
      <w:proofErr w:type="spellEnd"/>
      <w:r w:rsidR="4A0B5C76" w:rsidRPr="1091985A">
        <w:t xml:space="preserve">” </w:t>
      </w:r>
      <w:proofErr w:type="spellStart"/>
      <w:r w:rsidR="4A0B5C76" w:rsidRPr="1091985A">
        <w:t>bilgisiyle</w:t>
      </w:r>
      <w:proofErr w:type="spellEnd"/>
      <w:r w:rsidR="4A0B5C76" w:rsidRPr="1091985A">
        <w:t xml:space="preserve"> </w:t>
      </w:r>
      <w:proofErr w:type="spellStart"/>
      <w:r w:rsidR="4A0B5C76" w:rsidRPr="1091985A">
        <w:t>saklanır</w:t>
      </w:r>
      <w:proofErr w:type="spellEnd"/>
      <w:r w:rsidR="4A0B5C76" w:rsidRPr="1091985A">
        <w:t xml:space="preserve">. </w:t>
      </w:r>
      <w:r>
        <w:br/>
      </w:r>
      <w:r w:rsidR="4A0B5C76" w:rsidRPr="1091985A">
        <w:t xml:space="preserve">• </w:t>
      </w:r>
      <w:proofErr w:type="spellStart"/>
      <w:r w:rsidR="4A0B5C76" w:rsidRPr="1091985A">
        <w:t>Yalnızca</w:t>
      </w:r>
      <w:proofErr w:type="spellEnd"/>
      <w:r w:rsidR="4A0B5C76" w:rsidRPr="1091985A">
        <w:t xml:space="preserve"> </w:t>
      </w:r>
      <w:proofErr w:type="spellStart"/>
      <w:r w:rsidR="4A0B5C76" w:rsidRPr="1091985A">
        <w:t>koordinatlar</w:t>
      </w:r>
      <w:proofErr w:type="spellEnd"/>
      <w:r w:rsidR="4A0B5C76" w:rsidRPr="1091985A">
        <w:t xml:space="preserve"> </w:t>
      </w:r>
      <w:proofErr w:type="spellStart"/>
      <w:r w:rsidR="4A0B5C76" w:rsidRPr="1091985A">
        <w:t>kalıcı</w:t>
      </w:r>
      <w:proofErr w:type="spellEnd"/>
      <w:r w:rsidR="4A0B5C76" w:rsidRPr="1091985A">
        <w:t xml:space="preserve"> </w:t>
      </w:r>
      <w:proofErr w:type="spellStart"/>
      <w:r w:rsidR="4A0B5C76" w:rsidRPr="1091985A">
        <w:t>olarak</w:t>
      </w:r>
      <w:proofErr w:type="spellEnd"/>
      <w:r w:rsidR="4A0B5C76" w:rsidRPr="1091985A">
        <w:t xml:space="preserve"> </w:t>
      </w:r>
      <w:proofErr w:type="spellStart"/>
      <w:r w:rsidR="4A0B5C76" w:rsidRPr="1091985A">
        <w:t>tutulur</w:t>
      </w:r>
      <w:proofErr w:type="spellEnd"/>
      <w:r w:rsidR="4A0B5C76" w:rsidRPr="1091985A">
        <w:t xml:space="preserve">; ham API </w:t>
      </w:r>
      <w:proofErr w:type="spellStart"/>
      <w:r w:rsidR="4A0B5C76" w:rsidRPr="1091985A">
        <w:t>yanıtı</w:t>
      </w:r>
      <w:proofErr w:type="spellEnd"/>
      <w:r w:rsidR="4A0B5C76" w:rsidRPr="1091985A">
        <w:t xml:space="preserve"> </w:t>
      </w:r>
      <w:proofErr w:type="spellStart"/>
      <w:r w:rsidR="4A0B5C76" w:rsidRPr="1091985A">
        <w:t>önbellek</w:t>
      </w:r>
      <w:proofErr w:type="spellEnd"/>
      <w:r w:rsidR="4A0B5C76" w:rsidRPr="1091985A">
        <w:t xml:space="preserve"> </w:t>
      </w:r>
      <w:proofErr w:type="spellStart"/>
      <w:r w:rsidR="4A0B5C76" w:rsidRPr="1091985A">
        <w:t>ötesinde</w:t>
      </w:r>
      <w:proofErr w:type="spellEnd"/>
      <w:r w:rsidR="4A0B5C76" w:rsidRPr="1091985A">
        <w:t xml:space="preserve"> </w:t>
      </w:r>
      <w:proofErr w:type="spellStart"/>
      <w:r w:rsidR="4A0B5C76" w:rsidRPr="1091985A">
        <w:t>saklanmaz</w:t>
      </w:r>
      <w:proofErr w:type="spellEnd"/>
      <w:r w:rsidR="4A0B5C76" w:rsidRPr="1091985A">
        <w:t>.</w:t>
      </w:r>
      <w:r>
        <w:br/>
      </w:r>
    </w:p>
    <w:p w14:paraId="12CBAAF2" w14:textId="01E9489F" w:rsidR="74E31DA0" w:rsidRDefault="74E31DA0" w:rsidP="1091985A">
      <w:pPr>
        <w:pStyle w:val="ListParagraph"/>
        <w:numPr>
          <w:ilvl w:val="0"/>
          <w:numId w:val="25"/>
        </w:numPr>
      </w:pPr>
      <w:r w:rsidRPr="1091985A">
        <w:rPr>
          <w:b/>
          <w:bCs/>
          <w:color w:val="000000" w:themeColor="text1"/>
        </w:rPr>
        <w:t xml:space="preserve">Veri </w:t>
      </w:r>
      <w:proofErr w:type="spellStart"/>
      <w:r w:rsidRPr="1091985A">
        <w:rPr>
          <w:b/>
          <w:bCs/>
          <w:color w:val="000000" w:themeColor="text1"/>
        </w:rPr>
        <w:t>Saklama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ve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Tekilleştirme</w:t>
      </w:r>
      <w:proofErr w:type="spellEnd"/>
      <w:r w:rsidR="4F9C610B" w:rsidRPr="1091985A">
        <w:rPr>
          <w:b/>
          <w:bCs/>
          <w:color w:val="000000" w:themeColor="text1"/>
        </w:rPr>
        <w:t xml:space="preserve">  </w:t>
      </w:r>
      <w:r w:rsidR="4B40BF38" w:rsidRPr="1091985A">
        <w:rPr>
          <w:b/>
          <w:bCs/>
          <w:color w:val="000000" w:themeColor="text1"/>
        </w:rPr>
        <w:t>(FR-8)</w:t>
      </w:r>
      <w:r w:rsidR="3D4AD7DA" w:rsidRPr="1091985A">
        <w:rPr>
          <w:b/>
          <w:bCs/>
          <w:color w:val="000000" w:themeColor="text1"/>
        </w:rPr>
        <w:t xml:space="preserve">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 w:rsidR="5B40DF6E" w:rsidRPr="1091985A">
        <w:rPr>
          <w:b/>
          <w:bCs/>
          <w:color w:val="000000" w:themeColor="text1"/>
        </w:rPr>
        <w:t xml:space="preserve"> </w:t>
      </w:r>
      <w:proofErr w:type="spellStart"/>
      <w:r w:rsidR="5B40DF6E" w:rsidRPr="1091985A">
        <w:t>Sistem</w:t>
      </w:r>
      <w:proofErr w:type="spellEnd"/>
      <w:r w:rsidR="5B40DF6E" w:rsidRPr="1091985A">
        <w:t xml:space="preserve">; tweet </w:t>
      </w:r>
      <w:proofErr w:type="spellStart"/>
      <w:r w:rsidR="5B40DF6E" w:rsidRPr="1091985A">
        <w:t>çıktılarını</w:t>
      </w:r>
      <w:proofErr w:type="spellEnd"/>
      <w:r w:rsidR="5B40DF6E" w:rsidRPr="1091985A">
        <w:t xml:space="preserve">, </w:t>
      </w:r>
      <w:proofErr w:type="spellStart"/>
      <w:r w:rsidR="5B40DF6E" w:rsidRPr="1091985A">
        <w:t>sınıflandırma</w:t>
      </w:r>
      <w:proofErr w:type="spellEnd"/>
      <w:r w:rsidR="5B40DF6E" w:rsidRPr="1091985A">
        <w:t xml:space="preserve"> </w:t>
      </w:r>
      <w:proofErr w:type="spellStart"/>
      <w:r w:rsidR="5B40DF6E" w:rsidRPr="1091985A">
        <w:t>sonuçlarını</w:t>
      </w:r>
      <w:proofErr w:type="spellEnd"/>
      <w:r w:rsidR="5B40DF6E" w:rsidRPr="1091985A">
        <w:t xml:space="preserve">, </w:t>
      </w:r>
      <w:proofErr w:type="spellStart"/>
      <w:r w:rsidR="5B40DF6E" w:rsidRPr="1091985A">
        <w:t>ihtiyaç</w:t>
      </w:r>
      <w:proofErr w:type="spellEnd"/>
      <w:r w:rsidR="5B40DF6E" w:rsidRPr="1091985A">
        <w:t>/</w:t>
      </w:r>
      <w:proofErr w:type="spellStart"/>
      <w:r w:rsidR="5B40DF6E" w:rsidRPr="1091985A">
        <w:t>aciliyet</w:t>
      </w:r>
      <w:proofErr w:type="spellEnd"/>
      <w:r w:rsidR="5B40DF6E" w:rsidRPr="1091985A">
        <w:t xml:space="preserve"> </w:t>
      </w:r>
      <w:proofErr w:type="spellStart"/>
      <w:r w:rsidR="5B40DF6E" w:rsidRPr="1091985A">
        <w:t>etiketlerini</w:t>
      </w:r>
      <w:proofErr w:type="spellEnd"/>
      <w:r w:rsidR="5B40DF6E" w:rsidRPr="1091985A">
        <w:t xml:space="preserve">, </w:t>
      </w:r>
      <w:proofErr w:type="spellStart"/>
      <w:r w:rsidR="5B40DF6E" w:rsidRPr="1091985A">
        <w:t>koordinatları</w:t>
      </w:r>
      <w:proofErr w:type="spellEnd"/>
      <w:r w:rsidR="5B40DF6E" w:rsidRPr="1091985A">
        <w:t xml:space="preserve"> </w:t>
      </w:r>
      <w:proofErr w:type="spellStart"/>
      <w:r w:rsidR="5B40DF6E" w:rsidRPr="1091985A">
        <w:t>ve</w:t>
      </w:r>
      <w:proofErr w:type="spellEnd"/>
      <w:r w:rsidR="5B40DF6E" w:rsidRPr="1091985A">
        <w:t xml:space="preserve"> zaman </w:t>
      </w:r>
      <w:proofErr w:type="spellStart"/>
      <w:r w:rsidR="5B40DF6E" w:rsidRPr="1091985A">
        <w:t>damgalarını</w:t>
      </w:r>
      <w:proofErr w:type="spellEnd"/>
      <w:r w:rsidR="5B40DF6E" w:rsidRPr="1091985A">
        <w:t xml:space="preserve"> PostgreSQL/</w:t>
      </w:r>
      <w:proofErr w:type="spellStart"/>
      <w:r w:rsidR="5B40DF6E" w:rsidRPr="1091985A">
        <w:t>PostGIS</w:t>
      </w:r>
      <w:proofErr w:type="spellEnd"/>
      <w:r w:rsidR="5B40DF6E" w:rsidRPr="1091985A">
        <w:t xml:space="preserve"> </w:t>
      </w:r>
      <w:proofErr w:type="spellStart"/>
      <w:r w:rsidR="5B40DF6E" w:rsidRPr="1091985A">
        <w:t>veritabanında</w:t>
      </w:r>
      <w:proofErr w:type="spellEnd"/>
      <w:r w:rsidR="5B40DF6E" w:rsidRPr="1091985A">
        <w:t xml:space="preserve"> </w:t>
      </w:r>
      <w:proofErr w:type="spellStart"/>
      <w:r w:rsidR="5B40DF6E" w:rsidRPr="1091985A">
        <w:t>mekânsal</w:t>
      </w:r>
      <w:proofErr w:type="spellEnd"/>
      <w:r w:rsidR="5B40DF6E" w:rsidRPr="1091985A">
        <w:t xml:space="preserve"> </w:t>
      </w:r>
      <w:proofErr w:type="spellStart"/>
      <w:r w:rsidR="5B40DF6E" w:rsidRPr="1091985A">
        <w:t>indeksle</w:t>
      </w:r>
      <w:proofErr w:type="spellEnd"/>
      <w:r w:rsidR="5B40DF6E" w:rsidRPr="1091985A">
        <w:t xml:space="preserve"> </w:t>
      </w:r>
      <w:proofErr w:type="spellStart"/>
      <w:r w:rsidR="5B40DF6E" w:rsidRPr="1091985A">
        <w:t>saklamalıdır</w:t>
      </w:r>
      <w:proofErr w:type="spellEnd"/>
      <w:r w:rsidR="5B40DF6E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62803C8C" w:rsidRPr="1091985A">
        <w:t xml:space="preserve">• </w:t>
      </w:r>
      <w:proofErr w:type="spellStart"/>
      <w:r w:rsidR="62803C8C" w:rsidRPr="1091985A">
        <w:t>Tüm</w:t>
      </w:r>
      <w:proofErr w:type="spellEnd"/>
      <w:r w:rsidR="62803C8C" w:rsidRPr="1091985A">
        <w:t xml:space="preserve"> </w:t>
      </w:r>
      <w:proofErr w:type="spellStart"/>
      <w:r w:rsidR="62803C8C" w:rsidRPr="1091985A">
        <w:t>kayıtlar</w:t>
      </w:r>
      <w:proofErr w:type="spellEnd"/>
      <w:r w:rsidR="62803C8C" w:rsidRPr="1091985A">
        <w:t xml:space="preserve"> </w:t>
      </w:r>
      <w:proofErr w:type="spellStart"/>
      <w:r w:rsidR="62803C8C" w:rsidRPr="1091985A">
        <w:t>mekânsal</w:t>
      </w:r>
      <w:proofErr w:type="spellEnd"/>
      <w:r w:rsidR="62803C8C" w:rsidRPr="1091985A">
        <w:t xml:space="preserve"> </w:t>
      </w:r>
      <w:proofErr w:type="spellStart"/>
      <w:r w:rsidR="62803C8C" w:rsidRPr="1091985A">
        <w:t>indeksle</w:t>
      </w:r>
      <w:proofErr w:type="spellEnd"/>
      <w:r w:rsidR="62803C8C" w:rsidRPr="1091985A">
        <w:t xml:space="preserve"> </w:t>
      </w:r>
      <w:proofErr w:type="spellStart"/>
      <w:r w:rsidR="62803C8C" w:rsidRPr="1091985A">
        <w:t>güvenli</w:t>
      </w:r>
      <w:proofErr w:type="spellEnd"/>
      <w:r w:rsidR="62803C8C" w:rsidRPr="1091985A">
        <w:t xml:space="preserve"> </w:t>
      </w:r>
      <w:proofErr w:type="spellStart"/>
      <w:r w:rsidR="62803C8C" w:rsidRPr="1091985A">
        <w:t>biçimde</w:t>
      </w:r>
      <w:proofErr w:type="spellEnd"/>
      <w:r w:rsidR="62803C8C" w:rsidRPr="1091985A">
        <w:t xml:space="preserve"> </w:t>
      </w:r>
      <w:proofErr w:type="spellStart"/>
      <w:r w:rsidR="62803C8C" w:rsidRPr="1091985A">
        <w:t>saklanır</w:t>
      </w:r>
      <w:proofErr w:type="spellEnd"/>
      <w:r w:rsidR="62803C8C" w:rsidRPr="1091985A">
        <w:t xml:space="preserve">. </w:t>
      </w:r>
      <w:r>
        <w:br/>
      </w:r>
      <w:r w:rsidR="62803C8C" w:rsidRPr="1091985A">
        <w:t xml:space="preserve">• </w:t>
      </w:r>
      <w:proofErr w:type="spellStart"/>
      <w:r w:rsidR="62803C8C" w:rsidRPr="1091985A">
        <w:t>Aynı</w:t>
      </w:r>
      <w:proofErr w:type="spellEnd"/>
      <w:r w:rsidR="62803C8C" w:rsidRPr="1091985A">
        <w:t xml:space="preserve"> tweet </w:t>
      </w:r>
      <w:proofErr w:type="spellStart"/>
      <w:r w:rsidR="62803C8C" w:rsidRPr="1091985A">
        <w:t>birden</w:t>
      </w:r>
      <w:proofErr w:type="spellEnd"/>
      <w:r w:rsidR="62803C8C" w:rsidRPr="1091985A">
        <w:t xml:space="preserve"> </w:t>
      </w:r>
      <w:proofErr w:type="spellStart"/>
      <w:r w:rsidR="62803C8C" w:rsidRPr="1091985A">
        <w:t>fazla</w:t>
      </w:r>
      <w:proofErr w:type="spellEnd"/>
      <w:r w:rsidR="62803C8C" w:rsidRPr="1091985A">
        <w:t xml:space="preserve"> </w:t>
      </w:r>
      <w:proofErr w:type="spellStart"/>
      <w:r w:rsidR="62803C8C" w:rsidRPr="1091985A">
        <w:t>kez</w:t>
      </w:r>
      <w:proofErr w:type="spellEnd"/>
      <w:r w:rsidR="62803C8C" w:rsidRPr="1091985A">
        <w:t xml:space="preserve"> </w:t>
      </w:r>
      <w:proofErr w:type="spellStart"/>
      <w:r w:rsidR="62803C8C" w:rsidRPr="1091985A">
        <w:t>kaydedilmez</w:t>
      </w:r>
      <w:proofErr w:type="spellEnd"/>
      <w:r w:rsidR="62803C8C" w:rsidRPr="1091985A">
        <w:t>.</w:t>
      </w:r>
      <w:r>
        <w:br/>
      </w:r>
    </w:p>
    <w:p w14:paraId="04701EBC" w14:textId="2EA99A5D" w:rsidR="7A27B314" w:rsidRDefault="7A27B314" w:rsidP="1091985A">
      <w:pPr>
        <w:pStyle w:val="ListParagraph"/>
        <w:numPr>
          <w:ilvl w:val="0"/>
          <w:numId w:val="25"/>
        </w:numPr>
      </w:pPr>
      <w:r w:rsidRPr="1091985A">
        <w:rPr>
          <w:b/>
          <w:bCs/>
          <w:color w:val="000000" w:themeColor="text1"/>
        </w:rPr>
        <w:t xml:space="preserve">Harita </w:t>
      </w:r>
      <w:proofErr w:type="spellStart"/>
      <w:r w:rsidRPr="1091985A">
        <w:rPr>
          <w:b/>
          <w:bCs/>
          <w:color w:val="000000" w:themeColor="text1"/>
        </w:rPr>
        <w:t>ve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Operasyon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Paneli</w:t>
      </w:r>
      <w:proofErr w:type="spellEnd"/>
      <w:r w:rsidR="4F9C610B" w:rsidRPr="1091985A">
        <w:rPr>
          <w:b/>
          <w:bCs/>
          <w:color w:val="000000" w:themeColor="text1"/>
        </w:rPr>
        <w:t xml:space="preserve">  </w:t>
      </w:r>
      <w:r w:rsidR="7E01FEEF" w:rsidRPr="1091985A">
        <w:rPr>
          <w:b/>
          <w:bCs/>
          <w:color w:val="000000" w:themeColor="text1"/>
        </w:rPr>
        <w:t>(FR-9)</w:t>
      </w:r>
      <w:r w:rsidR="55BCC361" w:rsidRPr="1091985A">
        <w:rPr>
          <w:b/>
          <w:bCs/>
          <w:color w:val="000000" w:themeColor="text1"/>
        </w:rPr>
        <w:t xml:space="preserve">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Kritik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 w:rsidR="06DA9E43" w:rsidRPr="1091985A">
        <w:rPr>
          <w:b/>
          <w:bCs/>
          <w:color w:val="000000" w:themeColor="text1"/>
        </w:rPr>
        <w:t xml:space="preserve"> </w:t>
      </w:r>
      <w:proofErr w:type="spellStart"/>
      <w:r w:rsidR="06DA9E43" w:rsidRPr="1091985A">
        <w:t>Sistem</w:t>
      </w:r>
      <w:proofErr w:type="spellEnd"/>
      <w:r w:rsidR="06DA9E43" w:rsidRPr="1091985A">
        <w:t xml:space="preserve">, </w:t>
      </w:r>
      <w:proofErr w:type="spellStart"/>
      <w:r w:rsidR="06DA9E43" w:rsidRPr="1091985A">
        <w:t>yapılandırılmış</w:t>
      </w:r>
      <w:proofErr w:type="spellEnd"/>
      <w:r w:rsidR="06DA9E43" w:rsidRPr="1091985A">
        <w:t xml:space="preserve"> </w:t>
      </w:r>
      <w:proofErr w:type="spellStart"/>
      <w:r w:rsidR="06DA9E43" w:rsidRPr="1091985A">
        <w:t>çağrıları</w:t>
      </w:r>
      <w:proofErr w:type="spellEnd"/>
      <w:r w:rsidR="06DA9E43" w:rsidRPr="1091985A">
        <w:t xml:space="preserve"> web </w:t>
      </w:r>
      <w:proofErr w:type="spellStart"/>
      <w:r w:rsidR="06DA9E43" w:rsidRPr="1091985A">
        <w:t>tabanlı</w:t>
      </w:r>
      <w:proofErr w:type="spellEnd"/>
      <w:r w:rsidR="06DA9E43" w:rsidRPr="1091985A">
        <w:t xml:space="preserve"> </w:t>
      </w:r>
      <w:proofErr w:type="spellStart"/>
      <w:r w:rsidR="06DA9E43" w:rsidRPr="1091985A">
        <w:t>canlı</w:t>
      </w:r>
      <w:proofErr w:type="spellEnd"/>
      <w:r w:rsidR="06DA9E43" w:rsidRPr="1091985A">
        <w:t xml:space="preserve"> </w:t>
      </w:r>
      <w:proofErr w:type="spellStart"/>
      <w:r w:rsidR="06DA9E43" w:rsidRPr="1091985A">
        <w:t>bir</w:t>
      </w:r>
      <w:proofErr w:type="spellEnd"/>
      <w:r w:rsidR="06DA9E43" w:rsidRPr="1091985A">
        <w:t xml:space="preserve"> </w:t>
      </w:r>
      <w:proofErr w:type="spellStart"/>
      <w:r w:rsidR="06DA9E43" w:rsidRPr="1091985A">
        <w:t>yoğunluk</w:t>
      </w:r>
      <w:proofErr w:type="spellEnd"/>
      <w:r w:rsidR="06DA9E43" w:rsidRPr="1091985A">
        <w:t xml:space="preserve"> </w:t>
      </w:r>
      <w:proofErr w:type="spellStart"/>
      <w:r w:rsidR="06DA9E43" w:rsidRPr="1091985A">
        <w:t>haritasında</w:t>
      </w:r>
      <w:proofErr w:type="spellEnd"/>
      <w:r w:rsidR="06DA9E43" w:rsidRPr="1091985A">
        <w:t xml:space="preserve"> </w:t>
      </w:r>
      <w:proofErr w:type="spellStart"/>
      <w:r w:rsidR="06DA9E43" w:rsidRPr="1091985A">
        <w:t>göstermeli</w:t>
      </w:r>
      <w:proofErr w:type="spellEnd"/>
      <w:r w:rsidR="06DA9E43" w:rsidRPr="1091985A">
        <w:t xml:space="preserve">, </w:t>
      </w:r>
      <w:proofErr w:type="spellStart"/>
      <w:r w:rsidR="06DA9E43" w:rsidRPr="1091985A">
        <w:t>kullanıcılar</w:t>
      </w:r>
      <w:proofErr w:type="spellEnd"/>
      <w:r w:rsidR="06DA9E43" w:rsidRPr="1091985A">
        <w:t xml:space="preserve"> </w:t>
      </w:r>
      <w:proofErr w:type="spellStart"/>
      <w:r w:rsidR="06DA9E43" w:rsidRPr="1091985A">
        <w:t>ihtiyaç</w:t>
      </w:r>
      <w:proofErr w:type="spellEnd"/>
      <w:r w:rsidR="06DA9E43" w:rsidRPr="1091985A">
        <w:t xml:space="preserve"> </w:t>
      </w:r>
      <w:proofErr w:type="spellStart"/>
      <w:r w:rsidR="06DA9E43" w:rsidRPr="1091985A">
        <w:t>türü</w:t>
      </w:r>
      <w:proofErr w:type="spellEnd"/>
      <w:r w:rsidR="06DA9E43" w:rsidRPr="1091985A">
        <w:t>, il/</w:t>
      </w:r>
      <w:proofErr w:type="spellStart"/>
      <w:r w:rsidR="06DA9E43" w:rsidRPr="1091985A">
        <w:t>ilçe</w:t>
      </w:r>
      <w:proofErr w:type="spellEnd"/>
      <w:r w:rsidR="06DA9E43" w:rsidRPr="1091985A">
        <w:t xml:space="preserve"> </w:t>
      </w:r>
      <w:proofErr w:type="spellStart"/>
      <w:r w:rsidR="06DA9E43" w:rsidRPr="1091985A">
        <w:t>ve</w:t>
      </w:r>
      <w:proofErr w:type="spellEnd"/>
      <w:r w:rsidR="06DA9E43" w:rsidRPr="1091985A">
        <w:t xml:space="preserve"> </w:t>
      </w:r>
      <w:proofErr w:type="spellStart"/>
      <w:r w:rsidR="06DA9E43" w:rsidRPr="1091985A">
        <w:t>aciliyet</w:t>
      </w:r>
      <w:proofErr w:type="spellEnd"/>
      <w:r w:rsidR="06DA9E43" w:rsidRPr="1091985A">
        <w:t xml:space="preserve"> </w:t>
      </w:r>
      <w:proofErr w:type="spellStart"/>
      <w:r w:rsidR="06DA9E43" w:rsidRPr="1091985A">
        <w:t>düzeyine</w:t>
      </w:r>
      <w:proofErr w:type="spellEnd"/>
      <w:r w:rsidR="06DA9E43" w:rsidRPr="1091985A">
        <w:t xml:space="preserve"> </w:t>
      </w:r>
      <w:proofErr w:type="spellStart"/>
      <w:r w:rsidR="06DA9E43" w:rsidRPr="1091985A">
        <w:t>göre</w:t>
      </w:r>
      <w:proofErr w:type="spellEnd"/>
      <w:r w:rsidR="06DA9E43" w:rsidRPr="1091985A">
        <w:t xml:space="preserve"> </w:t>
      </w:r>
      <w:proofErr w:type="spellStart"/>
      <w:r w:rsidR="06DA9E43" w:rsidRPr="1091985A">
        <w:t>filtreleyebilmelidir</w:t>
      </w:r>
      <w:proofErr w:type="spellEnd"/>
      <w:r w:rsidR="06DA9E43" w:rsidRPr="1091985A">
        <w:t xml:space="preserve">. Panel, ham </w:t>
      </w:r>
      <w:proofErr w:type="spellStart"/>
      <w:r w:rsidR="06DA9E43" w:rsidRPr="1091985A">
        <w:t>veri</w:t>
      </w:r>
      <w:proofErr w:type="spellEnd"/>
      <w:r w:rsidR="06DA9E43" w:rsidRPr="1091985A">
        <w:t xml:space="preserve"> </w:t>
      </w:r>
      <w:proofErr w:type="spellStart"/>
      <w:r w:rsidR="06DA9E43" w:rsidRPr="1091985A">
        <w:t>yerine</w:t>
      </w:r>
      <w:proofErr w:type="spellEnd"/>
      <w:r w:rsidR="06DA9E43" w:rsidRPr="1091985A">
        <w:t xml:space="preserve"> </w:t>
      </w:r>
      <w:proofErr w:type="spellStart"/>
      <w:r w:rsidR="06DA9E43" w:rsidRPr="1091985A">
        <w:t>yalnızca</w:t>
      </w:r>
      <w:proofErr w:type="spellEnd"/>
      <w:r w:rsidR="06DA9E43" w:rsidRPr="1091985A">
        <w:t xml:space="preserve"> </w:t>
      </w:r>
      <w:proofErr w:type="spellStart"/>
      <w:r w:rsidR="06DA9E43" w:rsidRPr="1091985A">
        <w:t>modelin</w:t>
      </w:r>
      <w:proofErr w:type="spellEnd"/>
      <w:r w:rsidR="06DA9E43" w:rsidRPr="1091985A">
        <w:t xml:space="preserve"> </w:t>
      </w:r>
      <w:proofErr w:type="spellStart"/>
      <w:r w:rsidR="06DA9E43" w:rsidRPr="1091985A">
        <w:t>ürettiği</w:t>
      </w:r>
      <w:proofErr w:type="spellEnd"/>
      <w:r w:rsidR="06DA9E43" w:rsidRPr="1091985A">
        <w:t xml:space="preserve"> </w:t>
      </w:r>
      <w:proofErr w:type="spellStart"/>
      <w:r w:rsidR="06DA9E43" w:rsidRPr="1091985A">
        <w:t>yapılandırılmış</w:t>
      </w:r>
      <w:proofErr w:type="spellEnd"/>
      <w:r w:rsidR="06DA9E43" w:rsidRPr="1091985A">
        <w:t xml:space="preserve"> </w:t>
      </w:r>
      <w:proofErr w:type="spellStart"/>
      <w:r w:rsidR="06DA9E43" w:rsidRPr="1091985A">
        <w:t>ve</w:t>
      </w:r>
      <w:proofErr w:type="spellEnd"/>
      <w:r w:rsidR="06DA9E43" w:rsidRPr="1091985A">
        <w:t xml:space="preserve"> </w:t>
      </w:r>
      <w:proofErr w:type="spellStart"/>
      <w:r w:rsidR="06DA9E43" w:rsidRPr="1091985A">
        <w:t>anonim</w:t>
      </w:r>
      <w:proofErr w:type="spellEnd"/>
      <w:r w:rsidR="06DA9E43" w:rsidRPr="1091985A">
        <w:t xml:space="preserve"> </w:t>
      </w:r>
      <w:proofErr w:type="spellStart"/>
      <w:r w:rsidR="06DA9E43" w:rsidRPr="1091985A">
        <w:t>çıktıyı</w:t>
      </w:r>
      <w:proofErr w:type="spellEnd"/>
      <w:r w:rsidR="06DA9E43" w:rsidRPr="1091985A">
        <w:t xml:space="preserve"> </w:t>
      </w:r>
      <w:proofErr w:type="spellStart"/>
      <w:r w:rsidR="06DA9E43" w:rsidRPr="1091985A">
        <w:t>tüketir</w:t>
      </w:r>
      <w:proofErr w:type="spellEnd"/>
      <w:r w:rsidR="06DA9E43" w:rsidRPr="1091985A">
        <w:t>/</w:t>
      </w:r>
      <w:proofErr w:type="spellStart"/>
      <w:r w:rsidR="06DA9E43" w:rsidRPr="1091985A">
        <w:t>görselleştirir</w:t>
      </w:r>
      <w:proofErr w:type="spellEnd"/>
      <w:r w:rsidR="06DA9E43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3EA950E5" w:rsidRPr="1091985A">
        <w:t xml:space="preserve">• Harita, yeni </w:t>
      </w:r>
      <w:proofErr w:type="spellStart"/>
      <w:r w:rsidR="3EA950E5" w:rsidRPr="1091985A">
        <w:t>veriyle</w:t>
      </w:r>
      <w:proofErr w:type="spellEnd"/>
      <w:r w:rsidR="3EA950E5" w:rsidRPr="1091985A">
        <w:t xml:space="preserve"> </w:t>
      </w:r>
      <w:proofErr w:type="spellStart"/>
      <w:r w:rsidR="3EA950E5" w:rsidRPr="1091985A">
        <w:t>dinamik</w:t>
      </w:r>
      <w:proofErr w:type="spellEnd"/>
      <w:r w:rsidR="3EA950E5" w:rsidRPr="1091985A">
        <w:t xml:space="preserve"> </w:t>
      </w:r>
      <w:proofErr w:type="spellStart"/>
      <w:r w:rsidR="3EA950E5" w:rsidRPr="1091985A">
        <w:t>ve</w:t>
      </w:r>
      <w:proofErr w:type="spellEnd"/>
      <w:r w:rsidR="3EA950E5" w:rsidRPr="1091985A">
        <w:t xml:space="preserve"> </w:t>
      </w:r>
      <w:proofErr w:type="spellStart"/>
      <w:r w:rsidR="3EA950E5" w:rsidRPr="1091985A">
        <w:t>asenkron</w:t>
      </w:r>
      <w:proofErr w:type="spellEnd"/>
      <w:r w:rsidR="3EA950E5" w:rsidRPr="1091985A">
        <w:t xml:space="preserve"> </w:t>
      </w:r>
      <w:proofErr w:type="spellStart"/>
      <w:r w:rsidR="3EA950E5" w:rsidRPr="1091985A">
        <w:t>olarak</w:t>
      </w:r>
      <w:proofErr w:type="spellEnd"/>
      <w:r w:rsidR="3EA950E5" w:rsidRPr="1091985A">
        <w:t xml:space="preserve"> </w:t>
      </w:r>
      <w:proofErr w:type="spellStart"/>
      <w:r w:rsidR="3EA950E5" w:rsidRPr="1091985A">
        <w:t>güncellenir</w:t>
      </w:r>
      <w:proofErr w:type="spellEnd"/>
      <w:r w:rsidR="3EA950E5" w:rsidRPr="1091985A">
        <w:t xml:space="preserve">. </w:t>
      </w:r>
      <w:r>
        <w:br/>
      </w:r>
      <w:r w:rsidR="3EA950E5" w:rsidRPr="1091985A">
        <w:t xml:space="preserve">• </w:t>
      </w:r>
      <w:proofErr w:type="spellStart"/>
      <w:r w:rsidR="3EA950E5" w:rsidRPr="1091985A">
        <w:t>İhtiyaç</w:t>
      </w:r>
      <w:proofErr w:type="spellEnd"/>
      <w:r w:rsidR="3EA950E5" w:rsidRPr="1091985A">
        <w:t xml:space="preserve"> </w:t>
      </w:r>
      <w:proofErr w:type="spellStart"/>
      <w:r w:rsidR="3EA950E5" w:rsidRPr="1091985A">
        <w:t>türü</w:t>
      </w:r>
      <w:proofErr w:type="spellEnd"/>
      <w:r w:rsidR="3EA950E5" w:rsidRPr="1091985A">
        <w:t>, il/</w:t>
      </w:r>
      <w:proofErr w:type="spellStart"/>
      <w:r w:rsidR="3EA950E5" w:rsidRPr="1091985A">
        <w:t>ilçe</w:t>
      </w:r>
      <w:proofErr w:type="spellEnd"/>
      <w:r w:rsidR="3EA950E5" w:rsidRPr="1091985A">
        <w:t xml:space="preserve"> </w:t>
      </w:r>
      <w:proofErr w:type="spellStart"/>
      <w:r w:rsidR="3EA950E5" w:rsidRPr="1091985A">
        <w:t>ve</w:t>
      </w:r>
      <w:proofErr w:type="spellEnd"/>
      <w:r w:rsidR="3EA950E5" w:rsidRPr="1091985A">
        <w:t xml:space="preserve"> </w:t>
      </w:r>
      <w:proofErr w:type="spellStart"/>
      <w:r w:rsidR="3EA950E5" w:rsidRPr="1091985A">
        <w:t>aciliyete</w:t>
      </w:r>
      <w:proofErr w:type="spellEnd"/>
      <w:r w:rsidR="3EA950E5" w:rsidRPr="1091985A">
        <w:t xml:space="preserve"> </w:t>
      </w:r>
      <w:proofErr w:type="spellStart"/>
      <w:r w:rsidR="3EA950E5" w:rsidRPr="1091985A">
        <w:t>göre</w:t>
      </w:r>
      <w:proofErr w:type="spellEnd"/>
      <w:r w:rsidR="3EA950E5" w:rsidRPr="1091985A">
        <w:t xml:space="preserve"> </w:t>
      </w:r>
      <w:proofErr w:type="spellStart"/>
      <w:r w:rsidR="3EA950E5" w:rsidRPr="1091985A">
        <w:t>filtreleme</w:t>
      </w:r>
      <w:proofErr w:type="spellEnd"/>
      <w:r w:rsidR="3EA950E5" w:rsidRPr="1091985A">
        <w:t xml:space="preserve"> </w:t>
      </w:r>
      <w:proofErr w:type="spellStart"/>
      <w:r w:rsidR="3EA950E5" w:rsidRPr="1091985A">
        <w:t>yapılabilir</w:t>
      </w:r>
      <w:proofErr w:type="spellEnd"/>
      <w:r w:rsidR="3EA950E5" w:rsidRPr="1091985A">
        <w:t xml:space="preserve">. </w:t>
      </w:r>
      <w:r>
        <w:br/>
      </w:r>
      <w:r w:rsidR="3EA950E5" w:rsidRPr="1091985A">
        <w:t xml:space="preserve">• </w:t>
      </w:r>
      <w:proofErr w:type="spellStart"/>
      <w:r w:rsidR="3EA950E5" w:rsidRPr="1091985A">
        <w:t>Kullanıcı</w:t>
      </w:r>
      <w:proofErr w:type="spellEnd"/>
      <w:r w:rsidR="3EA950E5" w:rsidRPr="1091985A">
        <w:t xml:space="preserve"> </w:t>
      </w:r>
      <w:proofErr w:type="spellStart"/>
      <w:r w:rsidR="3EA950E5" w:rsidRPr="1091985A">
        <w:t>adı</w:t>
      </w:r>
      <w:proofErr w:type="spellEnd"/>
      <w:r w:rsidR="3EA950E5" w:rsidRPr="1091985A">
        <w:t xml:space="preserve"> </w:t>
      </w:r>
      <w:proofErr w:type="spellStart"/>
      <w:r w:rsidR="3EA950E5" w:rsidRPr="1091985A">
        <w:t>ve</w:t>
      </w:r>
      <w:proofErr w:type="spellEnd"/>
      <w:r w:rsidR="3EA950E5" w:rsidRPr="1091985A">
        <w:t xml:space="preserve"> ham </w:t>
      </w:r>
      <w:proofErr w:type="spellStart"/>
      <w:r w:rsidR="3EA950E5" w:rsidRPr="1091985A">
        <w:t>metin</w:t>
      </w:r>
      <w:proofErr w:type="spellEnd"/>
      <w:r w:rsidR="3EA950E5" w:rsidRPr="1091985A">
        <w:t xml:space="preserve"> </w:t>
      </w:r>
      <w:proofErr w:type="spellStart"/>
      <w:r w:rsidR="3EA950E5" w:rsidRPr="1091985A">
        <w:t>panelde</w:t>
      </w:r>
      <w:proofErr w:type="spellEnd"/>
      <w:r w:rsidR="3EA950E5" w:rsidRPr="1091985A">
        <w:t xml:space="preserve"> </w:t>
      </w:r>
      <w:proofErr w:type="spellStart"/>
      <w:r w:rsidR="3EA950E5" w:rsidRPr="1091985A">
        <w:t>gösterilmez</w:t>
      </w:r>
      <w:proofErr w:type="spellEnd"/>
      <w:r w:rsidR="3EA950E5" w:rsidRPr="1091985A">
        <w:t>.</w:t>
      </w:r>
      <w:r>
        <w:br/>
      </w:r>
    </w:p>
    <w:p w14:paraId="5B645739" w14:textId="1A4BFA86" w:rsidR="00F4EC9A" w:rsidRDefault="00F4EC9A" w:rsidP="1091985A">
      <w:pPr>
        <w:pStyle w:val="ListParagraph"/>
        <w:numPr>
          <w:ilvl w:val="0"/>
          <w:numId w:val="25"/>
        </w:numPr>
      </w:pPr>
      <w:proofErr w:type="spellStart"/>
      <w:r w:rsidRPr="1091985A">
        <w:rPr>
          <w:b/>
          <w:bCs/>
          <w:color w:val="000000" w:themeColor="text1"/>
        </w:rPr>
        <w:lastRenderedPageBreak/>
        <w:t>Modelin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Genellenebilirliğinin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Değerlendirilmesi</w:t>
      </w:r>
      <w:proofErr w:type="spellEnd"/>
      <w:r w:rsidR="4F9C610B" w:rsidRPr="1091985A">
        <w:rPr>
          <w:b/>
          <w:bCs/>
          <w:color w:val="000000" w:themeColor="text1"/>
        </w:rPr>
        <w:t xml:space="preserve">  </w:t>
      </w:r>
      <w:r w:rsidR="01BBAE25" w:rsidRPr="1091985A">
        <w:rPr>
          <w:b/>
          <w:bCs/>
          <w:color w:val="000000" w:themeColor="text1"/>
        </w:rPr>
        <w:t xml:space="preserve">(FR-10) </w:t>
      </w:r>
      <w:proofErr w:type="spellStart"/>
      <w:r w:rsidR="4F9C610B" w:rsidRPr="1091985A">
        <w:rPr>
          <w:color w:val="808080" w:themeColor="background1" w:themeShade="80"/>
        </w:rPr>
        <w:t>Öncelik</w:t>
      </w:r>
      <w:proofErr w:type="spellEnd"/>
      <w:r w:rsidR="4F9C610B" w:rsidRPr="1091985A">
        <w:rPr>
          <w:color w:val="808080" w:themeColor="background1" w:themeShade="80"/>
        </w:rPr>
        <w:t xml:space="preserve"> : </w:t>
      </w:r>
      <w:r w:rsidR="42F04C11" w:rsidRPr="1091985A">
        <w:rPr>
          <w:color w:val="808080" w:themeColor="background1" w:themeShade="80"/>
        </w:rPr>
        <w:t>Yüksek</w:t>
      </w:r>
      <w:r>
        <w:br/>
      </w:r>
      <w:r>
        <w:br/>
      </w:r>
      <w:proofErr w:type="spellStart"/>
      <w:r w:rsidR="4F9C610B" w:rsidRPr="1091985A">
        <w:rPr>
          <w:b/>
          <w:bCs/>
          <w:color w:val="000000" w:themeColor="text1"/>
        </w:rPr>
        <w:t>Açıklama:</w:t>
      </w:r>
      <w:r w:rsidR="3C3C0B68" w:rsidRPr="1091985A">
        <w:t>Model</w:t>
      </w:r>
      <w:proofErr w:type="spellEnd"/>
      <w:r w:rsidR="3C3C0B68" w:rsidRPr="1091985A">
        <w:t xml:space="preserve">, </w:t>
      </w:r>
      <w:proofErr w:type="spellStart"/>
      <w:r w:rsidR="3C3C0B68" w:rsidRPr="1091985A">
        <w:t>yalnızca</w:t>
      </w:r>
      <w:proofErr w:type="spellEnd"/>
      <w:r w:rsidR="3C3C0B68" w:rsidRPr="1091985A">
        <w:t xml:space="preserve"> </w:t>
      </w:r>
      <w:proofErr w:type="spellStart"/>
      <w:r w:rsidR="3C3C0B68" w:rsidRPr="1091985A">
        <w:t>eğitim</w:t>
      </w:r>
      <w:proofErr w:type="spellEnd"/>
      <w:r w:rsidR="3C3C0B68" w:rsidRPr="1091985A">
        <w:t xml:space="preserve"> </w:t>
      </w:r>
      <w:proofErr w:type="spellStart"/>
      <w:r w:rsidR="3C3C0B68" w:rsidRPr="1091985A">
        <w:t>verisinde</w:t>
      </w:r>
      <w:proofErr w:type="spellEnd"/>
      <w:r w:rsidR="3C3C0B68" w:rsidRPr="1091985A">
        <w:t xml:space="preserve"> </w:t>
      </w:r>
      <w:proofErr w:type="spellStart"/>
      <w:r w:rsidR="3C3C0B68" w:rsidRPr="1091985A">
        <w:t>değil</w:t>
      </w:r>
      <w:proofErr w:type="spellEnd"/>
      <w:r w:rsidR="3C3C0B68" w:rsidRPr="1091985A">
        <w:t xml:space="preserve">, </w:t>
      </w:r>
      <w:proofErr w:type="spellStart"/>
      <w:r w:rsidR="3C3C0B68" w:rsidRPr="1091985A">
        <w:t>eğitim</w:t>
      </w:r>
      <w:proofErr w:type="spellEnd"/>
      <w:r w:rsidR="3C3C0B68" w:rsidRPr="1091985A">
        <w:t xml:space="preserve"> </w:t>
      </w:r>
      <w:proofErr w:type="spellStart"/>
      <w:r w:rsidR="3C3C0B68" w:rsidRPr="1091985A">
        <w:t>sürecine</w:t>
      </w:r>
      <w:proofErr w:type="spellEnd"/>
      <w:r w:rsidR="3C3C0B68" w:rsidRPr="1091985A">
        <w:t xml:space="preserve"> </w:t>
      </w:r>
      <w:proofErr w:type="spellStart"/>
      <w:r w:rsidR="3C3C0B68" w:rsidRPr="1091985A">
        <w:t>hiç</w:t>
      </w:r>
      <w:proofErr w:type="spellEnd"/>
      <w:r w:rsidR="3C3C0B68" w:rsidRPr="1091985A">
        <w:t xml:space="preserve"> </w:t>
      </w:r>
      <w:proofErr w:type="spellStart"/>
      <w:r w:rsidR="3C3C0B68" w:rsidRPr="1091985A">
        <w:t>dâhil</w:t>
      </w:r>
      <w:proofErr w:type="spellEnd"/>
      <w:r w:rsidR="3C3C0B68" w:rsidRPr="1091985A">
        <w:t xml:space="preserve"> </w:t>
      </w:r>
      <w:proofErr w:type="spellStart"/>
      <w:r w:rsidR="3C3C0B68" w:rsidRPr="1091985A">
        <w:t>edilmemiş</w:t>
      </w:r>
      <w:proofErr w:type="spellEnd"/>
      <w:r w:rsidR="3C3C0B68" w:rsidRPr="1091985A">
        <w:t xml:space="preserve"> </w:t>
      </w:r>
      <w:proofErr w:type="spellStart"/>
      <w:r w:rsidR="3C3C0B68" w:rsidRPr="1091985A">
        <w:t>bağımsız</w:t>
      </w:r>
      <w:proofErr w:type="spellEnd"/>
      <w:r w:rsidR="3C3C0B68" w:rsidRPr="1091985A">
        <w:t xml:space="preserve"> </w:t>
      </w:r>
      <w:proofErr w:type="spellStart"/>
      <w:r w:rsidR="3C3C0B68" w:rsidRPr="1091985A">
        <w:t>bir</w:t>
      </w:r>
      <w:proofErr w:type="spellEnd"/>
      <w:r w:rsidR="3C3C0B68" w:rsidRPr="1091985A">
        <w:t xml:space="preserve"> held-out test </w:t>
      </w:r>
      <w:proofErr w:type="spellStart"/>
      <w:r w:rsidR="3C3C0B68" w:rsidRPr="1091985A">
        <w:t>kümesi</w:t>
      </w:r>
      <w:proofErr w:type="spellEnd"/>
      <w:r w:rsidR="3C3C0B68" w:rsidRPr="1091985A">
        <w:t xml:space="preserve"> </w:t>
      </w:r>
      <w:proofErr w:type="spellStart"/>
      <w:r w:rsidR="3C3C0B68" w:rsidRPr="1091985A">
        <w:t>üzerinde</w:t>
      </w:r>
      <w:proofErr w:type="spellEnd"/>
      <w:r w:rsidR="3C3C0B68" w:rsidRPr="1091985A">
        <w:t xml:space="preserve"> de </w:t>
      </w:r>
      <w:proofErr w:type="spellStart"/>
      <w:r w:rsidR="3C3C0B68" w:rsidRPr="1091985A">
        <w:t>değerlendirilmeli</w:t>
      </w:r>
      <w:proofErr w:type="spellEnd"/>
      <w:r w:rsidR="3C3C0B68" w:rsidRPr="1091985A">
        <w:t xml:space="preserve">; </w:t>
      </w:r>
      <w:proofErr w:type="spellStart"/>
      <w:r w:rsidR="3C3C0B68" w:rsidRPr="1091985A">
        <w:t>böylece</w:t>
      </w:r>
      <w:proofErr w:type="spellEnd"/>
      <w:r w:rsidR="3C3C0B68" w:rsidRPr="1091985A">
        <w:t xml:space="preserve"> </w:t>
      </w:r>
      <w:proofErr w:type="spellStart"/>
      <w:r w:rsidR="3C3C0B68" w:rsidRPr="1091985A">
        <w:t>olaya</w:t>
      </w:r>
      <w:proofErr w:type="spellEnd"/>
      <w:r w:rsidR="3C3C0B68" w:rsidRPr="1091985A">
        <w:t xml:space="preserve"> </w:t>
      </w:r>
      <w:proofErr w:type="spellStart"/>
      <w:r w:rsidR="3C3C0B68" w:rsidRPr="1091985A">
        <w:t>özgü</w:t>
      </w:r>
      <w:proofErr w:type="spellEnd"/>
      <w:r w:rsidR="3C3C0B68" w:rsidRPr="1091985A">
        <w:t xml:space="preserve"> </w:t>
      </w:r>
      <w:proofErr w:type="spellStart"/>
      <w:r w:rsidR="3C3C0B68" w:rsidRPr="1091985A">
        <w:t>ifadeleri</w:t>
      </w:r>
      <w:proofErr w:type="spellEnd"/>
      <w:r w:rsidR="3C3C0B68" w:rsidRPr="1091985A">
        <w:t xml:space="preserve"> </w:t>
      </w:r>
      <w:proofErr w:type="spellStart"/>
      <w:r w:rsidR="3C3C0B68" w:rsidRPr="1091985A">
        <w:t>ezberlemediği</w:t>
      </w:r>
      <w:proofErr w:type="spellEnd"/>
      <w:r w:rsidR="3C3C0B68" w:rsidRPr="1091985A">
        <w:t xml:space="preserve"> </w:t>
      </w:r>
      <w:proofErr w:type="spellStart"/>
      <w:r w:rsidR="3C3C0B68" w:rsidRPr="1091985A">
        <w:t>gösterilmelidir</w:t>
      </w:r>
      <w:proofErr w:type="spellEnd"/>
      <w:r w:rsidR="3C3C0B68" w:rsidRPr="1091985A">
        <w:t>.</w:t>
      </w:r>
      <w:r>
        <w:br/>
      </w:r>
      <w:r w:rsidR="4F9C610B" w:rsidRPr="1091985A">
        <w:rPr>
          <w:b/>
          <w:bCs/>
          <w:color w:val="000000" w:themeColor="text1"/>
        </w:rPr>
        <w:t xml:space="preserve">Kabul </w:t>
      </w:r>
      <w:proofErr w:type="spellStart"/>
      <w:r w:rsidR="4F9C610B" w:rsidRPr="1091985A">
        <w:rPr>
          <w:b/>
          <w:bCs/>
          <w:color w:val="000000" w:themeColor="text1"/>
        </w:rPr>
        <w:t>Kriterleri</w:t>
      </w:r>
      <w:proofErr w:type="spellEnd"/>
      <w:r w:rsidR="4F9C610B" w:rsidRPr="1091985A">
        <w:rPr>
          <w:b/>
          <w:bCs/>
          <w:color w:val="000000" w:themeColor="text1"/>
        </w:rPr>
        <w:t>:</w:t>
      </w:r>
      <w:r>
        <w:br/>
      </w:r>
      <w:r w:rsidR="4489752D" w:rsidRPr="1091985A">
        <w:t xml:space="preserve">• Held-out </w:t>
      </w:r>
      <w:proofErr w:type="spellStart"/>
      <w:r w:rsidR="4489752D" w:rsidRPr="1091985A">
        <w:t>küme</w:t>
      </w:r>
      <w:proofErr w:type="spellEnd"/>
      <w:r w:rsidR="4489752D" w:rsidRPr="1091985A">
        <w:t xml:space="preserve"> </w:t>
      </w:r>
      <w:proofErr w:type="spellStart"/>
      <w:r w:rsidR="4489752D" w:rsidRPr="1091985A">
        <w:t>eğitim</w:t>
      </w:r>
      <w:proofErr w:type="spellEnd"/>
      <w:r w:rsidR="4489752D" w:rsidRPr="1091985A">
        <w:t xml:space="preserve"> </w:t>
      </w:r>
      <w:proofErr w:type="spellStart"/>
      <w:r w:rsidR="4489752D" w:rsidRPr="1091985A">
        <w:t>sürecine</w:t>
      </w:r>
      <w:proofErr w:type="spellEnd"/>
      <w:r w:rsidR="4489752D" w:rsidRPr="1091985A">
        <w:t xml:space="preserve"> </w:t>
      </w:r>
      <w:proofErr w:type="spellStart"/>
      <w:r w:rsidR="4489752D" w:rsidRPr="1091985A">
        <w:t>dâhil</w:t>
      </w:r>
      <w:proofErr w:type="spellEnd"/>
      <w:r w:rsidR="4489752D" w:rsidRPr="1091985A">
        <w:t xml:space="preserve"> </w:t>
      </w:r>
      <w:proofErr w:type="spellStart"/>
      <w:r w:rsidR="4489752D" w:rsidRPr="1091985A">
        <w:t>edilmez</w:t>
      </w:r>
      <w:proofErr w:type="spellEnd"/>
      <w:r w:rsidR="4489752D" w:rsidRPr="1091985A">
        <w:t xml:space="preserve">. </w:t>
      </w:r>
      <w:r>
        <w:br/>
      </w:r>
      <w:r w:rsidR="4489752D" w:rsidRPr="1091985A">
        <w:t xml:space="preserve">• Held-out </w:t>
      </w:r>
      <w:proofErr w:type="spellStart"/>
      <w:r w:rsidR="4489752D" w:rsidRPr="1091985A">
        <w:t>başarımı</w:t>
      </w:r>
      <w:proofErr w:type="spellEnd"/>
      <w:r w:rsidR="4489752D" w:rsidRPr="1091985A">
        <w:t xml:space="preserve"> </w:t>
      </w:r>
      <w:proofErr w:type="spellStart"/>
      <w:r w:rsidR="4489752D" w:rsidRPr="1091985A">
        <w:t>ayrı</w:t>
      </w:r>
      <w:proofErr w:type="spellEnd"/>
      <w:r w:rsidR="4489752D" w:rsidRPr="1091985A">
        <w:t xml:space="preserve"> </w:t>
      </w:r>
      <w:proofErr w:type="spellStart"/>
      <w:r w:rsidR="4489752D" w:rsidRPr="1091985A">
        <w:t>olarak</w:t>
      </w:r>
      <w:proofErr w:type="spellEnd"/>
      <w:r w:rsidR="4489752D" w:rsidRPr="1091985A">
        <w:t xml:space="preserve"> </w:t>
      </w:r>
      <w:proofErr w:type="spellStart"/>
      <w:r w:rsidR="4489752D" w:rsidRPr="1091985A">
        <w:t>raporlanır</w:t>
      </w:r>
      <w:proofErr w:type="spellEnd"/>
      <w:r w:rsidR="4489752D" w:rsidRPr="1091985A">
        <w:t xml:space="preserve">. </w:t>
      </w:r>
      <w:r>
        <w:br/>
      </w:r>
      <w:r w:rsidR="4489752D" w:rsidRPr="1091985A">
        <w:t xml:space="preserve">• Held-out F1 </w:t>
      </w:r>
      <w:proofErr w:type="spellStart"/>
      <w:r w:rsidR="4489752D" w:rsidRPr="1091985A">
        <w:t>skoru</w:t>
      </w:r>
      <w:proofErr w:type="spellEnd"/>
      <w:r w:rsidR="4489752D" w:rsidRPr="1091985A">
        <w:t xml:space="preserve">, </w:t>
      </w:r>
      <w:proofErr w:type="spellStart"/>
      <w:r w:rsidR="4489752D" w:rsidRPr="1091985A">
        <w:t>eğitim</w:t>
      </w:r>
      <w:proofErr w:type="spellEnd"/>
      <w:r w:rsidR="4489752D" w:rsidRPr="1091985A">
        <w:t xml:space="preserve">/test </w:t>
      </w:r>
      <w:proofErr w:type="spellStart"/>
      <w:r w:rsidR="4489752D" w:rsidRPr="1091985A">
        <w:t>başarımına</w:t>
      </w:r>
      <w:proofErr w:type="spellEnd"/>
      <w:r w:rsidR="4489752D" w:rsidRPr="1091985A">
        <w:t xml:space="preserve"> </w:t>
      </w:r>
      <w:proofErr w:type="spellStart"/>
      <w:r w:rsidR="4489752D" w:rsidRPr="1091985A">
        <w:t>kıyasla</w:t>
      </w:r>
      <w:proofErr w:type="spellEnd"/>
      <w:r w:rsidR="4489752D" w:rsidRPr="1091985A">
        <w:t xml:space="preserve"> </w:t>
      </w:r>
      <w:proofErr w:type="spellStart"/>
      <w:r w:rsidR="4489752D" w:rsidRPr="1091985A">
        <w:t>anlamlı</w:t>
      </w:r>
      <w:proofErr w:type="spellEnd"/>
      <w:r w:rsidR="4489752D" w:rsidRPr="1091985A">
        <w:t xml:space="preserve"> </w:t>
      </w:r>
      <w:proofErr w:type="spellStart"/>
      <w:r w:rsidR="4489752D" w:rsidRPr="1091985A">
        <w:t>bir</w:t>
      </w:r>
      <w:proofErr w:type="spellEnd"/>
      <w:r w:rsidR="4489752D" w:rsidRPr="1091985A">
        <w:t xml:space="preserve"> </w:t>
      </w:r>
      <w:proofErr w:type="spellStart"/>
      <w:r w:rsidR="4489752D" w:rsidRPr="1091985A">
        <w:t>düşüş</w:t>
      </w:r>
      <w:proofErr w:type="spellEnd"/>
      <w:r w:rsidR="4489752D" w:rsidRPr="1091985A">
        <w:t xml:space="preserve"> </w:t>
      </w:r>
      <w:proofErr w:type="spellStart"/>
      <w:r w:rsidR="4489752D" w:rsidRPr="1091985A">
        <w:t>göstermez</w:t>
      </w:r>
      <w:proofErr w:type="spellEnd"/>
      <w:r w:rsidR="4489752D" w:rsidRPr="1091985A">
        <w:t>.</w:t>
      </w:r>
    </w:p>
    <w:p w14:paraId="243B81FE" w14:textId="5901AE59" w:rsidR="1091985A" w:rsidRDefault="1091985A" w:rsidP="1091985A">
      <w:pPr>
        <w:rPr>
          <w:b/>
          <w:bCs/>
          <w:color w:val="000000" w:themeColor="text1"/>
        </w:rPr>
      </w:pPr>
    </w:p>
    <w:p w14:paraId="39E999D0" w14:textId="7F1F9874" w:rsidR="00663D1F" w:rsidRDefault="0FF40F19" w:rsidP="1091985A">
      <w:pPr>
        <w:pStyle w:val="Heading2"/>
      </w:pPr>
      <w:bookmarkStart w:id="13" w:name="_Toc234791430"/>
      <w:bookmarkStart w:id="14" w:name="_Toc234791613"/>
      <w:r w:rsidRPr="1091985A">
        <w:t>2</w:t>
      </w:r>
      <w:r w:rsidR="621B6484" w:rsidRPr="1091985A">
        <w:t xml:space="preserve">.3 </w:t>
      </w:r>
      <w:proofErr w:type="spellStart"/>
      <w:r w:rsidR="74EC1C07" w:rsidRPr="1091985A">
        <w:t>Fonksiyonel</w:t>
      </w:r>
      <w:proofErr w:type="spellEnd"/>
      <w:r w:rsidR="74EC1C07" w:rsidRPr="1091985A">
        <w:t xml:space="preserve"> </w:t>
      </w:r>
      <w:proofErr w:type="spellStart"/>
      <w:r w:rsidR="74EC1C07" w:rsidRPr="1091985A">
        <w:t>Olmayan</w:t>
      </w:r>
      <w:proofErr w:type="spellEnd"/>
      <w:r w:rsidR="74EC1C07" w:rsidRPr="1091985A">
        <w:t xml:space="preserve"> (</w:t>
      </w:r>
      <w:proofErr w:type="spellStart"/>
      <w:r w:rsidR="74EC1C07" w:rsidRPr="1091985A">
        <w:t>İşlevsel</w:t>
      </w:r>
      <w:proofErr w:type="spellEnd"/>
      <w:r w:rsidR="74EC1C07" w:rsidRPr="1091985A">
        <w:t xml:space="preserve"> Olmayan) </w:t>
      </w:r>
      <w:proofErr w:type="spellStart"/>
      <w:r w:rsidR="74EC1C07" w:rsidRPr="1091985A">
        <w:t>Gereksinimler</w:t>
      </w:r>
      <w:bookmarkEnd w:id="13"/>
      <w:bookmarkEnd w:id="14"/>
      <w:proofErr w:type="spellEnd"/>
    </w:p>
    <w:p w14:paraId="536C1CC2" w14:textId="6026E9A6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1. </w:t>
      </w:r>
      <w:proofErr w:type="spellStart"/>
      <w:r w:rsidRPr="1091985A">
        <w:rPr>
          <w:b/>
          <w:bCs/>
          <w:color w:val="000000" w:themeColor="text1"/>
        </w:rPr>
        <w:t>Sınıflandırma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Performansı</w:t>
      </w:r>
      <w:proofErr w:type="spellEnd"/>
      <w:r w:rsidRPr="1091985A">
        <w:rPr>
          <w:b/>
          <w:bCs/>
          <w:color w:val="000000" w:themeColor="text1"/>
        </w:rPr>
        <w:t xml:space="preserve"> (NFR-1)</w:t>
      </w:r>
    </w:p>
    <w:p w14:paraId="74280D80" w14:textId="1DD54C92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BERTurk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çağrısı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tespiti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</w:t>
      </w:r>
      <w:proofErr w:type="spellEnd"/>
      <w:r w:rsidRPr="1091985A">
        <w:rPr>
          <w:color w:val="000000" w:themeColor="text1"/>
        </w:rPr>
        <w:t xml:space="preserve">, held-out test </w:t>
      </w:r>
      <w:proofErr w:type="spellStart"/>
      <w:r w:rsidRPr="1091985A">
        <w:rPr>
          <w:color w:val="000000" w:themeColor="text1"/>
        </w:rPr>
        <w:t>kümesi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ölçülebilir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başarım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eşiğini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sağlamalıdır</w:t>
      </w:r>
      <w:proofErr w:type="spellEnd"/>
      <w:r w:rsidRPr="1091985A">
        <w:rPr>
          <w:color w:val="000000" w:themeColor="text1"/>
        </w:rPr>
        <w:t>.</w:t>
      </w:r>
    </w:p>
    <w:p w14:paraId="3CB7484A" w14:textId="38A94B41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39F7792C" w14:textId="0D401EC1" w:rsidR="00663D1F" w:rsidRDefault="540A5D62" w:rsidP="1091985A">
      <w:pPr>
        <w:pStyle w:val="ListParagraph"/>
        <w:numPr>
          <w:ilvl w:val="0"/>
          <w:numId w:val="11"/>
        </w:numPr>
        <w:spacing w:before="240" w:after="0"/>
        <w:rPr>
          <w:color w:val="000000" w:themeColor="text1"/>
        </w:rPr>
      </w:pPr>
      <w:r w:rsidRPr="1091985A">
        <w:rPr>
          <w:color w:val="000000" w:themeColor="text1"/>
        </w:rPr>
        <w:t xml:space="preserve">Held-out test </w:t>
      </w:r>
      <w:proofErr w:type="spellStart"/>
      <w:r w:rsidRPr="1091985A">
        <w:rPr>
          <w:color w:val="000000" w:themeColor="text1"/>
        </w:rPr>
        <w:t>kümesinde</w:t>
      </w:r>
      <w:proofErr w:type="spellEnd"/>
      <w:r w:rsidRPr="1091985A">
        <w:rPr>
          <w:color w:val="000000" w:themeColor="text1"/>
        </w:rPr>
        <w:t xml:space="preserve"> F1-Skoru ≥ %80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7ABC1940" w14:textId="295830C1" w:rsidR="00663D1F" w:rsidRDefault="540A5D62" w:rsidP="1091985A">
      <w:pPr>
        <w:pStyle w:val="ListParagraph"/>
        <w:numPr>
          <w:ilvl w:val="0"/>
          <w:numId w:val="11"/>
        </w:numPr>
        <w:spacing w:after="0"/>
        <w:rPr>
          <w:color w:val="000000" w:themeColor="text1"/>
        </w:rPr>
      </w:pPr>
      <w:r w:rsidRPr="1091985A">
        <w:rPr>
          <w:color w:val="000000" w:themeColor="text1"/>
        </w:rPr>
        <w:t xml:space="preserve">Held-out test </w:t>
      </w:r>
      <w:proofErr w:type="spellStart"/>
      <w:r w:rsidRPr="1091985A">
        <w:rPr>
          <w:color w:val="000000" w:themeColor="text1"/>
        </w:rPr>
        <w:t>kümesinde</w:t>
      </w:r>
      <w:proofErr w:type="spellEnd"/>
      <w:r w:rsidRPr="1091985A">
        <w:rPr>
          <w:color w:val="000000" w:themeColor="text1"/>
        </w:rPr>
        <w:t xml:space="preserve"> Recall ≥ %85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25B2FD2C" w14:textId="12034A97" w:rsidR="00663D1F" w:rsidRDefault="540A5D62" w:rsidP="1091985A">
      <w:pPr>
        <w:pStyle w:val="ListParagraph"/>
        <w:numPr>
          <w:ilvl w:val="0"/>
          <w:numId w:val="11"/>
        </w:numPr>
        <w:spacing w:after="240"/>
        <w:rPr>
          <w:color w:val="000000" w:themeColor="text1"/>
        </w:rPr>
      </w:pPr>
      <w:r w:rsidRPr="1091985A">
        <w:rPr>
          <w:color w:val="000000" w:themeColor="text1"/>
        </w:rPr>
        <w:t xml:space="preserve">Held-out F1 </w:t>
      </w:r>
      <w:proofErr w:type="spellStart"/>
      <w:r w:rsidRPr="1091985A">
        <w:rPr>
          <w:color w:val="000000" w:themeColor="text1"/>
        </w:rPr>
        <w:t>skoru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eğitim</w:t>
      </w:r>
      <w:proofErr w:type="spellEnd"/>
      <w:r w:rsidRPr="1091985A">
        <w:rPr>
          <w:color w:val="000000" w:themeColor="text1"/>
        </w:rPr>
        <w:t xml:space="preserve">/test </w:t>
      </w:r>
      <w:proofErr w:type="spellStart"/>
      <w:r w:rsidRPr="1091985A">
        <w:rPr>
          <w:color w:val="000000" w:themeColor="text1"/>
        </w:rPr>
        <w:t>başarımına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kıyasla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fazla</w:t>
      </w:r>
      <w:proofErr w:type="spellEnd"/>
      <w:r w:rsidRPr="1091985A">
        <w:rPr>
          <w:color w:val="000000" w:themeColor="text1"/>
        </w:rPr>
        <w:t xml:space="preserve"> %5-%10 </w:t>
      </w:r>
      <w:proofErr w:type="spellStart"/>
      <w:r w:rsidRPr="1091985A">
        <w:rPr>
          <w:color w:val="000000" w:themeColor="text1"/>
        </w:rPr>
        <w:t>sapma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göstermelidir</w:t>
      </w:r>
      <w:proofErr w:type="spellEnd"/>
      <w:r w:rsidRPr="1091985A">
        <w:rPr>
          <w:color w:val="000000" w:themeColor="text1"/>
        </w:rPr>
        <w:t>.</w:t>
      </w:r>
    </w:p>
    <w:p w14:paraId="593D975D" w14:textId="36355879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2. </w:t>
      </w:r>
      <w:proofErr w:type="spellStart"/>
      <w:r w:rsidRPr="1091985A">
        <w:rPr>
          <w:b/>
          <w:bCs/>
          <w:color w:val="000000" w:themeColor="text1"/>
        </w:rPr>
        <w:t>Konum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Çıkarma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Başarımı</w:t>
      </w:r>
      <w:proofErr w:type="spellEnd"/>
      <w:r w:rsidRPr="1091985A">
        <w:rPr>
          <w:b/>
          <w:bCs/>
          <w:color w:val="000000" w:themeColor="text1"/>
        </w:rPr>
        <w:t xml:space="preserve"> (NFR-2)</w:t>
      </w:r>
    </w:p>
    <w:p w14:paraId="74CEE076" w14:textId="078E28EC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modülünün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adres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başarımı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ölçülebilir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0EBEBD04" w14:textId="2196CBCA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4C3A90DD" w14:textId="5738294C" w:rsidR="00663D1F" w:rsidRDefault="540A5D62" w:rsidP="1091985A">
      <w:pPr>
        <w:pStyle w:val="ListParagraph"/>
        <w:numPr>
          <w:ilvl w:val="0"/>
          <w:numId w:val="10"/>
        </w:numPr>
        <w:spacing w:before="240" w:after="0"/>
        <w:rPr>
          <w:color w:val="000000" w:themeColor="text1"/>
        </w:rPr>
      </w:pPr>
      <w:r w:rsidRPr="1091985A">
        <w:rPr>
          <w:color w:val="000000" w:themeColor="text1"/>
        </w:rPr>
        <w:t xml:space="preserve">İl </w:t>
      </w:r>
      <w:proofErr w:type="spellStart"/>
      <w:r w:rsidRPr="1091985A">
        <w:rPr>
          <w:color w:val="000000" w:themeColor="text1"/>
        </w:rPr>
        <w:t>düzeyinde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doğruluk</w:t>
      </w:r>
      <w:proofErr w:type="spellEnd"/>
      <w:r w:rsidRPr="1091985A">
        <w:rPr>
          <w:color w:val="000000" w:themeColor="text1"/>
        </w:rPr>
        <w:t xml:space="preserve"> ≥ %95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4F28EB37" w14:textId="40EE07B2" w:rsidR="00663D1F" w:rsidRDefault="540A5D62" w:rsidP="1091985A">
      <w:pPr>
        <w:pStyle w:val="ListParagraph"/>
        <w:numPr>
          <w:ilvl w:val="0"/>
          <w:numId w:val="10"/>
        </w:numPr>
        <w:spacing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İlçe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düzeyinde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doğruluk</w:t>
      </w:r>
      <w:proofErr w:type="spellEnd"/>
      <w:r w:rsidRPr="1091985A">
        <w:rPr>
          <w:color w:val="000000" w:themeColor="text1"/>
        </w:rPr>
        <w:t xml:space="preserve"> ≥ %80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73DA043B" w14:textId="29C3AA22" w:rsidR="00663D1F" w:rsidRDefault="540A5D62" w:rsidP="1091985A">
      <w:pPr>
        <w:pStyle w:val="ListParagraph"/>
        <w:numPr>
          <w:ilvl w:val="0"/>
          <w:numId w:val="10"/>
        </w:numPr>
        <w:spacing w:after="24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Eşiğin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altında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kayıtların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oranı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toplam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adres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tweetlerin</w:t>
      </w:r>
      <w:proofErr w:type="spellEnd"/>
      <w:r w:rsidRPr="1091985A">
        <w:rPr>
          <w:color w:val="000000" w:themeColor="text1"/>
        </w:rPr>
        <w:t xml:space="preserve"> %20'sini </w:t>
      </w:r>
      <w:proofErr w:type="spellStart"/>
      <w:r w:rsidRPr="1091985A">
        <w:rPr>
          <w:color w:val="000000" w:themeColor="text1"/>
        </w:rPr>
        <w:t>aşmamalıdır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bu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kayıtlar</w:t>
      </w:r>
      <w:proofErr w:type="spellEnd"/>
      <w:r w:rsidRPr="1091985A">
        <w:rPr>
          <w:color w:val="000000" w:themeColor="text1"/>
        </w:rPr>
        <w:t xml:space="preserve"> "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Belirsiz</w:t>
      </w:r>
      <w:proofErr w:type="spellEnd"/>
      <w:r w:rsidRPr="1091985A">
        <w:rPr>
          <w:color w:val="000000" w:themeColor="text1"/>
        </w:rPr>
        <w:t xml:space="preserve">"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işaretlenir</w:t>
      </w:r>
      <w:proofErr w:type="spellEnd"/>
      <w:r w:rsidRPr="1091985A">
        <w:rPr>
          <w:color w:val="000000" w:themeColor="text1"/>
        </w:rPr>
        <w:t>).</w:t>
      </w:r>
    </w:p>
    <w:p w14:paraId="28116BD7" w14:textId="5B34B1E9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3. </w:t>
      </w:r>
      <w:proofErr w:type="spellStart"/>
      <w:r w:rsidRPr="1091985A">
        <w:rPr>
          <w:b/>
          <w:bCs/>
          <w:color w:val="000000" w:themeColor="text1"/>
        </w:rPr>
        <w:t>Sistem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Gecikmesi</w:t>
      </w:r>
      <w:proofErr w:type="spellEnd"/>
      <w:r w:rsidRPr="1091985A">
        <w:rPr>
          <w:b/>
          <w:bCs/>
          <w:color w:val="000000" w:themeColor="text1"/>
        </w:rPr>
        <w:t xml:space="preserve"> (NFR-3)</w:t>
      </w:r>
    </w:p>
    <w:p w14:paraId="0F1EED20" w14:textId="3C4C5C26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r w:rsidRPr="1091985A">
        <w:rPr>
          <w:color w:val="000000" w:themeColor="text1"/>
        </w:rPr>
        <w:t xml:space="preserve">Bir </w:t>
      </w:r>
      <w:proofErr w:type="spellStart"/>
      <w:r w:rsidRPr="1091985A">
        <w:rPr>
          <w:color w:val="000000" w:themeColor="text1"/>
        </w:rPr>
        <w:t>tweet'in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girişinden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görselleştirilmesine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kadar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geçen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uçtan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ölçülebilir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kalmalıdır</w:t>
      </w:r>
      <w:proofErr w:type="spellEnd"/>
      <w:r w:rsidRPr="1091985A">
        <w:rPr>
          <w:color w:val="000000" w:themeColor="text1"/>
        </w:rPr>
        <w:t>.</w:t>
      </w:r>
    </w:p>
    <w:p w14:paraId="2ECCEE3B" w14:textId="55962C84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10EB02F4" w14:textId="5D7F50C1" w:rsidR="00663D1F" w:rsidRDefault="540A5D62" w:rsidP="1091985A">
      <w:pPr>
        <w:pStyle w:val="ListParagraph"/>
        <w:numPr>
          <w:ilvl w:val="0"/>
          <w:numId w:val="9"/>
        </w:numPr>
        <w:spacing w:before="240"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Uçtan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ortalama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gecikmesi</w:t>
      </w:r>
      <w:proofErr w:type="spellEnd"/>
      <w:r w:rsidRPr="1091985A">
        <w:rPr>
          <w:color w:val="000000" w:themeColor="text1"/>
        </w:rPr>
        <w:t xml:space="preserve"> &lt; 3 </w:t>
      </w:r>
      <w:proofErr w:type="spellStart"/>
      <w:r w:rsidRPr="1091985A">
        <w:rPr>
          <w:color w:val="000000" w:themeColor="text1"/>
        </w:rPr>
        <w:t>saniye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55169EBF" w14:textId="6B43CCA6" w:rsidR="00663D1F" w:rsidRDefault="540A5D62" w:rsidP="1091985A">
      <w:pPr>
        <w:pStyle w:val="ListParagraph"/>
        <w:numPr>
          <w:ilvl w:val="0"/>
          <w:numId w:val="9"/>
        </w:numPr>
        <w:spacing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PostGIS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mekânsal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sorgu</w:t>
      </w:r>
      <w:proofErr w:type="spellEnd"/>
      <w:r w:rsidRPr="1091985A">
        <w:rPr>
          <w:color w:val="000000" w:themeColor="text1"/>
        </w:rPr>
        <w:t>/</w:t>
      </w:r>
      <w:proofErr w:type="spellStart"/>
      <w:r w:rsidRPr="1091985A">
        <w:rPr>
          <w:color w:val="000000" w:themeColor="text1"/>
        </w:rPr>
        <w:t>indeksleme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süresi</w:t>
      </w:r>
      <w:proofErr w:type="spellEnd"/>
      <w:r w:rsidRPr="1091985A">
        <w:rPr>
          <w:color w:val="000000" w:themeColor="text1"/>
        </w:rPr>
        <w:t xml:space="preserve"> &lt; 200 </w:t>
      </w:r>
      <w:proofErr w:type="spellStart"/>
      <w:r w:rsidRPr="1091985A">
        <w:rPr>
          <w:color w:val="000000" w:themeColor="text1"/>
        </w:rPr>
        <w:t>ms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olmalıdır</w:t>
      </w:r>
      <w:proofErr w:type="spellEnd"/>
      <w:r w:rsidRPr="1091985A">
        <w:rPr>
          <w:color w:val="000000" w:themeColor="text1"/>
        </w:rPr>
        <w:t>.</w:t>
      </w:r>
    </w:p>
    <w:p w14:paraId="5867E3BC" w14:textId="485CDE55" w:rsidR="00663D1F" w:rsidRDefault="540A5D62" w:rsidP="1091985A">
      <w:pPr>
        <w:pStyle w:val="ListParagraph"/>
        <w:numPr>
          <w:ilvl w:val="0"/>
          <w:numId w:val="9"/>
        </w:numPr>
        <w:spacing w:after="24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Gecikme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ölçümlerinin</w:t>
      </w:r>
      <w:proofErr w:type="spellEnd"/>
      <w:r w:rsidRPr="1091985A">
        <w:rPr>
          <w:color w:val="000000" w:themeColor="text1"/>
        </w:rPr>
        <w:t xml:space="preserve"> %95'i (P95) 5 </w:t>
      </w:r>
      <w:proofErr w:type="spellStart"/>
      <w:r w:rsidRPr="1091985A">
        <w:rPr>
          <w:color w:val="000000" w:themeColor="text1"/>
        </w:rPr>
        <w:t>saniyeyi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aşmamalıdır</w:t>
      </w:r>
      <w:proofErr w:type="spellEnd"/>
      <w:r w:rsidRPr="1091985A">
        <w:rPr>
          <w:color w:val="000000" w:themeColor="text1"/>
        </w:rPr>
        <w:t>.</w:t>
      </w:r>
    </w:p>
    <w:p w14:paraId="7D59D9D2" w14:textId="1C675F26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lastRenderedPageBreak/>
        <w:t xml:space="preserve">4. </w:t>
      </w:r>
      <w:proofErr w:type="spellStart"/>
      <w:r w:rsidRPr="1091985A">
        <w:rPr>
          <w:b/>
          <w:bCs/>
          <w:color w:val="000000" w:themeColor="text1"/>
        </w:rPr>
        <w:t>İşleme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Kapasitesi</w:t>
      </w:r>
      <w:proofErr w:type="spellEnd"/>
      <w:r w:rsidRPr="1091985A">
        <w:rPr>
          <w:b/>
          <w:bCs/>
          <w:color w:val="000000" w:themeColor="text1"/>
        </w:rPr>
        <w:t xml:space="preserve"> (NFR-4)</w:t>
      </w:r>
    </w:p>
    <w:p w14:paraId="10CEC30B" w14:textId="21DF82A7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yoğun</w:t>
      </w:r>
      <w:proofErr w:type="spellEnd"/>
      <w:r w:rsidRPr="1091985A">
        <w:rPr>
          <w:color w:val="000000" w:themeColor="text1"/>
        </w:rPr>
        <w:t xml:space="preserve"> tweet </w:t>
      </w:r>
      <w:proofErr w:type="spellStart"/>
      <w:r w:rsidRPr="1091985A">
        <w:rPr>
          <w:color w:val="000000" w:themeColor="text1"/>
        </w:rPr>
        <w:t>trafiği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altında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performans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kaybı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yaşamadan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çalışabilmelidir</w:t>
      </w:r>
      <w:proofErr w:type="spellEnd"/>
      <w:r w:rsidRPr="1091985A">
        <w:rPr>
          <w:color w:val="000000" w:themeColor="text1"/>
        </w:rPr>
        <w:t>.</w:t>
      </w:r>
    </w:p>
    <w:p w14:paraId="3EA6B4C7" w14:textId="36E563BF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289A7D8C" w14:textId="49A094A3" w:rsidR="00663D1F" w:rsidRDefault="540A5D62" w:rsidP="1091985A">
      <w:pPr>
        <w:pStyle w:val="ListParagraph"/>
        <w:numPr>
          <w:ilvl w:val="0"/>
          <w:numId w:val="8"/>
        </w:numPr>
        <w:spacing w:before="240"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saniyede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az</w:t>
      </w:r>
      <w:proofErr w:type="spellEnd"/>
      <w:r w:rsidRPr="1091985A">
        <w:rPr>
          <w:color w:val="000000" w:themeColor="text1"/>
        </w:rPr>
        <w:t xml:space="preserve"> 50 tweet </w:t>
      </w:r>
      <w:proofErr w:type="spellStart"/>
      <w:r w:rsidRPr="1091985A">
        <w:rPr>
          <w:color w:val="000000" w:themeColor="text1"/>
        </w:rPr>
        <w:t>işleme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hızını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desteklemelidir</w:t>
      </w:r>
      <w:proofErr w:type="spellEnd"/>
      <w:r w:rsidRPr="1091985A">
        <w:rPr>
          <w:color w:val="000000" w:themeColor="text1"/>
        </w:rPr>
        <w:t>.</w:t>
      </w:r>
    </w:p>
    <w:p w14:paraId="5345B954" w14:textId="6020D0C3" w:rsidR="00663D1F" w:rsidRDefault="540A5D62" w:rsidP="1091985A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 w:rsidRPr="1091985A">
        <w:rPr>
          <w:color w:val="000000" w:themeColor="text1"/>
        </w:rPr>
        <w:t>50-100 tweet/</w:t>
      </w:r>
      <w:proofErr w:type="spellStart"/>
      <w:r w:rsidRPr="1091985A">
        <w:rPr>
          <w:color w:val="000000" w:themeColor="text1"/>
        </w:rPr>
        <w:t>sn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yükte</w:t>
      </w:r>
      <w:proofErr w:type="spellEnd"/>
      <w:r w:rsidRPr="1091985A">
        <w:rPr>
          <w:color w:val="000000" w:themeColor="text1"/>
        </w:rPr>
        <w:t xml:space="preserve">, NFR-3'te </w:t>
      </w:r>
      <w:proofErr w:type="spellStart"/>
      <w:r w:rsidRPr="1091985A">
        <w:rPr>
          <w:color w:val="000000" w:themeColor="text1"/>
        </w:rPr>
        <w:t>tanımlanan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gecikme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eşiği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aşılmamalıdır</w:t>
      </w:r>
      <w:proofErr w:type="spellEnd"/>
      <w:r w:rsidRPr="1091985A">
        <w:rPr>
          <w:color w:val="000000" w:themeColor="text1"/>
        </w:rPr>
        <w:t>.</w:t>
      </w:r>
    </w:p>
    <w:p w14:paraId="2029C94C" w14:textId="7EF62B9E" w:rsidR="00663D1F" w:rsidRDefault="540A5D62" w:rsidP="1091985A">
      <w:pPr>
        <w:pStyle w:val="ListParagraph"/>
        <w:numPr>
          <w:ilvl w:val="0"/>
          <w:numId w:val="8"/>
        </w:numPr>
        <w:spacing w:after="24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Yük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testi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sırasında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bellek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tüketimi</w:t>
      </w:r>
      <w:proofErr w:type="spellEnd"/>
      <w:r w:rsidRPr="1091985A">
        <w:rPr>
          <w:color w:val="000000" w:themeColor="text1"/>
        </w:rPr>
        <w:t xml:space="preserve"> 4 </w:t>
      </w:r>
      <w:proofErr w:type="spellStart"/>
      <w:r w:rsidRPr="1091985A">
        <w:rPr>
          <w:color w:val="000000" w:themeColor="text1"/>
        </w:rPr>
        <w:t>GB'ı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aşmamalıdır</w:t>
      </w:r>
      <w:proofErr w:type="spellEnd"/>
      <w:r w:rsidRPr="1091985A">
        <w:rPr>
          <w:color w:val="000000" w:themeColor="text1"/>
        </w:rPr>
        <w:t>.</w:t>
      </w:r>
    </w:p>
    <w:p w14:paraId="7C4D1ABE" w14:textId="31E81B1F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5. </w:t>
      </w:r>
      <w:proofErr w:type="spellStart"/>
      <w:r w:rsidRPr="1091985A">
        <w:rPr>
          <w:b/>
          <w:bCs/>
          <w:color w:val="000000" w:themeColor="text1"/>
        </w:rPr>
        <w:t>Güvenilirlik</w:t>
      </w:r>
      <w:proofErr w:type="spellEnd"/>
      <w:r w:rsidRPr="1091985A">
        <w:rPr>
          <w:b/>
          <w:bCs/>
          <w:color w:val="000000" w:themeColor="text1"/>
        </w:rPr>
        <w:t xml:space="preserve"> (NFR-5)</w:t>
      </w:r>
    </w:p>
    <w:p w14:paraId="18DE4FE1" w14:textId="1E8E57A7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sürekli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altında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kararlılığını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korumalıdır</w:t>
      </w:r>
      <w:proofErr w:type="spellEnd"/>
      <w:r w:rsidRPr="1091985A">
        <w:rPr>
          <w:color w:val="000000" w:themeColor="text1"/>
        </w:rPr>
        <w:t>.</w:t>
      </w:r>
    </w:p>
    <w:p w14:paraId="6B7CAF60" w14:textId="7F7EC65B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51D8FF63" w14:textId="0921F4D3" w:rsidR="00663D1F" w:rsidRDefault="540A5D62" w:rsidP="1091985A">
      <w:pPr>
        <w:pStyle w:val="ListParagraph"/>
        <w:numPr>
          <w:ilvl w:val="0"/>
          <w:numId w:val="7"/>
        </w:numPr>
        <w:spacing w:before="240"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çalışma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süresinin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az</w:t>
      </w:r>
      <w:proofErr w:type="spellEnd"/>
      <w:r w:rsidRPr="1091985A">
        <w:rPr>
          <w:color w:val="000000" w:themeColor="text1"/>
        </w:rPr>
        <w:t xml:space="preserve"> %99 </w:t>
      </w:r>
      <w:proofErr w:type="spellStart"/>
      <w:r w:rsidRPr="1091985A">
        <w:rPr>
          <w:color w:val="000000" w:themeColor="text1"/>
        </w:rPr>
        <w:t>unda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hatasız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tamamlamalıdır</w:t>
      </w:r>
      <w:proofErr w:type="spellEnd"/>
      <w:r w:rsidRPr="1091985A">
        <w:rPr>
          <w:color w:val="000000" w:themeColor="text1"/>
        </w:rPr>
        <w:t>.</w:t>
      </w:r>
    </w:p>
    <w:p w14:paraId="500427E0" w14:textId="10582ADE" w:rsidR="00663D1F" w:rsidRDefault="540A5D62" w:rsidP="1091985A">
      <w:pPr>
        <w:pStyle w:val="ListParagraph"/>
        <w:numPr>
          <w:ilvl w:val="0"/>
          <w:numId w:val="7"/>
        </w:numPr>
        <w:spacing w:after="0"/>
        <w:rPr>
          <w:color w:val="000000" w:themeColor="text1"/>
        </w:rPr>
      </w:pPr>
      <w:r w:rsidRPr="1091985A">
        <w:rPr>
          <w:color w:val="000000" w:themeColor="text1"/>
        </w:rPr>
        <w:t xml:space="preserve">İşlenemeyen </w:t>
      </w:r>
      <w:proofErr w:type="spellStart"/>
      <w:r w:rsidRPr="1091985A">
        <w:rPr>
          <w:color w:val="000000" w:themeColor="text1"/>
        </w:rPr>
        <w:t>kayıtların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oranı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toplam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akışın</w:t>
      </w:r>
      <w:proofErr w:type="spellEnd"/>
      <w:r w:rsidRPr="1091985A">
        <w:rPr>
          <w:color w:val="000000" w:themeColor="text1"/>
        </w:rPr>
        <w:t xml:space="preserve"> %1'ini </w:t>
      </w:r>
      <w:proofErr w:type="spellStart"/>
      <w:r w:rsidRPr="1091985A">
        <w:rPr>
          <w:color w:val="000000" w:themeColor="text1"/>
        </w:rPr>
        <w:t>geçmemeli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tamamı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günlüğüne</w:t>
      </w:r>
      <w:proofErr w:type="spellEnd"/>
      <w:r w:rsidRPr="1091985A">
        <w:rPr>
          <w:color w:val="000000" w:themeColor="text1"/>
        </w:rPr>
        <w:t xml:space="preserve"> (log) </w:t>
      </w:r>
      <w:proofErr w:type="spellStart"/>
      <w:r w:rsidRPr="1091985A">
        <w:rPr>
          <w:color w:val="000000" w:themeColor="text1"/>
        </w:rPr>
        <w:t>yazılmalıdır</w:t>
      </w:r>
      <w:proofErr w:type="spellEnd"/>
      <w:r w:rsidRPr="1091985A">
        <w:rPr>
          <w:color w:val="000000" w:themeColor="text1"/>
        </w:rPr>
        <w:t>.</w:t>
      </w:r>
    </w:p>
    <w:p w14:paraId="3265A04D" w14:textId="3EED11D5" w:rsidR="00663D1F" w:rsidRDefault="540A5D62" w:rsidP="1091985A">
      <w:pPr>
        <w:pStyle w:val="ListParagraph"/>
        <w:numPr>
          <w:ilvl w:val="0"/>
          <w:numId w:val="7"/>
        </w:numPr>
        <w:spacing w:after="240"/>
        <w:rPr>
          <w:color w:val="000000" w:themeColor="text1"/>
        </w:rPr>
      </w:pPr>
      <w:r w:rsidRPr="1091985A">
        <w:rPr>
          <w:color w:val="000000" w:themeColor="text1"/>
        </w:rPr>
        <w:t xml:space="preserve">Bir </w:t>
      </w:r>
      <w:proofErr w:type="spellStart"/>
      <w:r w:rsidRPr="1091985A">
        <w:rPr>
          <w:color w:val="000000" w:themeColor="text1"/>
        </w:rPr>
        <w:t>modülün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vermesi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boru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hattının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diğer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modüllerini</w:t>
      </w:r>
      <w:proofErr w:type="spellEnd"/>
      <w:r w:rsidRPr="1091985A">
        <w:rPr>
          <w:color w:val="000000" w:themeColor="text1"/>
        </w:rPr>
        <w:t xml:space="preserve"> 5 </w:t>
      </w:r>
      <w:proofErr w:type="spellStart"/>
      <w:r w:rsidRPr="1091985A">
        <w:rPr>
          <w:color w:val="000000" w:themeColor="text1"/>
        </w:rPr>
        <w:t>saniyeden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fazla</w:t>
      </w:r>
      <w:proofErr w:type="spellEnd"/>
      <w:r w:rsidRPr="1091985A">
        <w:rPr>
          <w:color w:val="000000" w:themeColor="text1"/>
        </w:rPr>
        <w:t xml:space="preserve"> bloke </w:t>
      </w:r>
      <w:proofErr w:type="spellStart"/>
      <w:r w:rsidRPr="1091985A">
        <w:rPr>
          <w:color w:val="000000" w:themeColor="text1"/>
        </w:rPr>
        <w:t>etmemelidir</w:t>
      </w:r>
      <w:proofErr w:type="spellEnd"/>
      <w:r w:rsidRPr="1091985A">
        <w:rPr>
          <w:color w:val="000000" w:themeColor="text1"/>
        </w:rPr>
        <w:t>.</w:t>
      </w:r>
    </w:p>
    <w:p w14:paraId="7EC311E9" w14:textId="622DF595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6. </w:t>
      </w:r>
      <w:proofErr w:type="spellStart"/>
      <w:r w:rsidRPr="1091985A">
        <w:rPr>
          <w:b/>
          <w:bCs/>
          <w:color w:val="000000" w:themeColor="text1"/>
        </w:rPr>
        <w:t>Modülerlik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ve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Bakım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Kolaylığı</w:t>
      </w:r>
      <w:proofErr w:type="spellEnd"/>
      <w:r w:rsidRPr="1091985A">
        <w:rPr>
          <w:b/>
          <w:bCs/>
          <w:color w:val="000000" w:themeColor="text1"/>
        </w:rPr>
        <w:t xml:space="preserve"> (NFR-6)</w:t>
      </w:r>
    </w:p>
    <w:p w14:paraId="40EF6842" w14:textId="3D93A1C2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birbirinden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çalışabilen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modüllerden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oluşmalı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değişiklikler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izole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edilebilmelidir</w:t>
      </w:r>
      <w:proofErr w:type="spellEnd"/>
      <w:r w:rsidRPr="1091985A">
        <w:rPr>
          <w:color w:val="000000" w:themeColor="text1"/>
        </w:rPr>
        <w:t>.</w:t>
      </w:r>
    </w:p>
    <w:p w14:paraId="5AA658CC" w14:textId="4DC8D878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6A39095E" w14:textId="15398B77" w:rsidR="00663D1F" w:rsidRDefault="540A5D62" w:rsidP="1091985A">
      <w:pPr>
        <w:pStyle w:val="ListParagraph"/>
        <w:numPr>
          <w:ilvl w:val="0"/>
          <w:numId w:val="6"/>
        </w:numPr>
        <w:spacing w:before="240"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az</w:t>
      </w:r>
      <w:proofErr w:type="spellEnd"/>
      <w:r w:rsidRPr="1091985A">
        <w:rPr>
          <w:color w:val="000000" w:themeColor="text1"/>
        </w:rPr>
        <w:t xml:space="preserve"> 5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oluşmalıdır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işleme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çıkarımı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veritabanı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görselleştirme</w:t>
      </w:r>
      <w:proofErr w:type="spellEnd"/>
      <w:r w:rsidRPr="1091985A">
        <w:rPr>
          <w:color w:val="000000" w:themeColor="text1"/>
        </w:rPr>
        <w:t>).</w:t>
      </w:r>
    </w:p>
    <w:p w14:paraId="4FD56CAD" w14:textId="240BB4D9" w:rsidR="00663D1F" w:rsidRDefault="540A5D62" w:rsidP="1091985A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Modüller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bağımlılık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yalnızca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tanımlı</w:t>
      </w:r>
      <w:proofErr w:type="spellEnd"/>
      <w:r w:rsidRPr="1091985A">
        <w:rPr>
          <w:color w:val="000000" w:themeColor="text1"/>
        </w:rPr>
        <w:t xml:space="preserve"> API/JSON </w:t>
      </w:r>
      <w:proofErr w:type="spellStart"/>
      <w:r w:rsidRPr="1091985A">
        <w:rPr>
          <w:color w:val="000000" w:themeColor="text1"/>
        </w:rPr>
        <w:t>arayüzleri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gerçekleşmeli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hiçbir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diğerinin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kodunda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referans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içermemelidir</w:t>
      </w:r>
      <w:proofErr w:type="spellEnd"/>
      <w:r w:rsidRPr="1091985A">
        <w:rPr>
          <w:color w:val="000000" w:themeColor="text1"/>
        </w:rPr>
        <w:t xml:space="preserve"> (0 </w:t>
      </w:r>
      <w:proofErr w:type="spellStart"/>
      <w:r w:rsidRPr="1091985A">
        <w:rPr>
          <w:color w:val="000000" w:themeColor="text1"/>
        </w:rPr>
        <w:t>doğrudan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bağımlılık</w:t>
      </w:r>
      <w:proofErr w:type="spellEnd"/>
      <w:r w:rsidRPr="1091985A">
        <w:rPr>
          <w:color w:val="000000" w:themeColor="text1"/>
        </w:rPr>
        <w:t>).</w:t>
      </w:r>
    </w:p>
    <w:p w14:paraId="025C25FD" w14:textId="50F472D4" w:rsidR="00663D1F" w:rsidRDefault="540A5D62" w:rsidP="1091985A">
      <w:pPr>
        <w:pStyle w:val="ListParagraph"/>
        <w:numPr>
          <w:ilvl w:val="0"/>
          <w:numId w:val="6"/>
        </w:numPr>
        <w:spacing w:after="240"/>
        <w:rPr>
          <w:color w:val="000000" w:themeColor="text1"/>
        </w:rPr>
      </w:pPr>
      <w:r w:rsidRPr="1091985A">
        <w:rPr>
          <w:color w:val="000000" w:themeColor="text1"/>
        </w:rPr>
        <w:t xml:space="preserve">Tek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değişiklik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diğer</w:t>
      </w:r>
      <w:proofErr w:type="spellEnd"/>
      <w:r w:rsidRPr="1091985A">
        <w:rPr>
          <w:color w:val="000000" w:themeColor="text1"/>
        </w:rPr>
        <w:t xml:space="preserve"> 4 </w:t>
      </w:r>
      <w:proofErr w:type="spellStart"/>
      <w:r w:rsidRPr="1091985A">
        <w:rPr>
          <w:color w:val="000000" w:themeColor="text1"/>
        </w:rPr>
        <w:t>modülde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toplam</w:t>
      </w:r>
      <w:proofErr w:type="spellEnd"/>
      <w:r w:rsidRPr="1091985A">
        <w:rPr>
          <w:color w:val="000000" w:themeColor="text1"/>
        </w:rPr>
        <w:t xml:space="preserve"> %5'ten </w:t>
      </w:r>
      <w:proofErr w:type="spellStart"/>
      <w:r w:rsidRPr="1091985A">
        <w:rPr>
          <w:color w:val="000000" w:themeColor="text1"/>
        </w:rPr>
        <w:t>az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kod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satırı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değişikliği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gerektirmedir</w:t>
      </w:r>
      <w:proofErr w:type="spellEnd"/>
      <w:r w:rsidRPr="1091985A">
        <w:rPr>
          <w:color w:val="000000" w:themeColor="text1"/>
        </w:rPr>
        <w:t>.</w:t>
      </w:r>
    </w:p>
    <w:p w14:paraId="68A34F23" w14:textId="6D584ED0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7. </w:t>
      </w:r>
      <w:proofErr w:type="spellStart"/>
      <w:r w:rsidRPr="1091985A">
        <w:rPr>
          <w:b/>
          <w:bCs/>
          <w:color w:val="000000" w:themeColor="text1"/>
        </w:rPr>
        <w:t>Gizlilik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ve</w:t>
      </w:r>
      <w:proofErr w:type="spellEnd"/>
      <w:r w:rsidRPr="1091985A">
        <w:rPr>
          <w:b/>
          <w:bCs/>
          <w:color w:val="000000" w:themeColor="text1"/>
        </w:rPr>
        <w:t xml:space="preserve"> Veri </w:t>
      </w:r>
      <w:proofErr w:type="spellStart"/>
      <w:r w:rsidRPr="1091985A">
        <w:rPr>
          <w:b/>
          <w:bCs/>
          <w:color w:val="000000" w:themeColor="text1"/>
        </w:rPr>
        <w:t>Güvenliği</w:t>
      </w:r>
      <w:proofErr w:type="spellEnd"/>
      <w:r w:rsidRPr="1091985A">
        <w:rPr>
          <w:b/>
          <w:bCs/>
          <w:color w:val="000000" w:themeColor="text1"/>
        </w:rPr>
        <w:t xml:space="preserve"> (NFR-7)</w:t>
      </w:r>
    </w:p>
    <w:p w14:paraId="17429A36" w14:textId="17C1C194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yalnızca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kamuya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işler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kişisel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hiçbir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şekilde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görünmemelidir</w:t>
      </w:r>
      <w:proofErr w:type="spellEnd"/>
      <w:r w:rsidRPr="1091985A">
        <w:rPr>
          <w:color w:val="000000" w:themeColor="text1"/>
        </w:rPr>
        <w:t>.</w:t>
      </w:r>
    </w:p>
    <w:p w14:paraId="5BA02AC7" w14:textId="229A670A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12FB2FF9" w14:textId="684A2E68" w:rsidR="00663D1F" w:rsidRDefault="540A5D62" w:rsidP="1091985A">
      <w:pPr>
        <w:pStyle w:val="ListParagraph"/>
        <w:numPr>
          <w:ilvl w:val="0"/>
          <w:numId w:val="5"/>
        </w:numPr>
        <w:spacing w:before="240"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Kullanıcı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profil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bağlantısı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ham tweet </w:t>
      </w:r>
      <w:proofErr w:type="spellStart"/>
      <w:r w:rsidRPr="1091985A">
        <w:rPr>
          <w:color w:val="000000" w:themeColor="text1"/>
        </w:rPr>
        <w:t>metni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operasyon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yansıyan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alanların</w:t>
      </w:r>
      <w:proofErr w:type="spellEnd"/>
      <w:r w:rsidRPr="1091985A">
        <w:rPr>
          <w:color w:val="000000" w:themeColor="text1"/>
        </w:rPr>
        <w:t xml:space="preserve"> %0'ında </w:t>
      </w:r>
      <w:proofErr w:type="spellStart"/>
      <w:r w:rsidRPr="1091985A">
        <w:rPr>
          <w:color w:val="000000" w:themeColor="text1"/>
        </w:rPr>
        <w:t>yer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almalıdır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yani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tamamen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tutulmalıdır</w:t>
      </w:r>
      <w:proofErr w:type="spellEnd"/>
      <w:r w:rsidRPr="1091985A">
        <w:rPr>
          <w:color w:val="000000" w:themeColor="text1"/>
        </w:rPr>
        <w:t>).</w:t>
      </w:r>
    </w:p>
    <w:p w14:paraId="2CC7230D" w14:textId="280E402B" w:rsidR="00663D1F" w:rsidRDefault="540A5D62" w:rsidP="1091985A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 w:rsidRPr="1091985A">
        <w:rPr>
          <w:color w:val="000000" w:themeColor="text1"/>
        </w:rPr>
        <w:t xml:space="preserve">Panel </w:t>
      </w:r>
      <w:proofErr w:type="spellStart"/>
      <w:r w:rsidRPr="1091985A">
        <w:rPr>
          <w:color w:val="000000" w:themeColor="text1"/>
        </w:rPr>
        <w:t>katmanında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yayınlanan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alanlarının</w:t>
      </w:r>
      <w:proofErr w:type="spellEnd"/>
      <w:r w:rsidRPr="1091985A">
        <w:rPr>
          <w:color w:val="000000" w:themeColor="text1"/>
        </w:rPr>
        <w:t xml:space="preserve"> %100'ü </w:t>
      </w:r>
      <w:proofErr w:type="spellStart"/>
      <w:r w:rsidRPr="1091985A">
        <w:rPr>
          <w:color w:val="000000" w:themeColor="text1"/>
        </w:rPr>
        <w:t>yapılandırılmış</w:t>
      </w:r>
      <w:proofErr w:type="spellEnd"/>
      <w:r w:rsidRPr="1091985A">
        <w:rPr>
          <w:color w:val="000000" w:themeColor="text1"/>
        </w:rPr>
        <w:t>/</w:t>
      </w:r>
      <w:proofErr w:type="spellStart"/>
      <w:r w:rsidRPr="1091985A">
        <w:rPr>
          <w:color w:val="000000" w:themeColor="text1"/>
        </w:rPr>
        <w:t>anonim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istatistiklerden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kategori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aciliyet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koordinat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oluşmalıdır</w:t>
      </w:r>
      <w:proofErr w:type="spellEnd"/>
      <w:r w:rsidRPr="1091985A">
        <w:rPr>
          <w:color w:val="000000" w:themeColor="text1"/>
        </w:rPr>
        <w:t>.</w:t>
      </w:r>
    </w:p>
    <w:p w14:paraId="1415785A" w14:textId="3E369BE5" w:rsidR="00663D1F" w:rsidRDefault="540A5D62" w:rsidP="1091985A">
      <w:pPr>
        <w:pStyle w:val="ListParagraph"/>
        <w:numPr>
          <w:ilvl w:val="0"/>
          <w:numId w:val="5"/>
        </w:numPr>
        <w:spacing w:after="240"/>
        <w:rPr>
          <w:color w:val="000000" w:themeColor="text1"/>
        </w:rPr>
      </w:pPr>
      <w:r w:rsidRPr="1091985A">
        <w:rPr>
          <w:color w:val="000000" w:themeColor="text1"/>
        </w:rPr>
        <w:lastRenderedPageBreak/>
        <w:t xml:space="preserve">Google Maps </w:t>
      </w:r>
      <w:proofErr w:type="spellStart"/>
      <w:r w:rsidRPr="1091985A">
        <w:rPr>
          <w:color w:val="000000" w:themeColor="text1"/>
        </w:rPr>
        <w:t>API’den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dönen</w:t>
      </w:r>
      <w:proofErr w:type="spellEnd"/>
      <w:r w:rsidRPr="1091985A">
        <w:rPr>
          <w:color w:val="000000" w:themeColor="text1"/>
        </w:rPr>
        <w:t xml:space="preserve"> ham </w:t>
      </w:r>
      <w:proofErr w:type="spellStart"/>
      <w:r w:rsidRPr="1091985A">
        <w:rPr>
          <w:color w:val="000000" w:themeColor="text1"/>
        </w:rPr>
        <w:t>yanıt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önbellek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süresi</w:t>
      </w:r>
      <w:proofErr w:type="spellEnd"/>
      <w:r w:rsidRPr="1091985A">
        <w:rPr>
          <w:color w:val="000000" w:themeColor="text1"/>
        </w:rPr>
        <w:t xml:space="preserve"> (&lt; 24 </w:t>
      </w:r>
      <w:proofErr w:type="spellStart"/>
      <w:r w:rsidRPr="1091985A">
        <w:rPr>
          <w:color w:val="000000" w:themeColor="text1"/>
        </w:rPr>
        <w:t>saat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dışında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hiçbir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kalıcı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saklanmamalıdır</w:t>
      </w:r>
      <w:proofErr w:type="spellEnd"/>
      <w:r w:rsidRPr="1091985A">
        <w:rPr>
          <w:color w:val="000000" w:themeColor="text1"/>
        </w:rPr>
        <w:t>.</w:t>
      </w:r>
    </w:p>
    <w:p w14:paraId="7DE68F4E" w14:textId="3D245CB9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8. </w:t>
      </w:r>
      <w:proofErr w:type="spellStart"/>
      <w:r w:rsidRPr="1091985A">
        <w:rPr>
          <w:b/>
          <w:bCs/>
          <w:color w:val="000000" w:themeColor="text1"/>
        </w:rPr>
        <w:t>Ölçeklenebilirlik</w:t>
      </w:r>
      <w:proofErr w:type="spellEnd"/>
      <w:r w:rsidRPr="1091985A">
        <w:rPr>
          <w:b/>
          <w:bCs/>
          <w:color w:val="000000" w:themeColor="text1"/>
        </w:rPr>
        <w:t xml:space="preserve"> (NFR-8)</w:t>
      </w:r>
    </w:p>
    <w:p w14:paraId="70C2AC12" w14:textId="57EF9DC0" w:rsidR="00663D1F" w:rsidRDefault="540A5D62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Açıklama</w:t>
      </w:r>
      <w:proofErr w:type="spellEnd"/>
      <w:r w:rsidRPr="1091985A">
        <w:rPr>
          <w:b/>
          <w:bCs/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Mimari</w:t>
      </w:r>
      <w:proofErr w:type="spellEnd"/>
      <w:r w:rsidRPr="1091985A">
        <w:rPr>
          <w:color w:val="000000" w:themeColor="text1"/>
        </w:rPr>
        <w:t xml:space="preserve">, yeni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kaynaklarının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eklenmesine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sınırlı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maliyetle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olanak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tanınmalıdır</w:t>
      </w:r>
      <w:proofErr w:type="spellEnd"/>
      <w:r w:rsidRPr="1091985A">
        <w:rPr>
          <w:color w:val="000000" w:themeColor="text1"/>
        </w:rPr>
        <w:t>.</w:t>
      </w:r>
    </w:p>
    <w:p w14:paraId="51C3A8A9" w14:textId="09E783FE" w:rsidR="00663D1F" w:rsidRDefault="540A5D62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Kabul </w:t>
      </w:r>
      <w:proofErr w:type="spellStart"/>
      <w:r w:rsidRPr="1091985A">
        <w:rPr>
          <w:b/>
          <w:bCs/>
          <w:color w:val="000000" w:themeColor="text1"/>
        </w:rPr>
        <w:t>Kriterleri</w:t>
      </w:r>
      <w:proofErr w:type="spellEnd"/>
      <w:r w:rsidRPr="1091985A">
        <w:rPr>
          <w:b/>
          <w:bCs/>
          <w:color w:val="000000" w:themeColor="text1"/>
        </w:rPr>
        <w:t>:</w:t>
      </w:r>
    </w:p>
    <w:p w14:paraId="2FDC4D8A" w14:textId="0D6FB461" w:rsidR="00663D1F" w:rsidRDefault="540A5D62" w:rsidP="1091985A">
      <w:pPr>
        <w:pStyle w:val="ListParagraph"/>
        <w:numPr>
          <w:ilvl w:val="0"/>
          <w:numId w:val="4"/>
        </w:numPr>
        <w:spacing w:before="240" w:after="0"/>
        <w:rPr>
          <w:color w:val="000000" w:themeColor="text1"/>
        </w:rPr>
      </w:pPr>
      <w:r w:rsidRPr="1091985A">
        <w:rPr>
          <w:color w:val="000000" w:themeColor="text1"/>
        </w:rPr>
        <w:t xml:space="preserve">Yeni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kaynağı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mevcut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kod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tabanının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veritabanı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görselleştirme</w:t>
      </w:r>
      <w:proofErr w:type="spellEnd"/>
      <w:r w:rsidRPr="1091985A">
        <w:rPr>
          <w:color w:val="000000" w:themeColor="text1"/>
        </w:rPr>
        <w:t xml:space="preserve">) %10'undan </w:t>
      </w:r>
      <w:proofErr w:type="spellStart"/>
      <w:r w:rsidRPr="1091985A">
        <w:rPr>
          <w:color w:val="000000" w:themeColor="text1"/>
        </w:rPr>
        <w:t>azında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değişiklik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gerektirerek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entegre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edilebilmelidir</w:t>
      </w:r>
      <w:proofErr w:type="spellEnd"/>
      <w:r w:rsidRPr="1091985A">
        <w:rPr>
          <w:color w:val="000000" w:themeColor="text1"/>
        </w:rPr>
        <w:t>.</w:t>
      </w:r>
    </w:p>
    <w:p w14:paraId="3226AEBE" w14:textId="4E0ADA0D" w:rsidR="00663D1F" w:rsidRDefault="540A5D62" w:rsidP="1091985A">
      <w:pPr>
        <w:pStyle w:val="ListParagraph"/>
        <w:numPr>
          <w:ilvl w:val="0"/>
          <w:numId w:val="4"/>
        </w:numPr>
        <w:spacing w:after="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hacmi</w:t>
      </w:r>
      <w:proofErr w:type="spellEnd"/>
      <w:r w:rsidRPr="1091985A">
        <w:rPr>
          <w:color w:val="000000" w:themeColor="text1"/>
        </w:rPr>
        <w:t xml:space="preserve"> 2 </w:t>
      </w:r>
      <w:proofErr w:type="spellStart"/>
      <w:r w:rsidRPr="1091985A">
        <w:rPr>
          <w:color w:val="000000" w:themeColor="text1"/>
        </w:rPr>
        <w:t>katına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örn</w:t>
      </w:r>
      <w:proofErr w:type="spellEnd"/>
      <w:r w:rsidRPr="1091985A">
        <w:rPr>
          <w:color w:val="000000" w:themeColor="text1"/>
        </w:rPr>
        <w:t>. 50 → 100 tweet/</w:t>
      </w:r>
      <w:proofErr w:type="spellStart"/>
      <w:r w:rsidRPr="1091985A">
        <w:rPr>
          <w:color w:val="000000" w:themeColor="text1"/>
        </w:rPr>
        <w:t>sn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çıktığında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yatay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ölçeklenebilir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mimari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asenkron</w:t>
      </w:r>
      <w:proofErr w:type="spellEnd"/>
      <w:r w:rsidRPr="1091985A">
        <w:rPr>
          <w:color w:val="000000" w:themeColor="text1"/>
        </w:rPr>
        <w:t xml:space="preserve"> worker </w:t>
      </w:r>
      <w:proofErr w:type="spellStart"/>
      <w:r w:rsidRPr="1091985A">
        <w:rPr>
          <w:color w:val="000000" w:themeColor="text1"/>
        </w:rPr>
        <w:t>sayısı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artırılarak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sayesinde</w:t>
      </w:r>
      <w:proofErr w:type="spellEnd"/>
      <w:r w:rsidRPr="1091985A">
        <w:rPr>
          <w:color w:val="000000" w:themeColor="text1"/>
        </w:rPr>
        <w:t xml:space="preserve"> NFR-3 </w:t>
      </w:r>
      <w:proofErr w:type="spellStart"/>
      <w:r w:rsidRPr="1091985A">
        <w:rPr>
          <w:color w:val="000000" w:themeColor="text1"/>
        </w:rPr>
        <w:t>gecikme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eşiğini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korumalıdır</w:t>
      </w:r>
      <w:proofErr w:type="spellEnd"/>
      <w:r w:rsidRPr="1091985A">
        <w:rPr>
          <w:color w:val="000000" w:themeColor="text1"/>
        </w:rPr>
        <w:t>.</w:t>
      </w:r>
    </w:p>
    <w:p w14:paraId="51BE8831" w14:textId="16587855" w:rsidR="00663D1F" w:rsidRDefault="540A5D62" w:rsidP="1091985A">
      <w:pPr>
        <w:pStyle w:val="ListParagraph"/>
        <w:numPr>
          <w:ilvl w:val="0"/>
          <w:numId w:val="4"/>
        </w:numPr>
        <w:spacing w:after="240"/>
        <w:rPr>
          <w:color w:val="000000" w:themeColor="text1"/>
        </w:rPr>
      </w:pPr>
      <w:proofErr w:type="spellStart"/>
      <w:r w:rsidRPr="1091985A">
        <w:rPr>
          <w:color w:val="000000" w:themeColor="text1"/>
        </w:rPr>
        <w:t>Veritabanı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katmanı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mekânsal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indeks</w:t>
      </w:r>
      <w:proofErr w:type="spellEnd"/>
      <w:r w:rsidRPr="1091985A">
        <w:rPr>
          <w:color w:val="000000" w:themeColor="text1"/>
        </w:rPr>
        <w:t xml:space="preserve"> (R-Tree) </w:t>
      </w:r>
      <w:proofErr w:type="spellStart"/>
      <w:r w:rsidRPr="1091985A">
        <w:rPr>
          <w:color w:val="000000" w:themeColor="text1"/>
        </w:rPr>
        <w:t>sayesinde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sayısı</w:t>
      </w:r>
      <w:proofErr w:type="spellEnd"/>
      <w:r w:rsidRPr="1091985A">
        <w:rPr>
          <w:color w:val="000000" w:themeColor="text1"/>
        </w:rPr>
        <w:t xml:space="preserve"> 1 </w:t>
      </w:r>
      <w:proofErr w:type="spellStart"/>
      <w:r w:rsidRPr="1091985A">
        <w:rPr>
          <w:color w:val="000000" w:themeColor="text1"/>
        </w:rPr>
        <w:t>milyona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çıksa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dahi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sorgu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süresini</w:t>
      </w:r>
      <w:proofErr w:type="spellEnd"/>
      <w:r w:rsidRPr="1091985A">
        <w:rPr>
          <w:color w:val="000000" w:themeColor="text1"/>
        </w:rPr>
        <w:t xml:space="preserve"> NFR-3'teki &lt; 200 </w:t>
      </w:r>
      <w:proofErr w:type="spellStart"/>
      <w:r w:rsidRPr="1091985A">
        <w:rPr>
          <w:color w:val="000000" w:themeColor="text1"/>
        </w:rPr>
        <w:t>ms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sınırında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tutmalıdır</w:t>
      </w:r>
      <w:proofErr w:type="spellEnd"/>
      <w:r w:rsidRPr="1091985A">
        <w:rPr>
          <w:color w:val="000000" w:themeColor="text1"/>
        </w:rPr>
        <w:t>.</w:t>
      </w:r>
    </w:p>
    <w:p w14:paraId="157BB285" w14:textId="7847F5D9" w:rsidR="00663D1F" w:rsidRDefault="0D22D010" w:rsidP="1091985A">
      <w:pPr>
        <w:pStyle w:val="Heading2"/>
        <w:rPr>
          <w:sz w:val="22"/>
          <w:szCs w:val="22"/>
        </w:rPr>
      </w:pPr>
      <w:bookmarkStart w:id="15" w:name="_Toc234791431"/>
      <w:bookmarkStart w:id="16" w:name="_Toc234791614"/>
      <w:r w:rsidRPr="1091985A">
        <w:t>2</w:t>
      </w:r>
      <w:r w:rsidR="525123E4" w:rsidRPr="1091985A">
        <w:t xml:space="preserve">.4 </w:t>
      </w:r>
      <w:proofErr w:type="spellStart"/>
      <w:r w:rsidR="3FBA7A53" w:rsidRPr="1091985A">
        <w:t>Sözde</w:t>
      </w:r>
      <w:proofErr w:type="spellEnd"/>
      <w:r w:rsidR="3FBA7A53" w:rsidRPr="1091985A">
        <w:t xml:space="preserve"> </w:t>
      </w:r>
      <w:proofErr w:type="spellStart"/>
      <w:r w:rsidR="3FBA7A53" w:rsidRPr="1091985A">
        <w:t>Gereksinimler</w:t>
      </w:r>
      <w:bookmarkEnd w:id="15"/>
      <w:bookmarkEnd w:id="16"/>
      <w:proofErr w:type="spellEnd"/>
      <w:r w:rsidR="00051683">
        <w:br/>
      </w:r>
      <w:r w:rsidR="7853B0C2">
        <w:t xml:space="preserve"> </w:t>
      </w:r>
    </w:p>
    <w:p w14:paraId="2FCD0B38" w14:textId="517AFAC1" w:rsidR="7853B0C2" w:rsidRDefault="7853B0C2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Programlama</w:t>
      </w:r>
      <w:proofErr w:type="spellEnd"/>
      <w:r w:rsidRPr="1091985A">
        <w:rPr>
          <w:b/>
          <w:bCs/>
        </w:rPr>
        <w:t xml:space="preserve"> Dili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Ortam</w:t>
      </w:r>
      <w:proofErr w:type="spellEnd"/>
      <w:r w:rsidRPr="1091985A">
        <w:rPr>
          <w:b/>
          <w:bCs/>
        </w:rPr>
        <w:t xml:space="preserve"> (PR-1)</w:t>
      </w:r>
      <w:r>
        <w:br/>
      </w:r>
      <w:proofErr w:type="spellStart"/>
      <w:r w:rsidR="724027E0" w:rsidRPr="1091985A">
        <w:t>Geliştirme</w:t>
      </w:r>
      <w:proofErr w:type="spellEnd"/>
      <w:r w:rsidR="724027E0" w:rsidRPr="1091985A">
        <w:t xml:space="preserve">, </w:t>
      </w:r>
      <w:proofErr w:type="spellStart"/>
      <w:r w:rsidR="724027E0" w:rsidRPr="1091985A">
        <w:t>kütüphane</w:t>
      </w:r>
      <w:proofErr w:type="spellEnd"/>
      <w:r w:rsidR="724027E0" w:rsidRPr="1091985A">
        <w:t xml:space="preserve"> </w:t>
      </w:r>
      <w:proofErr w:type="spellStart"/>
      <w:r w:rsidR="724027E0" w:rsidRPr="1091985A">
        <w:t>uyumluluğu</w:t>
      </w:r>
      <w:proofErr w:type="spellEnd"/>
      <w:r w:rsidR="724027E0" w:rsidRPr="1091985A">
        <w:t xml:space="preserve"> </w:t>
      </w:r>
      <w:proofErr w:type="spellStart"/>
      <w:r w:rsidR="724027E0" w:rsidRPr="1091985A">
        <w:t>doğrulanmış</w:t>
      </w:r>
      <w:proofErr w:type="spellEnd"/>
      <w:r w:rsidR="724027E0" w:rsidRPr="1091985A">
        <w:t xml:space="preserve"> Python 3.10/3.11 </w:t>
      </w:r>
      <w:proofErr w:type="spellStart"/>
      <w:r w:rsidR="724027E0" w:rsidRPr="1091985A">
        <w:t>sürümünde</w:t>
      </w:r>
      <w:proofErr w:type="spellEnd"/>
      <w:r w:rsidR="724027E0" w:rsidRPr="1091985A">
        <w:t xml:space="preserve"> </w:t>
      </w:r>
      <w:proofErr w:type="spellStart"/>
      <w:r w:rsidR="724027E0" w:rsidRPr="1091985A">
        <w:t>yapılır</w:t>
      </w:r>
      <w:proofErr w:type="spellEnd"/>
      <w:r w:rsidR="724027E0" w:rsidRPr="1091985A">
        <w:t xml:space="preserve"> (Python 3.14, </w:t>
      </w:r>
      <w:proofErr w:type="spellStart"/>
      <w:r w:rsidR="724027E0" w:rsidRPr="1091985A">
        <w:t>bazı</w:t>
      </w:r>
      <w:proofErr w:type="spellEnd"/>
      <w:r w:rsidR="724027E0" w:rsidRPr="1091985A">
        <w:t xml:space="preserve"> NLP </w:t>
      </w:r>
      <w:proofErr w:type="spellStart"/>
      <w:r w:rsidR="724027E0" w:rsidRPr="1091985A">
        <w:t>kütüphanelerini</w:t>
      </w:r>
      <w:proofErr w:type="spellEnd"/>
      <w:r w:rsidR="724027E0" w:rsidRPr="1091985A">
        <w:t xml:space="preserve"> </w:t>
      </w:r>
      <w:proofErr w:type="spellStart"/>
      <w:r w:rsidR="724027E0" w:rsidRPr="1091985A">
        <w:t>henüz</w:t>
      </w:r>
      <w:proofErr w:type="spellEnd"/>
      <w:r w:rsidR="724027E0" w:rsidRPr="1091985A">
        <w:t xml:space="preserve"> </w:t>
      </w:r>
      <w:proofErr w:type="spellStart"/>
      <w:r w:rsidR="724027E0" w:rsidRPr="1091985A">
        <w:t>desteklemediğinden</w:t>
      </w:r>
      <w:proofErr w:type="spellEnd"/>
      <w:r w:rsidR="724027E0" w:rsidRPr="1091985A">
        <w:t xml:space="preserve"> </w:t>
      </w:r>
      <w:proofErr w:type="spellStart"/>
      <w:r w:rsidR="724027E0" w:rsidRPr="1091985A">
        <w:t>kullanılmaz</w:t>
      </w:r>
      <w:proofErr w:type="spellEnd"/>
      <w:r w:rsidR="724027E0" w:rsidRPr="1091985A">
        <w:t xml:space="preserve">). </w:t>
      </w:r>
      <w:proofErr w:type="spellStart"/>
      <w:r w:rsidR="724027E0" w:rsidRPr="1091985A">
        <w:t>Bağımlılıklar</w:t>
      </w:r>
      <w:proofErr w:type="spellEnd"/>
      <w:r w:rsidR="724027E0" w:rsidRPr="1091985A">
        <w:t xml:space="preserve"> </w:t>
      </w:r>
      <w:proofErr w:type="spellStart"/>
      <w:r w:rsidR="724027E0" w:rsidRPr="1091985A">
        <w:t>sanal</w:t>
      </w:r>
      <w:proofErr w:type="spellEnd"/>
      <w:r w:rsidR="724027E0" w:rsidRPr="1091985A">
        <w:t xml:space="preserve"> </w:t>
      </w:r>
      <w:proofErr w:type="spellStart"/>
      <w:r w:rsidR="724027E0" w:rsidRPr="1091985A">
        <w:t>ortam</w:t>
      </w:r>
      <w:proofErr w:type="spellEnd"/>
      <w:r w:rsidR="724027E0" w:rsidRPr="1091985A">
        <w:t xml:space="preserve"> (</w:t>
      </w:r>
      <w:proofErr w:type="spellStart"/>
      <w:r w:rsidR="724027E0" w:rsidRPr="1091985A">
        <w:t>venv</w:t>
      </w:r>
      <w:proofErr w:type="spellEnd"/>
      <w:r w:rsidR="724027E0" w:rsidRPr="1091985A">
        <w:t>/</w:t>
      </w:r>
      <w:proofErr w:type="spellStart"/>
      <w:r w:rsidR="724027E0" w:rsidRPr="1091985A">
        <w:t>conda</w:t>
      </w:r>
      <w:proofErr w:type="spellEnd"/>
      <w:r w:rsidR="724027E0" w:rsidRPr="1091985A">
        <w:t xml:space="preserve">) </w:t>
      </w:r>
      <w:proofErr w:type="spellStart"/>
      <w:r w:rsidR="724027E0" w:rsidRPr="1091985A">
        <w:t>ve</w:t>
      </w:r>
      <w:proofErr w:type="spellEnd"/>
      <w:r w:rsidR="724027E0" w:rsidRPr="1091985A">
        <w:t xml:space="preserve"> requirements.txt </w:t>
      </w:r>
      <w:proofErr w:type="spellStart"/>
      <w:r w:rsidR="724027E0" w:rsidRPr="1091985A">
        <w:t>ile</w:t>
      </w:r>
      <w:proofErr w:type="spellEnd"/>
      <w:r w:rsidR="724027E0" w:rsidRPr="1091985A">
        <w:t xml:space="preserve"> </w:t>
      </w:r>
      <w:proofErr w:type="spellStart"/>
      <w:r w:rsidR="724027E0" w:rsidRPr="1091985A">
        <w:t>sabitlenir</w:t>
      </w:r>
      <w:proofErr w:type="spellEnd"/>
      <w:r w:rsidR="724027E0" w:rsidRPr="1091985A">
        <w:t>.</w:t>
      </w:r>
      <w:r>
        <w:br/>
      </w:r>
    </w:p>
    <w:p w14:paraId="6360B019" w14:textId="5B62595A" w:rsidR="7853B0C2" w:rsidRDefault="7853B0C2" w:rsidP="1091985A">
      <w:pPr>
        <w:pStyle w:val="ListParagraph"/>
        <w:numPr>
          <w:ilvl w:val="0"/>
          <w:numId w:val="12"/>
        </w:numPr>
      </w:pPr>
      <w:r w:rsidRPr="1091985A">
        <w:rPr>
          <w:b/>
          <w:bCs/>
        </w:rPr>
        <w:t xml:space="preserve">Backend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İletişim</w:t>
      </w:r>
      <w:proofErr w:type="spellEnd"/>
      <w:r w:rsidRPr="1091985A">
        <w:rPr>
          <w:b/>
          <w:bCs/>
        </w:rPr>
        <w:t xml:space="preserve"> (PR-2)</w:t>
      </w:r>
      <w:r>
        <w:br/>
      </w:r>
      <w:proofErr w:type="spellStart"/>
      <w:r w:rsidR="7727DB0C" w:rsidRPr="1091985A">
        <w:t>Asenkron</w:t>
      </w:r>
      <w:proofErr w:type="spellEnd"/>
      <w:r w:rsidR="7727DB0C" w:rsidRPr="1091985A">
        <w:t xml:space="preserve"> web </w:t>
      </w:r>
      <w:proofErr w:type="spellStart"/>
      <w:r w:rsidR="7727DB0C" w:rsidRPr="1091985A">
        <w:t>sunucusu</w:t>
      </w:r>
      <w:proofErr w:type="spellEnd"/>
      <w:r w:rsidR="7727DB0C" w:rsidRPr="1091985A">
        <w:t xml:space="preserve"> </w:t>
      </w:r>
      <w:proofErr w:type="spellStart"/>
      <w:r w:rsidR="7727DB0C" w:rsidRPr="1091985A">
        <w:t>FastAPI</w:t>
      </w:r>
      <w:proofErr w:type="spellEnd"/>
      <w:r w:rsidR="7727DB0C" w:rsidRPr="1091985A">
        <w:t xml:space="preserve"> </w:t>
      </w:r>
      <w:proofErr w:type="spellStart"/>
      <w:r w:rsidR="7727DB0C" w:rsidRPr="1091985A">
        <w:t>ile</w:t>
      </w:r>
      <w:proofErr w:type="spellEnd"/>
      <w:r w:rsidR="7727DB0C" w:rsidRPr="1091985A">
        <w:t xml:space="preserve"> </w:t>
      </w:r>
      <w:proofErr w:type="spellStart"/>
      <w:r w:rsidR="7727DB0C" w:rsidRPr="1091985A">
        <w:t>geliştirilir</w:t>
      </w:r>
      <w:proofErr w:type="spellEnd"/>
      <w:r w:rsidR="7727DB0C" w:rsidRPr="1091985A">
        <w:t xml:space="preserve">; </w:t>
      </w:r>
      <w:proofErr w:type="spellStart"/>
      <w:r w:rsidR="7727DB0C" w:rsidRPr="1091985A">
        <w:t>istemci-sunucu</w:t>
      </w:r>
      <w:proofErr w:type="spellEnd"/>
      <w:r w:rsidR="7727DB0C" w:rsidRPr="1091985A">
        <w:t xml:space="preserve"> </w:t>
      </w:r>
      <w:proofErr w:type="spellStart"/>
      <w:r w:rsidR="7727DB0C" w:rsidRPr="1091985A">
        <w:t>arası</w:t>
      </w:r>
      <w:proofErr w:type="spellEnd"/>
      <w:r w:rsidR="7727DB0C" w:rsidRPr="1091985A">
        <w:t xml:space="preserve"> </w:t>
      </w:r>
      <w:proofErr w:type="spellStart"/>
      <w:r w:rsidR="7727DB0C" w:rsidRPr="1091985A">
        <w:t>anlık</w:t>
      </w:r>
      <w:proofErr w:type="spellEnd"/>
      <w:r w:rsidR="7727DB0C" w:rsidRPr="1091985A">
        <w:t xml:space="preserve"> </w:t>
      </w:r>
      <w:proofErr w:type="spellStart"/>
      <w:r w:rsidR="7727DB0C" w:rsidRPr="1091985A">
        <w:t>veri</w:t>
      </w:r>
      <w:proofErr w:type="spellEnd"/>
      <w:r w:rsidR="7727DB0C" w:rsidRPr="1091985A">
        <w:t xml:space="preserve"> </w:t>
      </w:r>
      <w:proofErr w:type="spellStart"/>
      <w:r w:rsidR="7727DB0C" w:rsidRPr="1091985A">
        <w:t>aktarımı</w:t>
      </w:r>
      <w:proofErr w:type="spellEnd"/>
      <w:r w:rsidR="7727DB0C" w:rsidRPr="1091985A">
        <w:t xml:space="preserve"> </w:t>
      </w:r>
      <w:proofErr w:type="spellStart"/>
      <w:r w:rsidR="7727DB0C" w:rsidRPr="1091985A">
        <w:t>WebSockets</w:t>
      </w:r>
      <w:proofErr w:type="spellEnd"/>
      <w:r w:rsidR="7727DB0C" w:rsidRPr="1091985A">
        <w:t xml:space="preserve"> / </w:t>
      </w:r>
      <w:proofErr w:type="spellStart"/>
      <w:r w:rsidR="7727DB0C" w:rsidRPr="1091985A">
        <w:t>asenkron</w:t>
      </w:r>
      <w:proofErr w:type="spellEnd"/>
      <w:r w:rsidR="7727DB0C" w:rsidRPr="1091985A">
        <w:t xml:space="preserve"> REST </w:t>
      </w:r>
      <w:proofErr w:type="spellStart"/>
      <w:r w:rsidR="7727DB0C" w:rsidRPr="1091985A">
        <w:t>üzerinden</w:t>
      </w:r>
      <w:proofErr w:type="spellEnd"/>
      <w:r w:rsidR="7727DB0C" w:rsidRPr="1091985A">
        <w:t xml:space="preserve"> </w:t>
      </w:r>
      <w:proofErr w:type="spellStart"/>
      <w:r w:rsidR="7727DB0C" w:rsidRPr="1091985A">
        <w:t>sağlanır</w:t>
      </w:r>
      <w:proofErr w:type="spellEnd"/>
      <w:r w:rsidR="7727DB0C" w:rsidRPr="1091985A">
        <w:t>.</w:t>
      </w:r>
      <w:r>
        <w:br/>
      </w:r>
    </w:p>
    <w:p w14:paraId="431CD634" w14:textId="20931088" w:rsidR="7853B0C2" w:rsidRDefault="7853B0C2" w:rsidP="1091985A">
      <w:pPr>
        <w:pStyle w:val="ListParagraph"/>
        <w:numPr>
          <w:ilvl w:val="0"/>
          <w:numId w:val="12"/>
        </w:numPr>
      </w:pPr>
      <w:r w:rsidRPr="1091985A">
        <w:rPr>
          <w:b/>
          <w:bCs/>
        </w:rPr>
        <w:t>NLP Stack (PR-3)</w:t>
      </w:r>
      <w:r>
        <w:br/>
      </w:r>
      <w:proofErr w:type="spellStart"/>
      <w:r w:rsidR="1D0DEBFA" w:rsidRPr="1091985A">
        <w:t>Birincil</w:t>
      </w:r>
      <w:proofErr w:type="spellEnd"/>
      <w:r w:rsidR="1D0DEBFA" w:rsidRPr="1091985A">
        <w:t xml:space="preserve"> model </w:t>
      </w:r>
      <w:proofErr w:type="spellStart"/>
      <w:r w:rsidR="1D0DEBFA" w:rsidRPr="1091985A">
        <w:t>PyTorch</w:t>
      </w:r>
      <w:proofErr w:type="spellEnd"/>
      <w:r w:rsidR="1D0DEBFA" w:rsidRPr="1091985A">
        <w:t xml:space="preserve"> + </w:t>
      </w:r>
      <w:proofErr w:type="spellStart"/>
      <w:r w:rsidR="1D0DEBFA" w:rsidRPr="1091985A">
        <w:t>BERTurk'tür</w:t>
      </w:r>
      <w:proofErr w:type="spellEnd"/>
      <w:r w:rsidR="1D0DEBFA" w:rsidRPr="1091985A">
        <w:t xml:space="preserve">; </w:t>
      </w:r>
      <w:proofErr w:type="spellStart"/>
      <w:r w:rsidR="1D0DEBFA" w:rsidRPr="1091985A">
        <w:t>düşük</w:t>
      </w:r>
      <w:proofErr w:type="spellEnd"/>
      <w:r w:rsidR="1D0DEBFA" w:rsidRPr="1091985A">
        <w:t xml:space="preserve"> </w:t>
      </w:r>
      <w:proofErr w:type="spellStart"/>
      <w:r w:rsidR="1D0DEBFA" w:rsidRPr="1091985A">
        <w:t>donanım</w:t>
      </w:r>
      <w:proofErr w:type="spellEnd"/>
      <w:r w:rsidR="1D0DEBFA" w:rsidRPr="1091985A">
        <w:t xml:space="preserve"> </w:t>
      </w:r>
      <w:proofErr w:type="spellStart"/>
      <w:r w:rsidR="1D0DEBFA" w:rsidRPr="1091985A">
        <w:t>ve</w:t>
      </w:r>
      <w:proofErr w:type="spellEnd"/>
      <w:r w:rsidR="1D0DEBFA" w:rsidRPr="1091985A">
        <w:t xml:space="preserve"> </w:t>
      </w:r>
      <w:proofErr w:type="spellStart"/>
      <w:r w:rsidR="1D0DEBFA" w:rsidRPr="1091985A">
        <w:t>yedek</w:t>
      </w:r>
      <w:proofErr w:type="spellEnd"/>
      <w:r w:rsidR="1D0DEBFA" w:rsidRPr="1091985A">
        <w:t xml:space="preserve"> hat </w:t>
      </w:r>
      <w:proofErr w:type="spellStart"/>
      <w:r w:rsidR="1D0DEBFA" w:rsidRPr="1091985A">
        <w:t>olarak</w:t>
      </w:r>
      <w:proofErr w:type="spellEnd"/>
      <w:r w:rsidR="1D0DEBFA" w:rsidRPr="1091985A">
        <w:t xml:space="preserve"> scikit-learn </w:t>
      </w:r>
      <w:proofErr w:type="spellStart"/>
      <w:r w:rsidR="1D0DEBFA" w:rsidRPr="1091985A">
        <w:t>tabanlı</w:t>
      </w:r>
      <w:proofErr w:type="spellEnd"/>
      <w:r w:rsidR="1D0DEBFA" w:rsidRPr="1091985A">
        <w:t xml:space="preserve"> TF-IDF + </w:t>
      </w:r>
      <w:proofErr w:type="spellStart"/>
      <w:r w:rsidR="1D0DEBFA" w:rsidRPr="1091985A">
        <w:t>Lojistik</w:t>
      </w:r>
      <w:proofErr w:type="spellEnd"/>
      <w:r w:rsidR="1D0DEBFA" w:rsidRPr="1091985A">
        <w:t xml:space="preserve"> </w:t>
      </w:r>
      <w:proofErr w:type="spellStart"/>
      <w:r w:rsidR="1D0DEBFA" w:rsidRPr="1091985A">
        <w:t>Regresyon</w:t>
      </w:r>
      <w:proofErr w:type="spellEnd"/>
      <w:r w:rsidR="1D0DEBFA" w:rsidRPr="1091985A">
        <w:t xml:space="preserve">/SVM </w:t>
      </w:r>
      <w:proofErr w:type="spellStart"/>
      <w:r w:rsidR="1D0DEBFA" w:rsidRPr="1091985A">
        <w:t>kullanılımına</w:t>
      </w:r>
      <w:proofErr w:type="spellEnd"/>
      <w:r w:rsidR="1D0DEBFA" w:rsidRPr="1091985A">
        <w:t xml:space="preserve"> </w:t>
      </w:r>
      <w:proofErr w:type="spellStart"/>
      <w:r w:rsidR="1D0DEBFA" w:rsidRPr="1091985A">
        <w:t>geçilir</w:t>
      </w:r>
      <w:proofErr w:type="spellEnd"/>
      <w:r w:rsidR="1D0DEBFA" w:rsidRPr="1091985A">
        <w:t>.</w:t>
      </w:r>
      <w:r>
        <w:br/>
      </w:r>
    </w:p>
    <w:p w14:paraId="3F8227AB" w14:textId="66B73775" w:rsidR="7853B0C2" w:rsidRDefault="7853B0C2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Konum</w:t>
      </w:r>
      <w:proofErr w:type="spellEnd"/>
      <w:r w:rsidRPr="1091985A">
        <w:rPr>
          <w:b/>
          <w:bCs/>
        </w:rPr>
        <w:t xml:space="preserve"> Stack (PR-4)</w:t>
      </w:r>
      <w:r>
        <w:br/>
      </w:r>
      <w:proofErr w:type="spellStart"/>
      <w:r w:rsidR="3753CF5C" w:rsidRPr="1091985A">
        <w:t>Konum</w:t>
      </w:r>
      <w:proofErr w:type="spellEnd"/>
      <w:r w:rsidR="3753CF5C" w:rsidRPr="1091985A">
        <w:t xml:space="preserve"> </w:t>
      </w:r>
      <w:proofErr w:type="spellStart"/>
      <w:r w:rsidR="3753CF5C" w:rsidRPr="1091985A">
        <w:t>çıkarımı</w:t>
      </w:r>
      <w:proofErr w:type="spellEnd"/>
      <w:r w:rsidR="3753CF5C" w:rsidRPr="1091985A">
        <w:t xml:space="preserve"> gazetteer </w:t>
      </w:r>
      <w:proofErr w:type="spellStart"/>
      <w:r w:rsidR="3753CF5C" w:rsidRPr="1091985A">
        <w:t>tabanlı</w:t>
      </w:r>
      <w:proofErr w:type="spellEnd"/>
      <w:r w:rsidR="3753CF5C" w:rsidRPr="1091985A">
        <w:t xml:space="preserve"> </w:t>
      </w:r>
      <w:proofErr w:type="spellStart"/>
      <w:r w:rsidR="3753CF5C" w:rsidRPr="1091985A">
        <w:t>eşleştirme</w:t>
      </w:r>
      <w:proofErr w:type="spellEnd"/>
      <w:r w:rsidR="3753CF5C" w:rsidRPr="1091985A">
        <w:t xml:space="preserve"> </w:t>
      </w:r>
      <w:proofErr w:type="spellStart"/>
      <w:r w:rsidR="3753CF5C" w:rsidRPr="1091985A">
        <w:t>ve</w:t>
      </w:r>
      <w:proofErr w:type="spellEnd"/>
      <w:r w:rsidR="3753CF5C" w:rsidRPr="1091985A">
        <w:t xml:space="preserve"> </w:t>
      </w:r>
      <w:proofErr w:type="spellStart"/>
      <w:r w:rsidR="3753CF5C" w:rsidRPr="1091985A">
        <w:t>Levenshtein</w:t>
      </w:r>
      <w:proofErr w:type="spellEnd"/>
      <w:r w:rsidR="3753CF5C" w:rsidRPr="1091985A">
        <w:t>/</w:t>
      </w:r>
      <w:proofErr w:type="spellStart"/>
      <w:r w:rsidR="3753CF5C" w:rsidRPr="1091985A">
        <w:t>rapidfuzz</w:t>
      </w:r>
      <w:proofErr w:type="spellEnd"/>
      <w:r w:rsidR="3753CF5C" w:rsidRPr="1091985A">
        <w:t xml:space="preserve"> </w:t>
      </w:r>
      <w:proofErr w:type="spellStart"/>
      <w:r w:rsidR="3753CF5C" w:rsidRPr="1091985A">
        <w:t>ile</w:t>
      </w:r>
      <w:proofErr w:type="spellEnd"/>
      <w:r w:rsidR="3753CF5C" w:rsidRPr="1091985A">
        <w:t xml:space="preserve">; </w:t>
      </w:r>
      <w:proofErr w:type="spellStart"/>
      <w:r w:rsidR="3753CF5C" w:rsidRPr="1091985A">
        <w:t>koordinata</w:t>
      </w:r>
      <w:proofErr w:type="spellEnd"/>
      <w:r w:rsidR="3753CF5C" w:rsidRPr="1091985A">
        <w:t xml:space="preserve"> </w:t>
      </w:r>
      <w:proofErr w:type="spellStart"/>
      <w:r w:rsidR="3753CF5C" w:rsidRPr="1091985A">
        <w:t>dönüştürme</w:t>
      </w:r>
      <w:proofErr w:type="spellEnd"/>
      <w:r w:rsidR="3753CF5C" w:rsidRPr="1091985A">
        <w:t xml:space="preserve"> Google Maps Geocoding API </w:t>
      </w:r>
      <w:proofErr w:type="spellStart"/>
      <w:r w:rsidR="3753CF5C" w:rsidRPr="1091985A">
        <w:t>ile</w:t>
      </w:r>
      <w:proofErr w:type="spellEnd"/>
      <w:r w:rsidR="3753CF5C" w:rsidRPr="1091985A">
        <w:t xml:space="preserve"> </w:t>
      </w:r>
      <w:proofErr w:type="spellStart"/>
      <w:r w:rsidR="3753CF5C" w:rsidRPr="1091985A">
        <w:t>yapılır</w:t>
      </w:r>
      <w:proofErr w:type="spellEnd"/>
      <w:r w:rsidR="3753CF5C" w:rsidRPr="1091985A">
        <w:t>.</w:t>
      </w:r>
      <w:r>
        <w:br/>
      </w:r>
    </w:p>
    <w:p w14:paraId="36F8F37F" w14:textId="4945762F" w:rsidR="7853B0C2" w:rsidRDefault="7853B0C2" w:rsidP="1091985A">
      <w:pPr>
        <w:pStyle w:val="ListParagraph"/>
        <w:numPr>
          <w:ilvl w:val="0"/>
          <w:numId w:val="12"/>
        </w:numPr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Tabanı</w:t>
      </w:r>
      <w:proofErr w:type="spellEnd"/>
      <w:r w:rsidRPr="1091985A">
        <w:rPr>
          <w:b/>
          <w:bCs/>
        </w:rPr>
        <w:t xml:space="preserve"> (PR-5)</w:t>
      </w:r>
      <w:r>
        <w:br/>
      </w:r>
      <w:proofErr w:type="spellStart"/>
      <w:r w:rsidR="492FFDED" w:rsidRPr="1091985A">
        <w:t>Mekansal</w:t>
      </w:r>
      <w:proofErr w:type="spellEnd"/>
      <w:r w:rsidR="492FFDED" w:rsidRPr="1091985A">
        <w:t xml:space="preserve"> </w:t>
      </w:r>
      <w:proofErr w:type="spellStart"/>
      <w:r w:rsidR="492FFDED" w:rsidRPr="1091985A">
        <w:t>veri</w:t>
      </w:r>
      <w:proofErr w:type="spellEnd"/>
      <w:r w:rsidR="492FFDED" w:rsidRPr="1091985A">
        <w:t xml:space="preserve"> </w:t>
      </w:r>
      <w:proofErr w:type="spellStart"/>
      <w:r w:rsidR="492FFDED" w:rsidRPr="1091985A">
        <w:t>yönetimi</w:t>
      </w:r>
      <w:proofErr w:type="spellEnd"/>
      <w:r w:rsidR="492FFDED" w:rsidRPr="1091985A">
        <w:t xml:space="preserve"> </w:t>
      </w:r>
      <w:proofErr w:type="spellStart"/>
      <w:r w:rsidR="492FFDED" w:rsidRPr="1091985A">
        <w:t>ve</w:t>
      </w:r>
      <w:proofErr w:type="spellEnd"/>
      <w:r w:rsidR="492FFDED" w:rsidRPr="1091985A">
        <w:t xml:space="preserve"> </w:t>
      </w:r>
      <w:proofErr w:type="spellStart"/>
      <w:r w:rsidR="492FFDED" w:rsidRPr="1091985A">
        <w:t>indeksleme</w:t>
      </w:r>
      <w:proofErr w:type="spellEnd"/>
      <w:r w:rsidR="492FFDED" w:rsidRPr="1091985A">
        <w:t xml:space="preserve"> </w:t>
      </w:r>
      <w:proofErr w:type="spellStart"/>
      <w:r w:rsidR="492FFDED" w:rsidRPr="1091985A">
        <w:t>için</w:t>
      </w:r>
      <w:proofErr w:type="spellEnd"/>
      <w:r w:rsidR="492FFDED" w:rsidRPr="1091985A">
        <w:t xml:space="preserve"> </w:t>
      </w:r>
      <w:proofErr w:type="spellStart"/>
      <w:r w:rsidR="492FFDED" w:rsidRPr="1091985A">
        <w:t>PostGIS</w:t>
      </w:r>
      <w:proofErr w:type="spellEnd"/>
      <w:r w:rsidR="492FFDED" w:rsidRPr="1091985A">
        <w:t xml:space="preserve"> </w:t>
      </w:r>
      <w:proofErr w:type="spellStart"/>
      <w:r w:rsidR="492FFDED" w:rsidRPr="1091985A">
        <w:t>eklentili</w:t>
      </w:r>
      <w:proofErr w:type="spellEnd"/>
      <w:r w:rsidR="492FFDED" w:rsidRPr="1091985A">
        <w:t xml:space="preserve"> PostgreSQL </w:t>
      </w:r>
      <w:proofErr w:type="spellStart"/>
      <w:r w:rsidR="492FFDED" w:rsidRPr="1091985A">
        <w:t>kullanılır</w:t>
      </w:r>
      <w:proofErr w:type="spellEnd"/>
      <w:r w:rsidR="492FFDED" w:rsidRPr="1091985A">
        <w:t>.</w:t>
      </w:r>
      <w:r>
        <w:br/>
      </w:r>
    </w:p>
    <w:p w14:paraId="0D955011" w14:textId="02E5D2FC" w:rsidR="7853B0C2" w:rsidRDefault="7853B0C2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Yüz</w:t>
      </w:r>
      <w:proofErr w:type="spellEnd"/>
      <w:r w:rsidRPr="1091985A">
        <w:rPr>
          <w:b/>
          <w:bCs/>
        </w:rPr>
        <w:t xml:space="preserve"> (PR-6)</w:t>
      </w:r>
      <w:r>
        <w:br/>
      </w:r>
      <w:proofErr w:type="spellStart"/>
      <w:r w:rsidR="2F2BD44B" w:rsidRPr="1091985A">
        <w:t>Arayüz</w:t>
      </w:r>
      <w:proofErr w:type="spellEnd"/>
      <w:r w:rsidR="2F2BD44B" w:rsidRPr="1091985A">
        <w:t xml:space="preserve"> React.js </w:t>
      </w:r>
      <w:proofErr w:type="spellStart"/>
      <w:r w:rsidR="2F2BD44B" w:rsidRPr="1091985A">
        <w:t>ile</w:t>
      </w:r>
      <w:proofErr w:type="spellEnd"/>
      <w:r w:rsidR="2F2BD44B" w:rsidRPr="1091985A">
        <w:t xml:space="preserve"> </w:t>
      </w:r>
      <w:proofErr w:type="spellStart"/>
      <w:r w:rsidR="2F2BD44B" w:rsidRPr="1091985A">
        <w:t>harita</w:t>
      </w:r>
      <w:proofErr w:type="spellEnd"/>
      <w:r w:rsidR="2F2BD44B" w:rsidRPr="1091985A">
        <w:t xml:space="preserve"> </w:t>
      </w:r>
      <w:proofErr w:type="spellStart"/>
      <w:r w:rsidR="2F2BD44B" w:rsidRPr="1091985A">
        <w:t>katmanı</w:t>
      </w:r>
      <w:proofErr w:type="spellEnd"/>
      <w:r w:rsidR="2F2BD44B" w:rsidRPr="1091985A">
        <w:t xml:space="preserve"> </w:t>
      </w:r>
      <w:proofErr w:type="spellStart"/>
      <w:r w:rsidR="783DFE1E" w:rsidRPr="1091985A">
        <w:t>ise</w:t>
      </w:r>
      <w:proofErr w:type="spellEnd"/>
      <w:r w:rsidR="783DFE1E" w:rsidRPr="1091985A">
        <w:t xml:space="preserve"> </w:t>
      </w:r>
      <w:r w:rsidR="2F2BD44B" w:rsidRPr="1091985A">
        <w:t xml:space="preserve">Leaflet.js / </w:t>
      </w:r>
      <w:proofErr w:type="spellStart"/>
      <w:r w:rsidR="2F2BD44B" w:rsidRPr="1091985A">
        <w:t>Mapbox</w:t>
      </w:r>
      <w:proofErr w:type="spellEnd"/>
      <w:r w:rsidR="2F2BD44B" w:rsidRPr="1091985A">
        <w:t xml:space="preserve"> GL JS </w:t>
      </w:r>
      <w:proofErr w:type="spellStart"/>
      <w:r w:rsidR="2F2BD44B" w:rsidRPr="1091985A">
        <w:t>ve</w:t>
      </w:r>
      <w:proofErr w:type="spellEnd"/>
      <w:r w:rsidR="2F2BD44B" w:rsidRPr="1091985A">
        <w:t xml:space="preserve"> </w:t>
      </w:r>
      <w:proofErr w:type="spellStart"/>
      <w:r w:rsidR="2F2BD44B" w:rsidRPr="1091985A">
        <w:t>işaretçi</w:t>
      </w:r>
      <w:proofErr w:type="spellEnd"/>
      <w:r w:rsidR="2F2BD44B" w:rsidRPr="1091985A">
        <w:t xml:space="preserve"> </w:t>
      </w:r>
      <w:proofErr w:type="spellStart"/>
      <w:r w:rsidR="2F2BD44B" w:rsidRPr="1091985A">
        <w:t>kümeleme</w:t>
      </w:r>
      <w:proofErr w:type="spellEnd"/>
      <w:r w:rsidR="2F2BD44B" w:rsidRPr="1091985A">
        <w:t xml:space="preserve"> (</w:t>
      </w:r>
      <w:proofErr w:type="spellStart"/>
      <w:r w:rsidR="2F2BD44B" w:rsidRPr="1091985A">
        <w:t>MarkerCluster</w:t>
      </w:r>
      <w:proofErr w:type="spellEnd"/>
      <w:r w:rsidR="2F2BD44B" w:rsidRPr="1091985A">
        <w:t xml:space="preserve">) </w:t>
      </w:r>
      <w:proofErr w:type="spellStart"/>
      <w:r w:rsidR="2F2BD44B" w:rsidRPr="1091985A">
        <w:t>ile</w:t>
      </w:r>
      <w:proofErr w:type="spellEnd"/>
      <w:r w:rsidR="2F2BD44B" w:rsidRPr="1091985A">
        <w:t xml:space="preserve"> </w:t>
      </w:r>
      <w:proofErr w:type="spellStart"/>
      <w:r w:rsidR="2F2BD44B" w:rsidRPr="1091985A">
        <w:t>geliştirilir</w:t>
      </w:r>
      <w:proofErr w:type="spellEnd"/>
      <w:r w:rsidR="2F2BD44B" w:rsidRPr="1091985A">
        <w:t>.</w:t>
      </w:r>
      <w:r>
        <w:br/>
      </w:r>
    </w:p>
    <w:p w14:paraId="26BAA4FB" w14:textId="7F6FE4EA" w:rsidR="7853B0C2" w:rsidRDefault="7853B0C2" w:rsidP="1091985A">
      <w:pPr>
        <w:pStyle w:val="ListParagraph"/>
        <w:numPr>
          <w:ilvl w:val="0"/>
          <w:numId w:val="12"/>
        </w:numPr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Kaynağı</w:t>
      </w:r>
      <w:proofErr w:type="spellEnd"/>
      <w:r w:rsidRPr="1091985A">
        <w:rPr>
          <w:b/>
          <w:bCs/>
        </w:rPr>
        <w:t xml:space="preserve"> (PR-7)</w:t>
      </w:r>
      <w:r>
        <w:br/>
      </w:r>
      <w:proofErr w:type="spellStart"/>
      <w:r w:rsidR="1D93E98F" w:rsidRPr="1091985A">
        <w:t>Canlı</w:t>
      </w:r>
      <w:proofErr w:type="spellEnd"/>
      <w:r w:rsidR="1D93E98F" w:rsidRPr="1091985A">
        <w:t xml:space="preserve"> X</w:t>
      </w:r>
      <w:r w:rsidR="006B144D" w:rsidRPr="1091985A">
        <w:t>(Twitter)</w:t>
      </w:r>
      <w:r w:rsidR="1D93E98F" w:rsidRPr="1091985A">
        <w:t xml:space="preserve"> API </w:t>
      </w:r>
      <w:proofErr w:type="spellStart"/>
      <w:r w:rsidR="1D93E98F" w:rsidRPr="1091985A">
        <w:t>yerine</w:t>
      </w:r>
      <w:proofErr w:type="spellEnd"/>
      <w:r w:rsidR="1D93E98F" w:rsidRPr="1091985A">
        <w:t xml:space="preserve">, Demirhan </w:t>
      </w:r>
      <w:proofErr w:type="spellStart"/>
      <w:r w:rsidR="1D93E98F" w:rsidRPr="1091985A">
        <w:t>ve</w:t>
      </w:r>
      <w:proofErr w:type="spellEnd"/>
      <w:r w:rsidR="1D93E98F" w:rsidRPr="1091985A">
        <w:t xml:space="preserve"> Hacıoğlu </w:t>
      </w:r>
      <w:proofErr w:type="spellStart"/>
      <w:r w:rsidR="1D93E98F" w:rsidRPr="1091985A">
        <w:t>çalışmasından</w:t>
      </w:r>
      <w:proofErr w:type="spellEnd"/>
      <w:r w:rsidR="0E35E292" w:rsidRPr="1091985A">
        <w:t xml:space="preserve"> [1]</w:t>
      </w:r>
      <w:r w:rsidR="1D93E98F" w:rsidRPr="1091985A">
        <w:t xml:space="preserve"> </w:t>
      </w:r>
      <w:proofErr w:type="spellStart"/>
      <w:r w:rsidR="1D93E98F" w:rsidRPr="1091985A">
        <w:t>temin</w:t>
      </w:r>
      <w:proofErr w:type="spellEnd"/>
      <w:r w:rsidR="1D93E98F" w:rsidRPr="1091985A">
        <w:t xml:space="preserve"> </w:t>
      </w:r>
      <w:proofErr w:type="spellStart"/>
      <w:r w:rsidR="1D93E98F" w:rsidRPr="1091985A">
        <w:t>edilen</w:t>
      </w:r>
      <w:proofErr w:type="spellEnd"/>
      <w:r w:rsidR="1D93E98F" w:rsidRPr="1091985A">
        <w:t xml:space="preserve"> </w:t>
      </w:r>
      <w:proofErr w:type="spellStart"/>
      <w:r w:rsidR="1D93E98F" w:rsidRPr="1091985A">
        <w:t>arşiv</w:t>
      </w:r>
      <w:proofErr w:type="spellEnd"/>
      <w:r w:rsidR="1D93E98F" w:rsidRPr="1091985A">
        <w:t xml:space="preserve"> </w:t>
      </w:r>
      <w:proofErr w:type="spellStart"/>
      <w:r w:rsidR="1D93E98F" w:rsidRPr="1091985A">
        <w:t>veri</w:t>
      </w:r>
      <w:proofErr w:type="spellEnd"/>
      <w:r w:rsidR="1D93E98F" w:rsidRPr="1091985A">
        <w:t xml:space="preserve"> </w:t>
      </w:r>
      <w:proofErr w:type="spellStart"/>
      <w:r w:rsidR="1D93E98F" w:rsidRPr="1091985A">
        <w:t>seti</w:t>
      </w:r>
      <w:proofErr w:type="spellEnd"/>
      <w:r w:rsidR="1D93E98F" w:rsidRPr="1091985A">
        <w:t xml:space="preserve"> </w:t>
      </w:r>
      <w:proofErr w:type="spellStart"/>
      <w:r w:rsidR="1D93E98F" w:rsidRPr="1091985A">
        <w:lastRenderedPageBreak/>
        <w:t>kullanılır</w:t>
      </w:r>
      <w:proofErr w:type="spellEnd"/>
      <w:r w:rsidR="00D52775" w:rsidRPr="1091985A">
        <w:t xml:space="preserve"> </w:t>
      </w:r>
      <w:proofErr w:type="spellStart"/>
      <w:r w:rsidR="00D52775" w:rsidRPr="1091985A">
        <w:t>ve</w:t>
      </w:r>
      <w:proofErr w:type="spellEnd"/>
      <w:r w:rsidR="00D52775" w:rsidRPr="1091985A">
        <w:t xml:space="preserve"> </w:t>
      </w:r>
      <w:proofErr w:type="spellStart"/>
      <w:r w:rsidR="1D93E98F" w:rsidRPr="1091985A">
        <w:t>akış</w:t>
      </w:r>
      <w:proofErr w:type="spellEnd"/>
      <w:r w:rsidR="1D93E98F" w:rsidRPr="1091985A">
        <w:t xml:space="preserve">, Python </w:t>
      </w:r>
      <w:proofErr w:type="spellStart"/>
      <w:r w:rsidR="1D93E98F" w:rsidRPr="1091985A">
        <w:t>asenkron</w:t>
      </w:r>
      <w:proofErr w:type="spellEnd"/>
      <w:r w:rsidR="1D93E98F" w:rsidRPr="1091985A">
        <w:t xml:space="preserve"> </w:t>
      </w:r>
      <w:proofErr w:type="spellStart"/>
      <w:r w:rsidR="1D93E98F" w:rsidRPr="1091985A">
        <w:t>betiğiyle</w:t>
      </w:r>
      <w:proofErr w:type="spellEnd"/>
      <w:r w:rsidR="1D93E98F" w:rsidRPr="1091985A">
        <w:t xml:space="preserve"> </w:t>
      </w:r>
      <w:proofErr w:type="spellStart"/>
      <w:r w:rsidR="1D93E98F" w:rsidRPr="1091985A">
        <w:t>simüle</w:t>
      </w:r>
      <w:proofErr w:type="spellEnd"/>
      <w:r w:rsidR="1D93E98F" w:rsidRPr="1091985A">
        <w:t xml:space="preserve"> </w:t>
      </w:r>
      <w:proofErr w:type="spellStart"/>
      <w:r w:rsidR="1D93E98F" w:rsidRPr="1091985A">
        <w:t>edilir</w:t>
      </w:r>
      <w:proofErr w:type="spellEnd"/>
      <w:r w:rsidR="1D93E98F" w:rsidRPr="1091985A">
        <w:t>.</w:t>
      </w:r>
      <w:r>
        <w:br/>
      </w:r>
    </w:p>
    <w:p w14:paraId="290B03D4" w14:textId="169494EC" w:rsidR="7853B0C2" w:rsidRDefault="7853B0C2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Altyapı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Bütçe</w:t>
      </w:r>
      <w:proofErr w:type="spellEnd"/>
      <w:r w:rsidRPr="1091985A">
        <w:rPr>
          <w:b/>
          <w:bCs/>
        </w:rPr>
        <w:t xml:space="preserve"> (PR-8)</w:t>
      </w:r>
      <w:r>
        <w:br/>
      </w:r>
      <w:proofErr w:type="spellStart"/>
      <w:r w:rsidR="2887E47A" w:rsidRPr="1091985A">
        <w:t>Yalnızca</w:t>
      </w:r>
      <w:proofErr w:type="spellEnd"/>
      <w:r w:rsidR="2887E47A" w:rsidRPr="1091985A">
        <w:t xml:space="preserve"> </w:t>
      </w:r>
      <w:proofErr w:type="spellStart"/>
      <w:r w:rsidR="2887E47A" w:rsidRPr="1091985A">
        <w:t>açık</w:t>
      </w:r>
      <w:proofErr w:type="spellEnd"/>
      <w:r w:rsidR="2887E47A" w:rsidRPr="1091985A">
        <w:t xml:space="preserve"> </w:t>
      </w:r>
      <w:proofErr w:type="spellStart"/>
      <w:r w:rsidR="2887E47A" w:rsidRPr="1091985A">
        <w:t>kaynak</w:t>
      </w:r>
      <w:proofErr w:type="spellEnd"/>
      <w:r w:rsidR="2887E47A" w:rsidRPr="1091985A">
        <w:t xml:space="preserve"> </w:t>
      </w:r>
      <w:proofErr w:type="spellStart"/>
      <w:r w:rsidR="2887E47A" w:rsidRPr="1091985A">
        <w:t>araçlar</w:t>
      </w:r>
      <w:proofErr w:type="spellEnd"/>
      <w:r w:rsidR="2887E47A" w:rsidRPr="1091985A">
        <w:t xml:space="preserve"> </w:t>
      </w:r>
      <w:proofErr w:type="spellStart"/>
      <w:r w:rsidR="2887E47A" w:rsidRPr="1091985A">
        <w:t>tercih</w:t>
      </w:r>
      <w:proofErr w:type="spellEnd"/>
      <w:r w:rsidR="2887E47A" w:rsidRPr="1091985A">
        <w:t xml:space="preserve"> </w:t>
      </w:r>
      <w:proofErr w:type="spellStart"/>
      <w:r w:rsidR="2887E47A" w:rsidRPr="1091985A">
        <w:t>edilir</w:t>
      </w:r>
      <w:proofErr w:type="spellEnd"/>
      <w:r w:rsidR="2887E47A" w:rsidRPr="1091985A">
        <w:t xml:space="preserve">; model </w:t>
      </w:r>
      <w:proofErr w:type="spellStart"/>
      <w:r w:rsidR="2887E47A" w:rsidRPr="1091985A">
        <w:t>eğitimi</w:t>
      </w:r>
      <w:proofErr w:type="spellEnd"/>
      <w:r w:rsidR="2887E47A" w:rsidRPr="1091985A">
        <w:t xml:space="preserve"> </w:t>
      </w:r>
      <w:proofErr w:type="spellStart"/>
      <w:r w:rsidR="2887E47A" w:rsidRPr="1091985A">
        <w:t>ücretsiz</w:t>
      </w:r>
      <w:proofErr w:type="spellEnd"/>
      <w:r w:rsidR="2887E47A" w:rsidRPr="1091985A">
        <w:t xml:space="preserve"> GPU </w:t>
      </w:r>
      <w:proofErr w:type="spellStart"/>
      <w:r w:rsidR="2887E47A" w:rsidRPr="1091985A">
        <w:t>üzerinde</w:t>
      </w:r>
      <w:proofErr w:type="spellEnd"/>
      <w:r w:rsidR="2887E47A" w:rsidRPr="1091985A">
        <w:t xml:space="preserve"> </w:t>
      </w:r>
      <w:proofErr w:type="spellStart"/>
      <w:r w:rsidR="2887E47A" w:rsidRPr="1091985A">
        <w:t>yürütülür</w:t>
      </w:r>
      <w:proofErr w:type="spellEnd"/>
      <w:r w:rsidR="2887E47A" w:rsidRPr="1091985A">
        <w:t xml:space="preserve"> </w:t>
      </w:r>
      <w:proofErr w:type="spellStart"/>
      <w:r w:rsidR="2887E47A" w:rsidRPr="1091985A">
        <w:t>ve</w:t>
      </w:r>
      <w:proofErr w:type="spellEnd"/>
      <w:r w:rsidR="2887E47A" w:rsidRPr="1091985A">
        <w:t xml:space="preserve"> </w:t>
      </w:r>
      <w:proofErr w:type="spellStart"/>
      <w:r w:rsidR="2887E47A" w:rsidRPr="1091985A">
        <w:t>toplam</w:t>
      </w:r>
      <w:proofErr w:type="spellEnd"/>
      <w:r w:rsidR="2887E47A" w:rsidRPr="1091985A">
        <w:t xml:space="preserve"> </w:t>
      </w:r>
      <w:proofErr w:type="spellStart"/>
      <w:r w:rsidR="2887E47A" w:rsidRPr="1091985A">
        <w:t>bütçe</w:t>
      </w:r>
      <w:proofErr w:type="spellEnd"/>
      <w:r w:rsidR="2887E47A" w:rsidRPr="1091985A">
        <w:t xml:space="preserve"> 0 TL </w:t>
      </w:r>
      <w:proofErr w:type="spellStart"/>
      <w:r w:rsidR="2887E47A" w:rsidRPr="1091985A">
        <w:t>ile</w:t>
      </w:r>
      <w:proofErr w:type="spellEnd"/>
      <w:r w:rsidR="2887E47A" w:rsidRPr="1091985A">
        <w:t xml:space="preserve"> </w:t>
      </w:r>
      <w:proofErr w:type="spellStart"/>
      <w:r w:rsidR="2887E47A" w:rsidRPr="1091985A">
        <w:t>sınırlıdır</w:t>
      </w:r>
      <w:proofErr w:type="spellEnd"/>
      <w:r w:rsidR="2887E47A" w:rsidRPr="1091985A">
        <w:t>.</w:t>
      </w:r>
      <w:r>
        <w:br/>
      </w:r>
    </w:p>
    <w:p w14:paraId="127310D5" w14:textId="7D573E47" w:rsidR="652AD0C4" w:rsidRDefault="652AD0C4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Sürüm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Kontrol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Teslim (PR-9)</w:t>
      </w:r>
      <w:r>
        <w:br/>
      </w:r>
      <w:r w:rsidR="071736D9" w:rsidRPr="1091985A">
        <w:t xml:space="preserve">Kaynak </w:t>
      </w:r>
      <w:proofErr w:type="spellStart"/>
      <w:r w:rsidR="071736D9" w:rsidRPr="1091985A">
        <w:t>kod</w:t>
      </w:r>
      <w:proofErr w:type="spellEnd"/>
      <w:r w:rsidR="071736D9" w:rsidRPr="1091985A">
        <w:t xml:space="preserve">, Git </w:t>
      </w:r>
      <w:proofErr w:type="spellStart"/>
      <w:r w:rsidR="071736D9" w:rsidRPr="1091985A">
        <w:t>tabanlı</w:t>
      </w:r>
      <w:proofErr w:type="spellEnd"/>
      <w:r w:rsidR="071736D9" w:rsidRPr="1091985A">
        <w:t xml:space="preserve"> </w:t>
      </w:r>
      <w:proofErr w:type="spellStart"/>
      <w:r w:rsidR="071736D9" w:rsidRPr="1091985A">
        <w:t>bir</w:t>
      </w:r>
      <w:proofErr w:type="spellEnd"/>
      <w:r w:rsidR="071736D9" w:rsidRPr="1091985A">
        <w:t xml:space="preserve"> </w:t>
      </w:r>
      <w:proofErr w:type="spellStart"/>
      <w:r w:rsidR="071736D9" w:rsidRPr="1091985A">
        <w:t>depoda</w:t>
      </w:r>
      <w:proofErr w:type="spellEnd"/>
      <w:r w:rsidR="071736D9" w:rsidRPr="1091985A">
        <w:t xml:space="preserve"> </w:t>
      </w:r>
      <w:proofErr w:type="spellStart"/>
      <w:r w:rsidR="071736D9" w:rsidRPr="1091985A">
        <w:t>modüler</w:t>
      </w:r>
      <w:proofErr w:type="spellEnd"/>
      <w:r w:rsidR="071736D9" w:rsidRPr="1091985A">
        <w:t xml:space="preserve"> </w:t>
      </w:r>
      <w:proofErr w:type="spellStart"/>
      <w:r w:rsidR="071736D9" w:rsidRPr="1091985A">
        <w:t>ve</w:t>
      </w:r>
      <w:proofErr w:type="spellEnd"/>
      <w:r w:rsidR="071736D9" w:rsidRPr="1091985A">
        <w:t xml:space="preserve"> </w:t>
      </w:r>
      <w:proofErr w:type="spellStart"/>
      <w:r w:rsidR="071736D9" w:rsidRPr="1091985A">
        <w:t>temiz</w:t>
      </w:r>
      <w:proofErr w:type="spellEnd"/>
      <w:r w:rsidR="071736D9" w:rsidRPr="1091985A">
        <w:t xml:space="preserve"> </w:t>
      </w:r>
      <w:proofErr w:type="spellStart"/>
      <w:r w:rsidR="071736D9" w:rsidRPr="1091985A">
        <w:t>kod</w:t>
      </w:r>
      <w:proofErr w:type="spellEnd"/>
      <w:r w:rsidR="071736D9" w:rsidRPr="1091985A">
        <w:t xml:space="preserve"> </w:t>
      </w:r>
      <w:proofErr w:type="spellStart"/>
      <w:r w:rsidR="071736D9" w:rsidRPr="1091985A">
        <w:t>prensipleri</w:t>
      </w:r>
      <w:proofErr w:type="spellEnd"/>
      <w:r w:rsidR="071736D9" w:rsidRPr="1091985A">
        <w:t xml:space="preserve"> </w:t>
      </w:r>
      <w:proofErr w:type="spellStart"/>
      <w:r w:rsidR="071736D9" w:rsidRPr="1091985A">
        <w:t>izlenerek</w:t>
      </w:r>
      <w:proofErr w:type="spellEnd"/>
      <w:r w:rsidR="071736D9" w:rsidRPr="1091985A">
        <w:t xml:space="preserve"> </w:t>
      </w:r>
      <w:proofErr w:type="spellStart"/>
      <w:r w:rsidR="071736D9" w:rsidRPr="1091985A">
        <w:t>tutulur</w:t>
      </w:r>
      <w:proofErr w:type="spellEnd"/>
      <w:r w:rsidR="071736D9" w:rsidRPr="1091985A">
        <w:t>.</w:t>
      </w:r>
      <w:r>
        <w:br/>
      </w:r>
    </w:p>
    <w:p w14:paraId="52378AF6" w14:textId="2991439B" w:rsidR="652AD0C4" w:rsidRDefault="652AD0C4" w:rsidP="1091985A">
      <w:pPr>
        <w:pStyle w:val="ListParagraph"/>
        <w:numPr>
          <w:ilvl w:val="0"/>
          <w:numId w:val="12"/>
        </w:numPr>
      </w:pPr>
      <w:proofErr w:type="spellStart"/>
      <w:r w:rsidRPr="1091985A">
        <w:rPr>
          <w:b/>
          <w:bCs/>
        </w:rPr>
        <w:t>Lisans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Uyumu</w:t>
      </w:r>
      <w:proofErr w:type="spellEnd"/>
      <w:r w:rsidRPr="1091985A">
        <w:rPr>
          <w:b/>
          <w:bCs/>
        </w:rPr>
        <w:t xml:space="preserve"> (PR-10)</w:t>
      </w:r>
      <w:r>
        <w:br/>
      </w:r>
      <w:r w:rsidR="77E0D35E" w:rsidRPr="1091985A">
        <w:t xml:space="preserve">Açık </w:t>
      </w:r>
      <w:proofErr w:type="spellStart"/>
      <w:r w:rsidR="77E0D35E" w:rsidRPr="1091985A">
        <w:t>kaynak</w:t>
      </w:r>
      <w:proofErr w:type="spellEnd"/>
      <w:r w:rsidR="77E0D35E" w:rsidRPr="1091985A">
        <w:t xml:space="preserve"> </w:t>
      </w:r>
      <w:proofErr w:type="spellStart"/>
      <w:r w:rsidR="77E0D35E" w:rsidRPr="1091985A">
        <w:t>bileşenler</w:t>
      </w:r>
      <w:proofErr w:type="spellEnd"/>
      <w:r w:rsidR="77E0D35E" w:rsidRPr="1091985A">
        <w:t xml:space="preserve"> (</w:t>
      </w:r>
      <w:proofErr w:type="spellStart"/>
      <w:r w:rsidR="77E0D35E" w:rsidRPr="1091985A">
        <w:t>BERTurk</w:t>
      </w:r>
      <w:proofErr w:type="spellEnd"/>
      <w:r w:rsidR="77E0D35E" w:rsidRPr="1091985A">
        <w:t xml:space="preserve">, </w:t>
      </w:r>
      <w:proofErr w:type="spellStart"/>
      <w:r w:rsidR="77E0D35E" w:rsidRPr="1091985A">
        <w:t>FastAPI</w:t>
      </w:r>
      <w:proofErr w:type="spellEnd"/>
      <w:r w:rsidR="77E0D35E" w:rsidRPr="1091985A">
        <w:t>, PostgreSQL/</w:t>
      </w:r>
      <w:proofErr w:type="spellStart"/>
      <w:r w:rsidR="77E0D35E" w:rsidRPr="1091985A">
        <w:t>PostGIS</w:t>
      </w:r>
      <w:proofErr w:type="spellEnd"/>
      <w:r w:rsidR="77E0D35E" w:rsidRPr="1091985A">
        <w:t xml:space="preserve">, React) MIT </w:t>
      </w:r>
      <w:proofErr w:type="spellStart"/>
      <w:r w:rsidR="77E0D35E" w:rsidRPr="1091985A">
        <w:t>ve</w:t>
      </w:r>
      <w:proofErr w:type="spellEnd"/>
      <w:r w:rsidR="77E0D35E" w:rsidRPr="1091985A">
        <w:t xml:space="preserve"> </w:t>
      </w:r>
      <w:proofErr w:type="spellStart"/>
      <w:r w:rsidR="77E0D35E" w:rsidRPr="1091985A">
        <w:t>benzeri</w:t>
      </w:r>
      <w:proofErr w:type="spellEnd"/>
      <w:r w:rsidR="77E0D35E" w:rsidRPr="1091985A">
        <w:t xml:space="preserve"> </w:t>
      </w:r>
      <w:proofErr w:type="spellStart"/>
      <w:r w:rsidR="77E0D35E" w:rsidRPr="1091985A">
        <w:t>izinli</w:t>
      </w:r>
      <w:proofErr w:type="spellEnd"/>
      <w:r w:rsidR="77E0D35E" w:rsidRPr="1091985A">
        <w:t xml:space="preserve"> </w:t>
      </w:r>
      <w:proofErr w:type="spellStart"/>
      <w:r w:rsidR="77E0D35E" w:rsidRPr="1091985A">
        <w:t>lisanslar</w:t>
      </w:r>
      <w:proofErr w:type="spellEnd"/>
      <w:r w:rsidR="77E0D35E" w:rsidRPr="1091985A">
        <w:t xml:space="preserve"> </w:t>
      </w:r>
      <w:proofErr w:type="spellStart"/>
      <w:r w:rsidR="77E0D35E" w:rsidRPr="1091985A">
        <w:t>altında</w:t>
      </w:r>
      <w:proofErr w:type="spellEnd"/>
      <w:r w:rsidR="77E0D35E" w:rsidRPr="1091985A">
        <w:t xml:space="preserve">, </w:t>
      </w:r>
      <w:proofErr w:type="spellStart"/>
      <w:r w:rsidR="77E0D35E" w:rsidRPr="1091985A">
        <w:t>atıf</w:t>
      </w:r>
      <w:proofErr w:type="spellEnd"/>
      <w:r w:rsidR="77E0D35E" w:rsidRPr="1091985A">
        <w:t xml:space="preserve"> </w:t>
      </w:r>
      <w:proofErr w:type="spellStart"/>
      <w:r w:rsidR="77E0D35E" w:rsidRPr="1091985A">
        <w:t>zorunluluğuna</w:t>
      </w:r>
      <w:proofErr w:type="spellEnd"/>
      <w:r w:rsidR="77E0D35E" w:rsidRPr="1091985A">
        <w:t xml:space="preserve"> </w:t>
      </w:r>
      <w:proofErr w:type="spellStart"/>
      <w:r w:rsidR="77E0D35E" w:rsidRPr="1091985A">
        <w:t>uyularak</w:t>
      </w:r>
      <w:proofErr w:type="spellEnd"/>
      <w:r w:rsidR="77E0D35E" w:rsidRPr="1091985A">
        <w:t xml:space="preserve"> </w:t>
      </w:r>
      <w:proofErr w:type="spellStart"/>
      <w:r w:rsidR="77E0D35E" w:rsidRPr="1091985A">
        <w:t>kullanılır</w:t>
      </w:r>
      <w:proofErr w:type="spellEnd"/>
      <w:r w:rsidR="77E0D35E" w:rsidRPr="1091985A">
        <w:t xml:space="preserve">; Google </w:t>
      </w:r>
      <w:proofErr w:type="spellStart"/>
      <w:r w:rsidR="77E0D35E" w:rsidRPr="1091985A">
        <w:t>Maps'in</w:t>
      </w:r>
      <w:proofErr w:type="spellEnd"/>
      <w:r w:rsidR="77E0D35E" w:rsidRPr="1091985A">
        <w:t xml:space="preserve"> </w:t>
      </w:r>
      <w:proofErr w:type="spellStart"/>
      <w:r w:rsidR="77E0D35E" w:rsidRPr="1091985A">
        <w:t>ticari</w:t>
      </w:r>
      <w:proofErr w:type="spellEnd"/>
      <w:r w:rsidR="77E0D35E" w:rsidRPr="1091985A">
        <w:t xml:space="preserve"> </w:t>
      </w:r>
      <w:proofErr w:type="spellStart"/>
      <w:r w:rsidR="77E0D35E" w:rsidRPr="1091985A">
        <w:t>kullanım</w:t>
      </w:r>
      <w:proofErr w:type="spellEnd"/>
      <w:r w:rsidR="77E0D35E" w:rsidRPr="1091985A">
        <w:t xml:space="preserve"> </w:t>
      </w:r>
      <w:proofErr w:type="spellStart"/>
      <w:r w:rsidR="77E0D35E" w:rsidRPr="1091985A">
        <w:t>şartlarına</w:t>
      </w:r>
      <w:proofErr w:type="spellEnd"/>
      <w:r w:rsidR="77E0D35E" w:rsidRPr="1091985A">
        <w:t xml:space="preserve"> </w:t>
      </w:r>
      <w:proofErr w:type="spellStart"/>
      <w:r w:rsidR="77E0D35E" w:rsidRPr="1091985A">
        <w:t>uyulur</w:t>
      </w:r>
      <w:proofErr w:type="spellEnd"/>
      <w:r w:rsidR="77E0D35E" w:rsidRPr="1091985A">
        <w:t xml:space="preserve"> </w:t>
      </w:r>
      <w:proofErr w:type="spellStart"/>
      <w:r w:rsidR="77E0D35E" w:rsidRPr="1091985A">
        <w:t>ve</w:t>
      </w:r>
      <w:proofErr w:type="spellEnd"/>
      <w:r w:rsidR="77E0D35E" w:rsidRPr="1091985A">
        <w:t xml:space="preserve"> </w:t>
      </w:r>
      <w:proofErr w:type="spellStart"/>
      <w:r w:rsidR="77E0D35E" w:rsidRPr="1091985A">
        <w:t>araştırma</w:t>
      </w:r>
      <w:proofErr w:type="spellEnd"/>
      <w:r w:rsidR="77E0D35E" w:rsidRPr="1091985A">
        <w:t xml:space="preserve"> </w:t>
      </w:r>
      <w:proofErr w:type="spellStart"/>
      <w:r w:rsidR="77E0D35E" w:rsidRPr="1091985A">
        <w:t>veri</w:t>
      </w:r>
      <w:proofErr w:type="spellEnd"/>
      <w:r w:rsidR="77E0D35E" w:rsidRPr="1091985A">
        <w:t xml:space="preserve"> </w:t>
      </w:r>
      <w:proofErr w:type="spellStart"/>
      <w:r w:rsidR="77E0D35E" w:rsidRPr="1091985A">
        <w:t>seti</w:t>
      </w:r>
      <w:proofErr w:type="spellEnd"/>
      <w:r w:rsidR="77E0D35E" w:rsidRPr="1091985A">
        <w:t xml:space="preserve"> </w:t>
      </w:r>
      <w:proofErr w:type="spellStart"/>
      <w:r w:rsidR="77E0D35E" w:rsidRPr="1091985A">
        <w:t>yeniden</w:t>
      </w:r>
      <w:proofErr w:type="spellEnd"/>
      <w:r w:rsidR="77E0D35E" w:rsidRPr="1091985A">
        <w:t xml:space="preserve"> </w:t>
      </w:r>
      <w:proofErr w:type="spellStart"/>
      <w:r w:rsidR="77E0D35E" w:rsidRPr="1091985A">
        <w:t>dağıtılmaz</w:t>
      </w:r>
      <w:proofErr w:type="spellEnd"/>
      <w:r w:rsidR="77E0D35E" w:rsidRPr="1091985A">
        <w:t>.</w:t>
      </w:r>
    </w:p>
    <w:p w14:paraId="1E556945" w14:textId="2B750CD5" w:rsidR="1091985A" w:rsidRDefault="1091985A" w:rsidP="1091985A"/>
    <w:p w14:paraId="4CFB9657" w14:textId="09C34A92" w:rsidR="00663D1F" w:rsidRDefault="789FADC6" w:rsidP="1091985A">
      <w:pPr>
        <w:pStyle w:val="Heading1"/>
      </w:pPr>
      <w:bookmarkStart w:id="17" w:name="_Toc234791432"/>
      <w:bookmarkStart w:id="18" w:name="_Toc234791615"/>
      <w:r>
        <w:t>3</w:t>
      </w:r>
      <w:r w:rsidR="3B1E62E9">
        <w:t>.</w:t>
      </w:r>
      <w:r w:rsidR="62E2EA9F">
        <w:t xml:space="preserve"> </w:t>
      </w:r>
      <w:proofErr w:type="spellStart"/>
      <w:r w:rsidR="4485B1AF">
        <w:t>S</w:t>
      </w:r>
      <w:r w:rsidR="25E8C1C1">
        <w:t>istem</w:t>
      </w:r>
      <w:proofErr w:type="spellEnd"/>
      <w:r w:rsidR="25E8C1C1">
        <w:t xml:space="preserve"> </w:t>
      </w:r>
      <w:proofErr w:type="spellStart"/>
      <w:r w:rsidR="25E8C1C1">
        <w:t>Modelleri</w:t>
      </w:r>
      <w:bookmarkEnd w:id="17"/>
      <w:bookmarkEnd w:id="18"/>
      <w:proofErr w:type="spellEnd"/>
    </w:p>
    <w:p w14:paraId="6AC35F1F" w14:textId="045D69F6" w:rsidR="00663D1F" w:rsidRDefault="699B24B7" w:rsidP="1091985A">
      <w:pPr>
        <w:pStyle w:val="Heading2"/>
      </w:pPr>
      <w:bookmarkStart w:id="19" w:name="_Toc234791433"/>
      <w:bookmarkStart w:id="20" w:name="_Toc234791616"/>
      <w:r w:rsidRPr="1091985A">
        <w:t>3</w:t>
      </w:r>
      <w:r w:rsidR="55640EBE" w:rsidRPr="1091985A">
        <w:t xml:space="preserve">.1. </w:t>
      </w:r>
      <w:proofErr w:type="spellStart"/>
      <w:r w:rsidR="4485B1AF" w:rsidRPr="1091985A">
        <w:t>S</w:t>
      </w:r>
      <w:r w:rsidR="0ECC5E4F" w:rsidRPr="1091985A">
        <w:t>enaryolar</w:t>
      </w:r>
      <w:bookmarkEnd w:id="19"/>
      <w:bookmarkEnd w:id="20"/>
      <w:proofErr w:type="spellEnd"/>
    </w:p>
    <w:p w14:paraId="4D60F44E" w14:textId="53B8B51B" w:rsidR="08C4A6C3" w:rsidRDefault="08C4A6C3" w:rsidP="1091985A"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akışını</w:t>
      </w:r>
      <w:proofErr w:type="spellEnd"/>
      <w:r w:rsidRPr="1091985A">
        <w:t xml:space="preserve"> </w:t>
      </w:r>
      <w:proofErr w:type="spellStart"/>
      <w:r w:rsidRPr="1091985A">
        <w:t>doğrulamak</w:t>
      </w:r>
      <w:proofErr w:type="spellEnd"/>
      <w:r w:rsidRPr="1091985A">
        <w:t xml:space="preserve"> </w:t>
      </w:r>
      <w:proofErr w:type="spellStart"/>
      <w:r w:rsidRPr="1091985A">
        <w:t>adına</w:t>
      </w:r>
      <w:proofErr w:type="spellEnd"/>
      <w:r w:rsidRPr="1091985A">
        <w:t xml:space="preserve"> 3 </w:t>
      </w:r>
      <w:proofErr w:type="spellStart"/>
      <w:r w:rsidRPr="1091985A">
        <w:t>adet</w:t>
      </w:r>
      <w:proofErr w:type="spellEnd"/>
      <w:r w:rsidRPr="1091985A">
        <w:t xml:space="preserve"> "Mutlu Yol" </w:t>
      </w:r>
      <w:proofErr w:type="spellStart"/>
      <w:r w:rsidRPr="1091985A">
        <w:t>ve</w:t>
      </w:r>
      <w:proofErr w:type="spellEnd"/>
      <w:r w:rsidRPr="1091985A">
        <w:t xml:space="preserve"> 1 </w:t>
      </w:r>
      <w:proofErr w:type="spellStart"/>
      <w:r w:rsidRPr="1091985A">
        <w:t>adet</w:t>
      </w:r>
      <w:proofErr w:type="spellEnd"/>
      <w:r w:rsidRPr="1091985A">
        <w:t xml:space="preserve"> "Hata Yolu" </w:t>
      </w:r>
      <w:proofErr w:type="spellStart"/>
      <w:r w:rsidRPr="1091985A">
        <w:t>senaryosu</w:t>
      </w:r>
      <w:proofErr w:type="spellEnd"/>
      <w:r w:rsidRPr="1091985A">
        <w:t xml:space="preserve"> </w:t>
      </w:r>
      <w:proofErr w:type="spellStart"/>
      <w:r w:rsidRPr="1091985A">
        <w:t>kurgulanmıştır</w:t>
      </w:r>
      <w:proofErr w:type="spellEnd"/>
      <w:r w:rsidRPr="1091985A">
        <w:t>.</w:t>
      </w:r>
    </w:p>
    <w:p w14:paraId="728B14C1" w14:textId="0A7A7DC2" w:rsidR="1091985A" w:rsidRDefault="1091985A" w:rsidP="1091985A"/>
    <w:p w14:paraId="3D670B28" w14:textId="28A1468A" w:rsidR="2604CECA" w:rsidRDefault="2604CECA" w:rsidP="1091985A"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1:</w:t>
      </w:r>
      <w:r w:rsidRPr="1091985A">
        <w:t xml:space="preserve"> </w:t>
      </w:r>
      <w:proofErr w:type="spellStart"/>
      <w:r w:rsidRPr="1091985A">
        <w:t>Standart</w:t>
      </w:r>
      <w:proofErr w:type="spellEnd"/>
      <w:r w:rsidRPr="1091985A">
        <w:t xml:space="preserve"> </w:t>
      </w:r>
      <w:proofErr w:type="spellStart"/>
      <w:r w:rsidRPr="1091985A">
        <w:t>İhtiyaç</w:t>
      </w:r>
      <w:proofErr w:type="spellEnd"/>
      <w:r w:rsidRPr="1091985A">
        <w:t xml:space="preserve"> </w:t>
      </w:r>
      <w:proofErr w:type="spellStart"/>
      <w:r w:rsidRPr="1091985A">
        <w:t>Çağrısının</w:t>
      </w:r>
      <w:proofErr w:type="spellEnd"/>
      <w:r w:rsidRPr="1091985A">
        <w:t xml:space="preserve"> </w:t>
      </w:r>
      <w:proofErr w:type="spellStart"/>
      <w:r w:rsidRPr="1091985A">
        <w:t>Başarıyla</w:t>
      </w:r>
      <w:proofErr w:type="spellEnd"/>
      <w:r w:rsidRPr="1091985A">
        <w:t xml:space="preserve"> </w:t>
      </w:r>
      <w:proofErr w:type="spellStart"/>
      <w:r w:rsidRPr="1091985A">
        <w:t>İşlenmesi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Görselleştirilmesi</w:t>
      </w:r>
      <w:proofErr w:type="spellEnd"/>
      <w:r w:rsidRPr="1091985A">
        <w:t xml:space="preserve"> </w:t>
      </w:r>
    </w:p>
    <w:p w14:paraId="2193C963" w14:textId="5464112A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Adı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Standart</w:t>
      </w:r>
      <w:proofErr w:type="spellEnd"/>
      <w:r w:rsidRPr="1091985A">
        <w:t xml:space="preserve"> </w:t>
      </w:r>
      <w:proofErr w:type="spellStart"/>
      <w:r w:rsidRPr="1091985A">
        <w:t>İhtiyaç</w:t>
      </w:r>
      <w:proofErr w:type="spellEnd"/>
      <w:r w:rsidRPr="1091985A">
        <w:t xml:space="preserve"> </w:t>
      </w:r>
      <w:proofErr w:type="spellStart"/>
      <w:r w:rsidRPr="1091985A">
        <w:t>Çağrısının</w:t>
      </w:r>
      <w:proofErr w:type="spellEnd"/>
      <w:r w:rsidRPr="1091985A">
        <w:t xml:space="preserve"> </w:t>
      </w:r>
      <w:proofErr w:type="spellStart"/>
      <w:r w:rsidRPr="1091985A">
        <w:t>Doğrulanması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Haritalandırılması</w:t>
      </w:r>
      <w:proofErr w:type="spellEnd"/>
      <w:r w:rsidRPr="1091985A">
        <w:t>.</w:t>
      </w:r>
    </w:p>
    <w:p w14:paraId="42F0810F" w14:textId="00CB3BE8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r w:rsidRPr="1091985A">
        <w:rPr>
          <w:b/>
          <w:bCs/>
        </w:rPr>
        <w:t>Amaç:</w:t>
      </w:r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akıştan</w:t>
      </w:r>
      <w:proofErr w:type="spellEnd"/>
      <w:r w:rsidRPr="1091985A">
        <w:t xml:space="preserve"> </w:t>
      </w:r>
      <w:proofErr w:type="spellStart"/>
      <w:r w:rsidRPr="1091985A">
        <w:t>gelen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net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barındıran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</w:t>
      </w:r>
      <w:r w:rsidR="0021C2C7" w:rsidRPr="1091985A">
        <w:t>wee</w:t>
      </w:r>
      <w:r w:rsidRPr="1091985A">
        <w:t>tin</w:t>
      </w:r>
      <w:proofErr w:type="spellEnd"/>
      <w:r w:rsidRPr="1091985A">
        <w:t xml:space="preserve">, </w:t>
      </w:r>
      <w:proofErr w:type="spellStart"/>
      <w:r w:rsidRPr="1091985A">
        <w:t>anlamlandırma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kodlama</w:t>
      </w:r>
      <w:proofErr w:type="spellEnd"/>
      <w:r w:rsidRPr="1091985A">
        <w:t xml:space="preserve"> </w:t>
      </w:r>
      <w:proofErr w:type="spellStart"/>
      <w:r w:rsidRPr="1091985A">
        <w:t>adımlarından</w:t>
      </w:r>
      <w:proofErr w:type="spellEnd"/>
      <w:r w:rsidRPr="1091985A">
        <w:t xml:space="preserve"> </w:t>
      </w:r>
      <w:proofErr w:type="spellStart"/>
      <w:r w:rsidRPr="1091985A">
        <w:t>geçerek</w:t>
      </w:r>
      <w:proofErr w:type="spellEnd"/>
      <w:r w:rsidRPr="1091985A">
        <w:t xml:space="preserve"> </w:t>
      </w:r>
      <w:proofErr w:type="spellStart"/>
      <w:r w:rsidRPr="1091985A">
        <w:t>haritada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birer</w:t>
      </w:r>
      <w:proofErr w:type="spellEnd"/>
      <w:r w:rsidRPr="1091985A">
        <w:t xml:space="preserve"> </w:t>
      </w:r>
      <w:proofErr w:type="spellStart"/>
      <w:r w:rsidRPr="1091985A">
        <w:t>istatistiğe</w:t>
      </w:r>
      <w:proofErr w:type="spellEnd"/>
      <w:r w:rsidRPr="1091985A">
        <w:t xml:space="preserve"> </w:t>
      </w:r>
      <w:proofErr w:type="spellStart"/>
      <w:r w:rsidRPr="1091985A">
        <w:t>dönüşmesini</w:t>
      </w:r>
      <w:proofErr w:type="spellEnd"/>
      <w:r w:rsidRPr="1091985A">
        <w:t xml:space="preserve"> </w:t>
      </w:r>
      <w:proofErr w:type="spellStart"/>
      <w:r w:rsidRPr="1091985A">
        <w:t>doğrulamak</w:t>
      </w:r>
      <w:proofErr w:type="spellEnd"/>
      <w:r w:rsidRPr="1091985A">
        <w:t>.</w:t>
      </w:r>
    </w:p>
    <w:p w14:paraId="2E932503" w14:textId="336307BD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Simülatörü, Saha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Ekipleri</w:t>
      </w:r>
      <w:proofErr w:type="spellEnd"/>
      <w:r w:rsidRPr="1091985A">
        <w:t xml:space="preserve"> (AFAD/AKUT/AHBAP).</w:t>
      </w:r>
    </w:p>
    <w:p w14:paraId="45127253" w14:textId="5E477EA2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simülatörünün</w:t>
      </w:r>
      <w:proofErr w:type="spellEnd"/>
      <w:r w:rsidRPr="1091985A">
        <w:t xml:space="preserve"> </w:t>
      </w:r>
      <w:proofErr w:type="spellStart"/>
      <w:r w:rsidRPr="1091985A">
        <w:t>aktif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 xml:space="preserve">, </w:t>
      </w:r>
      <w:proofErr w:type="spellStart"/>
      <w:r w:rsidRPr="1091985A">
        <w:t>FastAPI</w:t>
      </w:r>
      <w:proofErr w:type="spellEnd"/>
      <w:r w:rsidRPr="1091985A">
        <w:t xml:space="preserve"> backend </w:t>
      </w:r>
      <w:proofErr w:type="spellStart"/>
      <w:r w:rsidRPr="1091985A">
        <w:t>sunucusunun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veritabanının</w:t>
      </w:r>
      <w:proofErr w:type="spellEnd"/>
      <w:r w:rsidRPr="1091985A">
        <w:t xml:space="preserve"> </w:t>
      </w:r>
      <w:proofErr w:type="spellStart"/>
      <w:r w:rsidRPr="1091985A">
        <w:t>çalışır</w:t>
      </w:r>
      <w:proofErr w:type="spellEnd"/>
      <w:r w:rsidRPr="1091985A">
        <w:t xml:space="preserve"> </w:t>
      </w:r>
      <w:proofErr w:type="spellStart"/>
      <w:r w:rsidRPr="1091985A">
        <w:t>durumda</w:t>
      </w:r>
      <w:proofErr w:type="spellEnd"/>
      <w:r w:rsidRPr="1091985A">
        <w:t xml:space="preserve"> </w:t>
      </w:r>
      <w:proofErr w:type="spellStart"/>
      <w:r w:rsidRPr="1091985A">
        <w:t>bulunması</w:t>
      </w:r>
      <w:proofErr w:type="spellEnd"/>
      <w:r w:rsidRPr="1091985A">
        <w:t>.</w:t>
      </w:r>
    </w:p>
    <w:p w14:paraId="5C1B6F23" w14:textId="64A27A17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proofErr w:type="spellStart"/>
      <w:r w:rsidRPr="1091985A">
        <w:rPr>
          <w:b/>
          <w:bCs/>
        </w:rPr>
        <w:t>Tetikleyici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Simülatörün</w:t>
      </w:r>
      <w:proofErr w:type="spellEnd"/>
      <w:r w:rsidRPr="1091985A">
        <w:t xml:space="preserve"> zaman </w:t>
      </w:r>
      <w:proofErr w:type="spellStart"/>
      <w:r w:rsidRPr="1091985A">
        <w:t>damgasına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hattına</w:t>
      </w:r>
      <w:proofErr w:type="spellEnd"/>
      <w:r w:rsidRPr="1091985A">
        <w:t xml:space="preserve"> yeni </w:t>
      </w:r>
      <w:proofErr w:type="spellStart"/>
      <w:r w:rsidRPr="1091985A">
        <w:t>bir</w:t>
      </w:r>
      <w:proofErr w:type="spellEnd"/>
      <w:r w:rsidRPr="1091985A">
        <w:t xml:space="preserve"> ham t</w:t>
      </w:r>
      <w:r w:rsidR="65453EB8" w:rsidRPr="1091985A">
        <w:t>wee</w:t>
      </w:r>
      <w:r w:rsidRPr="1091985A">
        <w:t xml:space="preserve">t </w:t>
      </w:r>
      <w:proofErr w:type="spellStart"/>
      <w:r w:rsidRPr="1091985A">
        <w:t>teslim</w:t>
      </w:r>
      <w:proofErr w:type="spellEnd"/>
      <w:r w:rsidRPr="1091985A">
        <w:t xml:space="preserve"> </w:t>
      </w:r>
      <w:proofErr w:type="spellStart"/>
      <w:r w:rsidRPr="1091985A">
        <w:t>etmesi</w:t>
      </w:r>
      <w:proofErr w:type="spellEnd"/>
      <w:r w:rsidRPr="1091985A">
        <w:t>.</w:t>
      </w:r>
    </w:p>
    <w:p w14:paraId="6DB78AFC" w14:textId="1A35795A" w:rsidR="2604CECA" w:rsidRDefault="2604CECA" w:rsidP="1091985A">
      <w:pPr>
        <w:pStyle w:val="ListParagraph"/>
        <w:numPr>
          <w:ilvl w:val="0"/>
          <w:numId w:val="24"/>
        </w:numPr>
        <w:spacing w:before="240" w:after="240"/>
        <w:rPr>
          <w:b/>
          <w:bCs/>
        </w:rPr>
      </w:pPr>
      <w:r w:rsidRPr="1091985A">
        <w:rPr>
          <w:b/>
          <w:bCs/>
        </w:rPr>
        <w:t xml:space="preserve">Ana </w:t>
      </w:r>
      <w:proofErr w:type="spellStart"/>
      <w:r w:rsidRPr="1091985A">
        <w:rPr>
          <w:b/>
          <w:bCs/>
        </w:rPr>
        <w:t>Akış</w:t>
      </w:r>
      <w:proofErr w:type="spellEnd"/>
      <w:r w:rsidR="5AE8F02B" w:rsidRPr="1091985A">
        <w:rPr>
          <w:b/>
          <w:bCs/>
        </w:rPr>
        <w:t xml:space="preserve"> </w:t>
      </w:r>
      <w:r w:rsidRPr="1091985A">
        <w:rPr>
          <w:b/>
          <w:bCs/>
        </w:rPr>
        <w:t>:</w:t>
      </w:r>
    </w:p>
    <w:p w14:paraId="0E77602A" w14:textId="35D0DDD3" w:rsidR="2604CECA" w:rsidRDefault="2604CECA" w:rsidP="1091985A">
      <w:pPr>
        <w:pStyle w:val="ListParagraph"/>
        <w:numPr>
          <w:ilvl w:val="1"/>
          <w:numId w:val="24"/>
        </w:numPr>
        <w:spacing w:before="240" w:after="240"/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Simülatörü</w:t>
      </w:r>
      <w:r w:rsidRPr="1091985A">
        <w:t xml:space="preserve">,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t</w:t>
      </w:r>
      <w:r w:rsidR="24F740D6" w:rsidRPr="1091985A">
        <w:t>wee</w:t>
      </w:r>
      <w:r w:rsidRPr="1091985A">
        <w:t xml:space="preserve">t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simülasyonunu</w:t>
      </w:r>
      <w:proofErr w:type="spellEnd"/>
      <w:r w:rsidRPr="1091985A">
        <w:t xml:space="preserve"> </w:t>
      </w:r>
      <w:proofErr w:type="spellStart"/>
      <w:r w:rsidRPr="1091985A">
        <w:t>başlatır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hatta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t</w:t>
      </w:r>
      <w:r w:rsidR="0643418E" w:rsidRPr="1091985A">
        <w:t>wee</w:t>
      </w:r>
      <w:r w:rsidRPr="1091985A">
        <w:t>ti</w:t>
      </w:r>
      <w:proofErr w:type="spellEnd"/>
      <w:r w:rsidRPr="1091985A">
        <w:t xml:space="preserve"> </w:t>
      </w:r>
      <w:proofErr w:type="spellStart"/>
      <w:r w:rsidRPr="1091985A">
        <w:t>pompalar</w:t>
      </w:r>
      <w:proofErr w:type="spellEnd"/>
      <w:r w:rsidRPr="1091985A">
        <w:t>.</w:t>
      </w:r>
    </w:p>
    <w:p w14:paraId="515A88C0" w14:textId="61737C81" w:rsidR="2604CECA" w:rsidRDefault="2604CECA" w:rsidP="1091985A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gelen</w:t>
      </w:r>
      <w:proofErr w:type="spellEnd"/>
      <w:r w:rsidRPr="1091985A">
        <w:t xml:space="preserve"> ham </w:t>
      </w:r>
      <w:proofErr w:type="spellStart"/>
      <w:r w:rsidRPr="1091985A">
        <w:t>metni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işlemeden</w:t>
      </w:r>
      <w:proofErr w:type="spellEnd"/>
      <w:r w:rsidRPr="1091985A">
        <w:t xml:space="preserve"> </w:t>
      </w:r>
      <w:proofErr w:type="spellStart"/>
      <w:r w:rsidRPr="1091985A">
        <w:t>geçirerek</w:t>
      </w:r>
      <w:proofErr w:type="spellEnd"/>
      <w:r w:rsidRPr="1091985A">
        <w:t xml:space="preserve"> </w:t>
      </w:r>
      <w:proofErr w:type="spellStart"/>
      <w:r w:rsidRPr="1091985A">
        <w:t>küçük</w:t>
      </w:r>
      <w:proofErr w:type="spellEnd"/>
      <w:r w:rsidRPr="1091985A">
        <w:t xml:space="preserve"> </w:t>
      </w:r>
      <w:proofErr w:type="spellStart"/>
      <w:r w:rsidRPr="1091985A">
        <w:t>harfe</w:t>
      </w:r>
      <w:proofErr w:type="spellEnd"/>
      <w:r w:rsidRPr="1091985A">
        <w:t xml:space="preserve"> </w:t>
      </w:r>
      <w:proofErr w:type="spellStart"/>
      <w:r w:rsidRPr="1091985A">
        <w:t>indirger</w:t>
      </w:r>
      <w:proofErr w:type="spellEnd"/>
      <w:r w:rsidRPr="1091985A">
        <w:t xml:space="preserve">, URL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gürültüleri</w:t>
      </w:r>
      <w:proofErr w:type="spellEnd"/>
      <w:r w:rsidRPr="1091985A">
        <w:t xml:space="preserve"> </w:t>
      </w:r>
      <w:proofErr w:type="spellStart"/>
      <w:r w:rsidRPr="1091985A">
        <w:t>temizler</w:t>
      </w:r>
      <w:proofErr w:type="spellEnd"/>
      <w:r w:rsidRPr="1091985A">
        <w:t xml:space="preserve">; </w:t>
      </w:r>
      <w:proofErr w:type="spellStart"/>
      <w:r w:rsidRPr="1091985A">
        <w:t>mimari</w:t>
      </w:r>
      <w:proofErr w:type="spellEnd"/>
      <w:r w:rsidRPr="1091985A">
        <w:t xml:space="preserve"> </w:t>
      </w:r>
      <w:proofErr w:type="spellStart"/>
      <w:r w:rsidRPr="1091985A">
        <w:t>gereği</w:t>
      </w:r>
      <w:proofErr w:type="spellEnd"/>
      <w:r w:rsidRPr="1091985A">
        <w:t xml:space="preserve"> </w:t>
      </w:r>
      <w:proofErr w:type="spellStart"/>
      <w:r w:rsidRPr="1091985A">
        <w:t>hassas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adlarını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aşamada</w:t>
      </w:r>
      <w:proofErr w:type="spellEnd"/>
      <w:r w:rsidRPr="1091985A">
        <w:t xml:space="preserve"> </w:t>
      </w:r>
      <w:proofErr w:type="spellStart"/>
      <w:r w:rsidRPr="1091985A">
        <w:t>maskeler</w:t>
      </w:r>
      <w:proofErr w:type="spellEnd"/>
      <w:r w:rsidRPr="1091985A">
        <w:t>.</w:t>
      </w:r>
    </w:p>
    <w:p w14:paraId="67C8D8C3" w14:textId="6C6A0DF0" w:rsidR="2604CECA" w:rsidRDefault="2604CECA" w:rsidP="1091985A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</w:t>
      </w:r>
      <w:proofErr w:type="spellStart"/>
      <w:r w:rsidRPr="1091985A">
        <w:t>adımının</w:t>
      </w:r>
      <w:proofErr w:type="spellEnd"/>
      <w:r w:rsidRPr="1091985A">
        <w:t xml:space="preserve"> </w:t>
      </w:r>
      <w:proofErr w:type="spellStart"/>
      <w:r w:rsidRPr="1091985A">
        <w:t>ardından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paralel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çalışan</w:t>
      </w:r>
      <w:proofErr w:type="spellEnd"/>
      <w:r w:rsidRPr="1091985A">
        <w:t xml:space="preserve"> </w:t>
      </w:r>
      <w:proofErr w:type="spellStart"/>
      <w:r w:rsidRPr="1091985A">
        <w:t>iki</w:t>
      </w:r>
      <w:proofErr w:type="spellEnd"/>
      <w:r w:rsidRPr="1091985A">
        <w:t xml:space="preserve"> </w:t>
      </w:r>
      <w:proofErr w:type="spellStart"/>
      <w:r w:rsidRPr="1091985A">
        <w:t>ayrı</w:t>
      </w:r>
      <w:proofErr w:type="spellEnd"/>
      <w:r w:rsidRPr="1091985A">
        <w:t xml:space="preserve"> </w:t>
      </w:r>
      <w:proofErr w:type="spellStart"/>
      <w:r w:rsidRPr="1091985A">
        <w:t>iç</w:t>
      </w:r>
      <w:proofErr w:type="spellEnd"/>
      <w:r w:rsidRPr="1091985A">
        <w:t xml:space="preserve">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eşzamanlı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tetikler</w:t>
      </w:r>
      <w:proofErr w:type="spellEnd"/>
      <w:r w:rsidRPr="1091985A">
        <w:t>:</w:t>
      </w:r>
    </w:p>
    <w:p w14:paraId="6B3CE883" w14:textId="1177466C" w:rsidR="2604CECA" w:rsidRDefault="2604CECA" w:rsidP="1091985A">
      <w:pPr>
        <w:pStyle w:val="ListParagraph"/>
        <w:numPr>
          <w:ilvl w:val="2"/>
          <w:numId w:val="24"/>
        </w:numPr>
        <w:spacing w:before="240" w:after="240"/>
      </w:pPr>
      <w:proofErr w:type="spellStart"/>
      <w:r w:rsidRPr="1091985A">
        <w:rPr>
          <w:b/>
          <w:bCs/>
        </w:rPr>
        <w:t>Semantik</w:t>
      </w:r>
      <w:proofErr w:type="spellEnd"/>
      <w:r w:rsidRPr="1091985A">
        <w:rPr>
          <w:b/>
          <w:bCs/>
        </w:rPr>
        <w:t xml:space="preserve"> Analiz Hattı:</w:t>
      </w:r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/ NLP </w:t>
      </w:r>
      <w:proofErr w:type="spellStart"/>
      <w:r w:rsidRPr="1091985A">
        <w:t>sınıflandırma</w:t>
      </w:r>
      <w:proofErr w:type="spellEnd"/>
      <w:r w:rsidRPr="1091985A">
        <w:t xml:space="preserve"> </w:t>
      </w:r>
      <w:proofErr w:type="spellStart"/>
      <w:r w:rsidRPr="1091985A">
        <w:t>motoru</w:t>
      </w:r>
      <w:proofErr w:type="spellEnd"/>
      <w:r w:rsidRPr="1091985A">
        <w:t xml:space="preserve"> (</w:t>
      </w:r>
      <w:proofErr w:type="spellStart"/>
      <w:r w:rsidR="403ACB54" w:rsidRPr="1091985A">
        <w:t>BERTurk</w:t>
      </w:r>
      <w:proofErr w:type="spellEnd"/>
      <w:r w:rsidRPr="1091985A">
        <w:t xml:space="preserve">) </w:t>
      </w:r>
      <w:proofErr w:type="spellStart"/>
      <w:r w:rsidRPr="1091985A">
        <w:t>devreye</w:t>
      </w:r>
      <w:proofErr w:type="spellEnd"/>
      <w:r w:rsidRPr="1091985A">
        <w:t xml:space="preserve"> </w:t>
      </w:r>
      <w:proofErr w:type="spellStart"/>
      <w:r w:rsidRPr="1091985A">
        <w:t>girer</w:t>
      </w:r>
      <w:proofErr w:type="spellEnd"/>
      <w:r w:rsidRPr="1091985A">
        <w:t xml:space="preserve">. </w:t>
      </w:r>
      <w:proofErr w:type="spellStart"/>
      <w:r w:rsidRPr="1091985A">
        <w:t>Metne</w:t>
      </w:r>
      <w:proofErr w:type="spellEnd"/>
      <w:r w:rsidRPr="1091985A">
        <w:t xml:space="preserve"> "Yardım </w:t>
      </w:r>
      <w:proofErr w:type="spellStart"/>
      <w:r w:rsidRPr="1091985A">
        <w:t>Çağrısı</w:t>
      </w:r>
      <w:proofErr w:type="spellEnd"/>
      <w:r w:rsidRPr="1091985A">
        <w:t xml:space="preserve">: Evet" </w:t>
      </w:r>
      <w:proofErr w:type="spellStart"/>
      <w:r w:rsidRPr="1091985A">
        <w:t>kararı</w:t>
      </w:r>
      <w:proofErr w:type="spellEnd"/>
      <w:r w:rsidRPr="1091985A">
        <w:t xml:space="preserve"> </w:t>
      </w:r>
      <w:proofErr w:type="spellStart"/>
      <w:r w:rsidRPr="1091985A">
        <w:t>verir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çoklu</w:t>
      </w:r>
      <w:proofErr w:type="spellEnd"/>
      <w:r w:rsidRPr="1091985A">
        <w:t xml:space="preserve"> </w:t>
      </w:r>
      <w:proofErr w:type="spellStart"/>
      <w:r w:rsidRPr="1091985A">
        <w:t>etiketleme</w:t>
      </w:r>
      <w:proofErr w:type="spellEnd"/>
      <w:r w:rsidRPr="1091985A">
        <w:t xml:space="preserve"> </w:t>
      </w:r>
      <w:proofErr w:type="spellStart"/>
      <w:r w:rsidRPr="1091985A">
        <w:t>yöntemiyle</w:t>
      </w:r>
      <w:proofErr w:type="spellEnd"/>
      <w:r w:rsidRPr="1091985A">
        <w:t xml:space="preserve">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kategorilerini</w:t>
      </w:r>
      <w:proofErr w:type="spellEnd"/>
      <w:r w:rsidRPr="1091985A">
        <w:t xml:space="preserve"> </w:t>
      </w:r>
      <w:proofErr w:type="spellStart"/>
      <w:r w:rsidRPr="1091985A">
        <w:t>atar</w:t>
      </w:r>
      <w:proofErr w:type="spellEnd"/>
      <w:r w:rsidRPr="1091985A">
        <w:t>.</w:t>
      </w:r>
    </w:p>
    <w:p w14:paraId="29D83051" w14:textId="48B4E458" w:rsidR="2604CECA" w:rsidRDefault="2604CECA" w:rsidP="1091985A">
      <w:pPr>
        <w:pStyle w:val="ListParagraph"/>
        <w:numPr>
          <w:ilvl w:val="2"/>
          <w:numId w:val="24"/>
        </w:numPr>
        <w:spacing w:before="240" w:after="240"/>
      </w:pPr>
      <w:proofErr w:type="spellStart"/>
      <w:r w:rsidRPr="1091985A">
        <w:rPr>
          <w:b/>
          <w:bCs/>
        </w:rPr>
        <w:lastRenderedPageBreak/>
        <w:t>Mekânsal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Konum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Hattı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İlçe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</w:t>
      </w:r>
      <w:proofErr w:type="spellEnd"/>
      <w:r w:rsidRPr="1091985A">
        <w:t xml:space="preserve">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devreye</w:t>
      </w:r>
      <w:proofErr w:type="spellEnd"/>
      <w:r w:rsidRPr="1091985A">
        <w:t xml:space="preserve"> </w:t>
      </w:r>
      <w:proofErr w:type="spellStart"/>
      <w:r w:rsidRPr="1091985A">
        <w:t>girer</w:t>
      </w:r>
      <w:proofErr w:type="spellEnd"/>
      <w:r w:rsidRPr="1091985A">
        <w:t xml:space="preserve">. Metin </w:t>
      </w:r>
      <w:proofErr w:type="spellStart"/>
      <w:r w:rsidRPr="1091985A">
        <w:t>içerisindeki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adları</w:t>
      </w:r>
      <w:proofErr w:type="spellEnd"/>
      <w:r w:rsidRPr="1091985A">
        <w:t xml:space="preserve"> il/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sözlüğü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eşleştirilir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koordinat</w:t>
      </w:r>
      <w:proofErr w:type="spellEnd"/>
      <w:r w:rsidRPr="1091985A">
        <w:t xml:space="preserve"> </w:t>
      </w:r>
      <w:proofErr w:type="spellStart"/>
      <w:r w:rsidRPr="1091985A">
        <w:t>dönüştürme</w:t>
      </w:r>
      <w:proofErr w:type="spellEnd"/>
      <w:r w:rsidRPr="1091985A">
        <w:t xml:space="preserve"> </w:t>
      </w:r>
      <w:proofErr w:type="spellStart"/>
      <w:r w:rsidRPr="1091985A">
        <w:t>işlemi</w:t>
      </w:r>
      <w:proofErr w:type="spellEnd"/>
      <w:r w:rsidRPr="1091985A">
        <w:t xml:space="preserve"> </w:t>
      </w:r>
      <w:proofErr w:type="spellStart"/>
      <w:r w:rsidRPr="1091985A">
        <w:t>başlatılır</w:t>
      </w:r>
      <w:proofErr w:type="spellEnd"/>
      <w:r w:rsidRPr="1091985A">
        <w:t>.</w:t>
      </w:r>
    </w:p>
    <w:p w14:paraId="6DB4D0D7" w14:textId="57DF19CD" w:rsidR="2604CECA" w:rsidRDefault="2604CECA" w:rsidP="1091985A">
      <w:pPr>
        <w:pStyle w:val="ListParagraph"/>
        <w:numPr>
          <w:ilvl w:val="1"/>
          <w:numId w:val="24"/>
        </w:numPr>
        <w:spacing w:before="240" w:after="240"/>
      </w:pPr>
      <w:proofErr w:type="spellStart"/>
      <w:r w:rsidRPr="1091985A">
        <w:t>Asenkron</w:t>
      </w:r>
      <w:proofErr w:type="spellEnd"/>
      <w:r w:rsidRPr="1091985A">
        <w:t xml:space="preserve"> API </w:t>
      </w:r>
      <w:proofErr w:type="spellStart"/>
      <w:r w:rsidRPr="1091985A">
        <w:t>katmanı</w:t>
      </w:r>
      <w:proofErr w:type="spellEnd"/>
      <w:r w:rsidRPr="1091985A">
        <w:t xml:space="preserve">, </w:t>
      </w:r>
      <w:proofErr w:type="spellStart"/>
      <w:r w:rsidRPr="1091985A">
        <w:t>üretilen</w:t>
      </w:r>
      <w:proofErr w:type="spellEnd"/>
      <w:r w:rsidRPr="1091985A">
        <w:t xml:space="preserve"> </w:t>
      </w:r>
      <w:proofErr w:type="spellStart"/>
      <w:r w:rsidRPr="1091985A">
        <w:t>anlamsal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etiketleri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CBS </w:t>
      </w:r>
      <w:proofErr w:type="spellStart"/>
      <w:r w:rsidRPr="1091985A">
        <w:t>koordinatlarını</w:t>
      </w:r>
      <w:proofErr w:type="spellEnd"/>
      <w:r w:rsidRPr="1091985A">
        <w:t xml:space="preserve"> </w:t>
      </w:r>
      <w:proofErr w:type="spellStart"/>
      <w:r w:rsidRPr="1091985A">
        <w:t>birleştirerek</w:t>
      </w:r>
      <w:proofErr w:type="spellEnd"/>
      <w:r w:rsidRPr="1091985A">
        <w:t xml:space="preserve"> PostgreSQL/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veritabanına</w:t>
      </w:r>
      <w:proofErr w:type="spellEnd"/>
      <w:r w:rsidRPr="1091985A">
        <w:t xml:space="preserve"> </w:t>
      </w:r>
      <w:proofErr w:type="spellStart"/>
      <w:r w:rsidRPr="1091985A">
        <w:t>mekânsal</w:t>
      </w:r>
      <w:proofErr w:type="spellEnd"/>
      <w:r w:rsidRPr="1091985A">
        <w:t xml:space="preserve"> </w:t>
      </w:r>
      <w:proofErr w:type="spellStart"/>
      <w:r w:rsidRPr="1091985A">
        <w:t>indeksleme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kaydeder</w:t>
      </w:r>
      <w:proofErr w:type="spellEnd"/>
      <w:r w:rsidRPr="1091985A">
        <w:t>.</w:t>
      </w:r>
    </w:p>
    <w:p w14:paraId="4461E676" w14:textId="2EAEE627" w:rsidR="2604CECA" w:rsidRDefault="2604CECA" w:rsidP="1091985A">
      <w:pPr>
        <w:pStyle w:val="ListParagraph"/>
        <w:numPr>
          <w:ilvl w:val="1"/>
          <w:numId w:val="24"/>
        </w:numPr>
        <w:spacing w:before="240" w:after="240"/>
      </w:pPr>
      <w:r w:rsidRPr="1091985A">
        <w:rPr>
          <w:b/>
          <w:bCs/>
        </w:rPr>
        <w:t xml:space="preserve">Saha </w:t>
      </w:r>
      <w:proofErr w:type="spellStart"/>
      <w:r w:rsidRPr="1091985A">
        <w:rPr>
          <w:b/>
          <w:bCs/>
        </w:rPr>
        <w:t>Operasyon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Ekipleri</w:t>
      </w:r>
      <w:proofErr w:type="spellEnd"/>
      <w:r w:rsidRPr="1091985A">
        <w:t xml:space="preserve">, web </w:t>
      </w:r>
      <w:proofErr w:type="spellStart"/>
      <w:r w:rsidRPr="1091985A">
        <w:t>tabanlı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haritası</w:t>
      </w:r>
      <w:proofErr w:type="spellEnd"/>
      <w:r w:rsidRPr="1091985A">
        <w:t xml:space="preserve"> </w:t>
      </w:r>
      <w:proofErr w:type="spellStart"/>
      <w:r w:rsidRPr="1091985A">
        <w:t>arayüzüne</w:t>
      </w:r>
      <w:proofErr w:type="spellEnd"/>
      <w:r w:rsidRPr="1091985A">
        <w:t xml:space="preserve"> </w:t>
      </w:r>
      <w:proofErr w:type="spellStart"/>
      <w:r w:rsidRPr="1091985A">
        <w:t>bağlanarak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filtreleme</w:t>
      </w:r>
      <w:proofErr w:type="spellEnd"/>
      <w:r w:rsidRPr="1091985A">
        <w:t xml:space="preserve"> </w:t>
      </w:r>
      <w:proofErr w:type="spellStart"/>
      <w:r w:rsidRPr="1091985A">
        <w:t>panelleri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güncellenen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yoğunluklarını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görüntüler</w:t>
      </w:r>
      <w:proofErr w:type="spellEnd"/>
      <w:r w:rsidRPr="1091985A">
        <w:t>.</w:t>
      </w:r>
    </w:p>
    <w:p w14:paraId="5A117734" w14:textId="02957B41" w:rsidR="2604CECA" w:rsidRDefault="2604CECA" w:rsidP="1091985A">
      <w:pPr>
        <w:pStyle w:val="ListParagraph"/>
        <w:numPr>
          <w:ilvl w:val="0"/>
          <w:numId w:val="24"/>
        </w:numPr>
        <w:spacing w:before="240" w:after="240"/>
      </w:pPr>
      <w:proofErr w:type="spellStart"/>
      <w:r w:rsidRPr="1091985A">
        <w:rPr>
          <w:b/>
          <w:bCs/>
        </w:rPr>
        <w:t>Süreç</w:t>
      </w:r>
      <w:proofErr w:type="spellEnd"/>
      <w:r w:rsidRPr="1091985A">
        <w:rPr>
          <w:b/>
          <w:bCs/>
        </w:rPr>
        <w:t xml:space="preserve"> Sonu Durumu :</w:t>
      </w:r>
      <w:r w:rsidRPr="1091985A">
        <w:t xml:space="preserve"> </w:t>
      </w:r>
      <w:proofErr w:type="spellStart"/>
      <w:r w:rsidRPr="1091985A">
        <w:t>İhtiyaç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yapılandırılmış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işlenmiş</w:t>
      </w:r>
      <w:proofErr w:type="spellEnd"/>
      <w:r w:rsidRPr="1091985A">
        <w:t xml:space="preserve">, </w:t>
      </w:r>
      <w:proofErr w:type="spellStart"/>
      <w:r w:rsidRPr="1091985A">
        <w:t>veritabanına</w:t>
      </w:r>
      <w:proofErr w:type="spellEnd"/>
      <w:r w:rsidRPr="1091985A">
        <w:t xml:space="preserve"> </w:t>
      </w:r>
      <w:proofErr w:type="spellStart"/>
      <w:r w:rsidRPr="1091985A">
        <w:t>kalıcı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kaydedilmiş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dashboard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görselleştirilmiştir</w:t>
      </w:r>
      <w:proofErr w:type="spellEnd"/>
      <w:r w:rsidRPr="1091985A">
        <w:t>.</w:t>
      </w:r>
    </w:p>
    <w:p w14:paraId="28DB946E" w14:textId="7360C6E2" w:rsidR="5D2107FB" w:rsidRDefault="5D2107FB" w:rsidP="1091985A"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2:</w:t>
      </w:r>
      <w:r w:rsidRPr="1091985A">
        <w:t xml:space="preserve"> </w:t>
      </w:r>
      <w:proofErr w:type="spellStart"/>
      <w:r w:rsidRPr="1091985A">
        <w:t>İmla</w:t>
      </w:r>
      <w:proofErr w:type="spellEnd"/>
      <w:r w:rsidRPr="1091985A">
        <w:t xml:space="preserve"> </w:t>
      </w:r>
      <w:proofErr w:type="spellStart"/>
      <w:r w:rsidRPr="1091985A">
        <w:t>Hatalı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Düzensiz</w:t>
      </w:r>
      <w:proofErr w:type="spellEnd"/>
      <w:r w:rsidRPr="1091985A">
        <w:t xml:space="preserve"> Adres İçeren </w:t>
      </w:r>
      <w:proofErr w:type="spellStart"/>
      <w:r w:rsidRPr="1091985A">
        <w:t>Çağrının</w:t>
      </w:r>
      <w:proofErr w:type="spellEnd"/>
      <w:r w:rsidRPr="1091985A">
        <w:t xml:space="preserve"> </w:t>
      </w:r>
      <w:proofErr w:type="spellStart"/>
      <w:r w:rsidRPr="1091985A">
        <w:t>Bulanık</w:t>
      </w:r>
      <w:proofErr w:type="spellEnd"/>
      <w:r w:rsidRPr="1091985A">
        <w:t xml:space="preserve"> </w:t>
      </w:r>
      <w:proofErr w:type="spellStart"/>
      <w:r w:rsidRPr="1091985A">
        <w:t>Eşleştirme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Kurtarılması</w:t>
      </w:r>
      <w:proofErr w:type="spellEnd"/>
      <w:r w:rsidRPr="1091985A">
        <w:t xml:space="preserve"> </w:t>
      </w:r>
    </w:p>
    <w:p w14:paraId="7ED0CBD5" w14:textId="2A1DA341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Adı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Düzensiz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İmla</w:t>
      </w:r>
      <w:proofErr w:type="spellEnd"/>
      <w:r w:rsidRPr="1091985A">
        <w:t xml:space="preserve"> </w:t>
      </w:r>
      <w:proofErr w:type="spellStart"/>
      <w:r w:rsidRPr="1091985A">
        <w:t>Hatalı</w:t>
      </w:r>
      <w:proofErr w:type="spellEnd"/>
      <w:r w:rsidRPr="1091985A">
        <w:t xml:space="preserve"> Afet </w:t>
      </w:r>
      <w:proofErr w:type="spellStart"/>
      <w:r w:rsidRPr="1091985A">
        <w:t>Verisinin</w:t>
      </w:r>
      <w:proofErr w:type="spellEnd"/>
      <w:r w:rsidRPr="1091985A">
        <w:t xml:space="preserve"> </w:t>
      </w:r>
      <w:proofErr w:type="spellStart"/>
      <w:r w:rsidRPr="1091985A">
        <w:t>Bulanık</w:t>
      </w:r>
      <w:proofErr w:type="spellEnd"/>
      <w:r w:rsidRPr="1091985A">
        <w:t xml:space="preserve"> </w:t>
      </w:r>
      <w:proofErr w:type="spellStart"/>
      <w:r w:rsidRPr="1091985A">
        <w:t>Eşleştirme</w:t>
      </w:r>
      <w:proofErr w:type="spellEnd"/>
      <w:r w:rsidRPr="1091985A">
        <w:t xml:space="preserve"> (</w:t>
      </w:r>
      <w:proofErr w:type="spellStart"/>
      <w:r w:rsidRPr="1091985A">
        <w:t>Levenshtein</w:t>
      </w:r>
      <w:proofErr w:type="spellEnd"/>
      <w:r w:rsidRPr="1091985A">
        <w:t xml:space="preserve">)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Çözümlenmesi</w:t>
      </w:r>
      <w:proofErr w:type="spellEnd"/>
      <w:r w:rsidRPr="1091985A">
        <w:t>.</w:t>
      </w:r>
    </w:p>
    <w:p w14:paraId="57916137" w14:textId="1F333335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r w:rsidRPr="1091985A">
        <w:rPr>
          <w:b/>
          <w:bCs/>
        </w:rPr>
        <w:t>Amaç:</w:t>
      </w:r>
      <w:r w:rsidRPr="1091985A">
        <w:t xml:space="preserve"> Afet </w:t>
      </w:r>
      <w:proofErr w:type="spellStart"/>
      <w:r w:rsidRPr="1091985A">
        <w:t>anındaki</w:t>
      </w:r>
      <w:proofErr w:type="spellEnd"/>
      <w:r w:rsidRPr="1091985A">
        <w:t xml:space="preserve"> </w:t>
      </w:r>
      <w:proofErr w:type="spellStart"/>
      <w:r w:rsidRPr="1091985A">
        <w:t>panik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hızlı</w:t>
      </w:r>
      <w:proofErr w:type="spellEnd"/>
      <w:r w:rsidRPr="1091985A">
        <w:t xml:space="preserve"> </w:t>
      </w:r>
      <w:proofErr w:type="spellStart"/>
      <w:r w:rsidRPr="1091985A">
        <w:t>yazım</w:t>
      </w:r>
      <w:proofErr w:type="spellEnd"/>
      <w:r w:rsidRPr="1091985A">
        <w:t xml:space="preserve"> </w:t>
      </w:r>
      <w:proofErr w:type="spellStart"/>
      <w:r w:rsidRPr="1091985A">
        <w:t>süreçlerinde</w:t>
      </w:r>
      <w:proofErr w:type="spellEnd"/>
      <w:r w:rsidRPr="1091985A">
        <w:t xml:space="preserve"> </w:t>
      </w:r>
      <w:proofErr w:type="spellStart"/>
      <w:r w:rsidRPr="1091985A">
        <w:t>ortaya</w:t>
      </w:r>
      <w:proofErr w:type="spellEnd"/>
      <w:r w:rsidRPr="1091985A">
        <w:t xml:space="preserve"> </w:t>
      </w:r>
      <w:proofErr w:type="spellStart"/>
      <w:r w:rsidRPr="1091985A">
        <w:t>çıkan</w:t>
      </w:r>
      <w:proofErr w:type="spellEnd"/>
      <w:r w:rsidRPr="1091985A">
        <w:t xml:space="preserve"> </w:t>
      </w:r>
      <w:proofErr w:type="spellStart"/>
      <w:r w:rsidRPr="1091985A">
        <w:t>harf</w:t>
      </w:r>
      <w:proofErr w:type="spellEnd"/>
      <w:r w:rsidRPr="1091985A">
        <w:t xml:space="preserve"> </w:t>
      </w:r>
      <w:proofErr w:type="spellStart"/>
      <w:r w:rsidRPr="1091985A">
        <w:t>düşmesi</w:t>
      </w:r>
      <w:proofErr w:type="spellEnd"/>
      <w:r w:rsidRPr="1091985A">
        <w:t xml:space="preserve">, </w:t>
      </w:r>
      <w:proofErr w:type="spellStart"/>
      <w:r w:rsidRPr="1091985A">
        <w:t>klavye</w:t>
      </w:r>
      <w:proofErr w:type="spellEnd"/>
      <w:r w:rsidRPr="1091985A">
        <w:t xml:space="preserve"> </w:t>
      </w:r>
      <w:proofErr w:type="spellStart"/>
      <w:r w:rsidRPr="1091985A">
        <w:t>kayması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imla</w:t>
      </w:r>
      <w:proofErr w:type="spellEnd"/>
      <w:r w:rsidRPr="1091985A">
        <w:t xml:space="preserve"> </w:t>
      </w:r>
      <w:proofErr w:type="spellStart"/>
      <w:r w:rsidRPr="1091985A">
        <w:t>hatalarını</w:t>
      </w:r>
      <w:proofErr w:type="spellEnd"/>
      <w:r w:rsidRPr="1091985A">
        <w:t xml:space="preserve"> </w:t>
      </w:r>
      <w:proofErr w:type="spellStart"/>
      <w:r w:rsidRPr="1091985A">
        <w:t>gidererek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anlam</w:t>
      </w:r>
      <w:proofErr w:type="spellEnd"/>
      <w:r w:rsidRPr="1091985A">
        <w:t xml:space="preserve"> </w:t>
      </w:r>
      <w:proofErr w:type="spellStart"/>
      <w:r w:rsidRPr="1091985A">
        <w:t>kaybını</w:t>
      </w:r>
      <w:proofErr w:type="spellEnd"/>
      <w:r w:rsidRPr="1091985A">
        <w:t xml:space="preserve"> </w:t>
      </w:r>
      <w:proofErr w:type="spellStart"/>
      <w:r w:rsidRPr="1091985A">
        <w:t>önlemek</w:t>
      </w:r>
      <w:proofErr w:type="spellEnd"/>
      <w:r w:rsidRPr="1091985A">
        <w:t>.</w:t>
      </w:r>
    </w:p>
    <w:p w14:paraId="406D3AF3" w14:textId="539CFEC9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Simülatörü, Saha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Ekipleri</w:t>
      </w:r>
      <w:proofErr w:type="spellEnd"/>
      <w:r w:rsidRPr="1091985A">
        <w:t xml:space="preserve"> (AFAD/AKUT/AHBAP).</w:t>
      </w:r>
    </w:p>
    <w:p w14:paraId="0FBEA698" w14:textId="36211160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</w:t>
      </w:r>
      <w:proofErr w:type="spellEnd"/>
      <w:r w:rsidRPr="1091985A">
        <w:rPr>
          <w:b/>
          <w:bCs/>
        </w:rPr>
        <w:t>:</w:t>
      </w:r>
      <w:r w:rsidRPr="1091985A">
        <w:t xml:space="preserve"> İl/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sözlüğünün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</w:t>
      </w:r>
      <w:proofErr w:type="spellEnd"/>
      <w:r w:rsidRPr="1091985A">
        <w:t xml:space="preserve"> </w:t>
      </w:r>
      <w:proofErr w:type="spellStart"/>
      <w:r w:rsidRPr="1091985A">
        <w:t>modülüne</w:t>
      </w:r>
      <w:proofErr w:type="spellEnd"/>
      <w:r w:rsidRPr="1091985A">
        <w:t xml:space="preserve"> </w:t>
      </w:r>
      <w:proofErr w:type="spellStart"/>
      <w:r w:rsidRPr="1091985A">
        <w:t>başarıyla</w:t>
      </w:r>
      <w:proofErr w:type="spellEnd"/>
      <w:r w:rsidRPr="1091985A">
        <w:t xml:space="preserve"> </w:t>
      </w:r>
      <w:proofErr w:type="spellStart"/>
      <w:r w:rsidRPr="1091985A">
        <w:t>yüklenmiş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>.</w:t>
      </w:r>
    </w:p>
    <w:p w14:paraId="6A58DCDA" w14:textId="4DD897C7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proofErr w:type="spellStart"/>
      <w:r w:rsidRPr="1091985A">
        <w:rPr>
          <w:b/>
          <w:bCs/>
        </w:rPr>
        <w:t>Tetikleyici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Simülatörden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hattına</w:t>
      </w:r>
      <w:proofErr w:type="spellEnd"/>
      <w:r w:rsidRPr="1091985A">
        <w:t xml:space="preserve"> </w:t>
      </w:r>
      <w:proofErr w:type="spellStart"/>
      <w:r w:rsidRPr="1091985A">
        <w:t>yoğun</w:t>
      </w:r>
      <w:proofErr w:type="spellEnd"/>
      <w:r w:rsidRPr="1091985A">
        <w:t xml:space="preserve"> </w:t>
      </w:r>
      <w:proofErr w:type="spellStart"/>
      <w:r w:rsidRPr="1091985A">
        <w:t>imla</w:t>
      </w:r>
      <w:proofErr w:type="spellEnd"/>
      <w:r w:rsidRPr="1091985A">
        <w:t xml:space="preserve"> </w:t>
      </w:r>
      <w:proofErr w:type="spellStart"/>
      <w:r w:rsidRPr="1091985A">
        <w:t>hatası</w:t>
      </w:r>
      <w:proofErr w:type="spellEnd"/>
      <w:r w:rsidRPr="1091985A">
        <w:t xml:space="preserve"> </w:t>
      </w:r>
      <w:proofErr w:type="spellStart"/>
      <w:r w:rsidRPr="1091985A">
        <w:t>barındıran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çağrısının</w:t>
      </w:r>
      <w:proofErr w:type="spellEnd"/>
      <w:r w:rsidRPr="1091985A">
        <w:t xml:space="preserve"> </w:t>
      </w:r>
      <w:proofErr w:type="spellStart"/>
      <w:r w:rsidRPr="1091985A">
        <w:t>aktarılması</w:t>
      </w:r>
      <w:proofErr w:type="spellEnd"/>
      <w:r w:rsidRPr="1091985A">
        <w:t>.</w:t>
      </w:r>
    </w:p>
    <w:p w14:paraId="29FA07F6" w14:textId="26E5E6F5" w:rsidR="5D2107FB" w:rsidRDefault="5D2107FB" w:rsidP="1091985A">
      <w:pPr>
        <w:pStyle w:val="ListParagraph"/>
        <w:numPr>
          <w:ilvl w:val="0"/>
          <w:numId w:val="23"/>
        </w:numPr>
        <w:spacing w:before="240" w:after="240"/>
        <w:rPr>
          <w:b/>
          <w:bCs/>
        </w:rPr>
      </w:pPr>
      <w:r w:rsidRPr="1091985A">
        <w:rPr>
          <w:b/>
          <w:bCs/>
        </w:rPr>
        <w:t xml:space="preserve">Ana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6EF5303B" w14:textId="2D31ECED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Simülatörü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gürültülü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bozuk</w:t>
      </w:r>
      <w:proofErr w:type="spellEnd"/>
      <w:r w:rsidRPr="1091985A">
        <w:t xml:space="preserve"> </w:t>
      </w:r>
      <w:proofErr w:type="spellStart"/>
      <w:r w:rsidRPr="1091985A">
        <w:t>yazılmış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çağrı</w:t>
      </w:r>
      <w:proofErr w:type="spellEnd"/>
      <w:r w:rsidRPr="1091985A">
        <w:t xml:space="preserve"> </w:t>
      </w:r>
      <w:proofErr w:type="spellStart"/>
      <w:r w:rsidRPr="1091985A">
        <w:t>metni</w:t>
      </w:r>
      <w:proofErr w:type="spellEnd"/>
      <w:r w:rsidRPr="1091985A">
        <w:t xml:space="preserve"> </w:t>
      </w:r>
      <w:proofErr w:type="spellStart"/>
      <w:r w:rsidRPr="1091985A">
        <w:t>gönderir</w:t>
      </w:r>
      <w:proofErr w:type="spellEnd"/>
      <w:r w:rsidRPr="1091985A">
        <w:t>.</w:t>
      </w:r>
    </w:p>
    <w:p w14:paraId="4C7D12E2" w14:textId="41BCB6C4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>, t</w:t>
      </w:r>
      <w:r w:rsidR="434A76D3" w:rsidRPr="1091985A">
        <w:t>wee</w:t>
      </w:r>
      <w:r w:rsidRPr="1091985A">
        <w:t xml:space="preserve">t </w:t>
      </w:r>
      <w:proofErr w:type="spellStart"/>
      <w:r w:rsidRPr="1091985A">
        <w:t>metnini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işlemeden</w:t>
      </w:r>
      <w:proofErr w:type="spellEnd"/>
      <w:r w:rsidRPr="1091985A">
        <w:t xml:space="preserve"> </w:t>
      </w:r>
      <w:proofErr w:type="spellStart"/>
      <w:r w:rsidRPr="1091985A">
        <w:t>geçirerek</w:t>
      </w:r>
      <w:proofErr w:type="spellEnd"/>
      <w:r w:rsidRPr="1091985A">
        <w:t xml:space="preserve"> normalize </w:t>
      </w:r>
      <w:proofErr w:type="spellStart"/>
      <w:r w:rsidRPr="1091985A">
        <w:t>eder</w:t>
      </w:r>
      <w:proofErr w:type="spellEnd"/>
      <w:r w:rsidRPr="1091985A">
        <w:t>.</w:t>
      </w:r>
    </w:p>
    <w:p w14:paraId="5881B26D" w14:textId="28861101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 (NLP)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kelime</w:t>
      </w:r>
      <w:proofErr w:type="spellEnd"/>
      <w:r w:rsidRPr="1091985A">
        <w:t xml:space="preserve"> </w:t>
      </w:r>
      <w:proofErr w:type="spellStart"/>
      <w:r w:rsidRPr="1091985A">
        <w:t>köklerine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derin</w:t>
      </w:r>
      <w:proofErr w:type="spellEnd"/>
      <w:r w:rsidRPr="1091985A">
        <w:t xml:space="preserve"> </w:t>
      </w:r>
      <w:proofErr w:type="spellStart"/>
      <w:r w:rsidRPr="1091985A">
        <w:t>anlama</w:t>
      </w:r>
      <w:proofErr w:type="spellEnd"/>
      <w:r w:rsidRPr="1091985A">
        <w:t xml:space="preserve"> </w:t>
      </w:r>
      <w:proofErr w:type="spellStart"/>
      <w:r w:rsidRPr="1091985A">
        <w:t>odaklanarak</w:t>
      </w:r>
      <w:proofErr w:type="spellEnd"/>
      <w:r w:rsidRPr="1091985A">
        <w:t xml:space="preserve"> </w:t>
      </w:r>
      <w:proofErr w:type="spellStart"/>
      <w:r w:rsidRPr="1091985A">
        <w:t>imla</w:t>
      </w:r>
      <w:proofErr w:type="spellEnd"/>
      <w:r w:rsidRPr="1091985A">
        <w:t xml:space="preserve"> </w:t>
      </w:r>
      <w:proofErr w:type="spellStart"/>
      <w:r w:rsidRPr="1091985A">
        <w:t>hatalarına</w:t>
      </w:r>
      <w:proofErr w:type="spellEnd"/>
      <w:r w:rsidRPr="1091985A">
        <w:t xml:space="preserve"> </w:t>
      </w:r>
      <w:proofErr w:type="spellStart"/>
      <w:r w:rsidRPr="1091985A">
        <w:t>rağmen</w:t>
      </w:r>
      <w:proofErr w:type="spellEnd"/>
      <w:r w:rsidRPr="1091985A">
        <w:t xml:space="preserve"> </w:t>
      </w:r>
      <w:proofErr w:type="spellStart"/>
      <w:r w:rsidRPr="1091985A">
        <w:t>metnin</w:t>
      </w:r>
      <w:proofErr w:type="spellEnd"/>
      <w:r w:rsidRPr="1091985A">
        <w:t xml:space="preserve"> </w:t>
      </w:r>
      <w:proofErr w:type="spellStart"/>
      <w:r w:rsidRPr="1091985A">
        <w:t>gerçek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çağrı</w:t>
      </w:r>
      <w:proofErr w:type="spellEnd"/>
      <w:r w:rsidRPr="1091985A">
        <w:t xml:space="preserve"> </w:t>
      </w:r>
      <w:proofErr w:type="spellStart"/>
      <w:r w:rsidRPr="1091985A">
        <w:t>olduğunu</w:t>
      </w:r>
      <w:proofErr w:type="spellEnd"/>
      <w:r w:rsidRPr="1091985A">
        <w:t xml:space="preserve"> </w:t>
      </w:r>
      <w:proofErr w:type="spellStart"/>
      <w:r w:rsidRPr="1091985A">
        <w:t>saptar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ilgili</w:t>
      </w:r>
      <w:proofErr w:type="spellEnd"/>
      <w:r w:rsidRPr="1091985A">
        <w:t xml:space="preserve">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kategorileri</w:t>
      </w:r>
      <w:proofErr w:type="spellEnd"/>
      <w:r w:rsidRPr="1091985A">
        <w:t xml:space="preserve"> </w:t>
      </w:r>
      <w:proofErr w:type="spellStart"/>
      <w:r w:rsidRPr="1091985A">
        <w:t>üretir</w:t>
      </w:r>
      <w:proofErr w:type="spellEnd"/>
      <w:r w:rsidRPr="1091985A">
        <w:t>.</w:t>
      </w:r>
    </w:p>
    <w:p w14:paraId="0F40B32C" w14:textId="59285FA7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1091985A">
        <w:t>Eşzamanlı</w:t>
      </w:r>
      <w:proofErr w:type="spellEnd"/>
      <w:r w:rsidRPr="1091985A">
        <w:t xml:space="preserve"> </w:t>
      </w:r>
      <w:proofErr w:type="spellStart"/>
      <w:r w:rsidRPr="1091985A">
        <w:t>çalışan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</w:t>
      </w:r>
      <w:proofErr w:type="spellEnd"/>
      <w:r w:rsidRPr="1091985A">
        <w:t xml:space="preserve"> </w:t>
      </w:r>
      <w:proofErr w:type="spellStart"/>
      <w:r w:rsidRPr="1091985A">
        <w:t>modülü</w:t>
      </w:r>
      <w:proofErr w:type="spellEnd"/>
      <w:r w:rsidRPr="1091985A">
        <w:t xml:space="preserve">,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sözlükte</w:t>
      </w:r>
      <w:proofErr w:type="spellEnd"/>
      <w:r w:rsidRPr="1091985A">
        <w:t xml:space="preserve"> </w:t>
      </w:r>
      <w:proofErr w:type="spellStart"/>
      <w:r w:rsidRPr="1091985A">
        <w:t>bulamadığı</w:t>
      </w:r>
      <w:proofErr w:type="spellEnd"/>
      <w:r w:rsidRPr="1091985A">
        <w:t xml:space="preserve"> </w:t>
      </w:r>
      <w:proofErr w:type="spellStart"/>
      <w:r w:rsidRPr="1091985A">
        <w:t>bozuk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adını</w:t>
      </w:r>
      <w:proofErr w:type="spellEnd"/>
      <w:r w:rsidRPr="1091985A">
        <w:t xml:space="preserve"> </w:t>
      </w:r>
      <w:proofErr w:type="spellStart"/>
      <w:r w:rsidRPr="1091985A">
        <w:rPr>
          <w:b/>
          <w:bCs/>
        </w:rPr>
        <w:t>Levenshtein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Mesafe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algoritması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karakter</w:t>
      </w:r>
      <w:proofErr w:type="spellEnd"/>
      <w:r w:rsidRPr="1091985A">
        <w:t xml:space="preserve"> </w:t>
      </w:r>
      <w:proofErr w:type="spellStart"/>
      <w:r w:rsidRPr="1091985A">
        <w:t>uzaklıklarına</w:t>
      </w:r>
      <w:proofErr w:type="spellEnd"/>
      <w:r w:rsidRPr="1091985A">
        <w:t xml:space="preserve"> </w:t>
      </w:r>
      <w:proofErr w:type="spellStart"/>
      <w:r w:rsidRPr="1091985A">
        <w:t>bakarak</w:t>
      </w:r>
      <w:proofErr w:type="spellEnd"/>
      <w:r w:rsidRPr="1091985A">
        <w:t xml:space="preserve"> </w:t>
      </w:r>
      <w:proofErr w:type="spellStart"/>
      <w:r w:rsidRPr="1091985A">
        <w:t>düzeltir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adıyla</w:t>
      </w:r>
      <w:proofErr w:type="spellEnd"/>
      <w:r w:rsidRPr="1091985A">
        <w:t xml:space="preserve"> </w:t>
      </w:r>
      <w:proofErr w:type="spellStart"/>
      <w:r w:rsidRPr="1091985A">
        <w:t>doğrular</w:t>
      </w:r>
      <w:proofErr w:type="spellEnd"/>
      <w:r w:rsidRPr="1091985A">
        <w:t>.</w:t>
      </w:r>
    </w:p>
    <w:p w14:paraId="421B067C" w14:textId="1FFEE290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proofErr w:type="spellStart"/>
      <w:r w:rsidRPr="1091985A">
        <w:t>Düzeltilen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 Google Maps </w:t>
      </w:r>
      <w:proofErr w:type="spellStart"/>
      <w:r w:rsidRPr="1091985A">
        <w:t>API'ye</w:t>
      </w:r>
      <w:proofErr w:type="spellEnd"/>
      <w:r w:rsidRPr="1091985A">
        <w:t xml:space="preserve"> </w:t>
      </w:r>
      <w:proofErr w:type="spellStart"/>
      <w:r w:rsidRPr="1091985A">
        <w:t>gönderilerek</w:t>
      </w:r>
      <w:proofErr w:type="spellEnd"/>
      <w:r w:rsidRPr="1091985A">
        <w:t xml:space="preserve"> </w:t>
      </w:r>
      <w:proofErr w:type="spellStart"/>
      <w:r w:rsidRPr="1091985A">
        <w:t>enlem</w:t>
      </w:r>
      <w:proofErr w:type="spellEnd"/>
      <w:r w:rsidRPr="1091985A">
        <w:t>/</w:t>
      </w:r>
      <w:proofErr w:type="spellStart"/>
      <w:r w:rsidRPr="1091985A">
        <w:t>boylam</w:t>
      </w:r>
      <w:proofErr w:type="spellEnd"/>
      <w:r w:rsidRPr="1091985A">
        <w:t xml:space="preserve"> </w:t>
      </w:r>
      <w:proofErr w:type="spellStart"/>
      <w:r w:rsidRPr="1091985A">
        <w:t>koordinatları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alınır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veritabanında</w:t>
      </w:r>
      <w:proofErr w:type="spellEnd"/>
      <w:r w:rsidRPr="1091985A">
        <w:t xml:space="preserve"> </w:t>
      </w:r>
      <w:proofErr w:type="spellStart"/>
      <w:r w:rsidRPr="1091985A">
        <w:t>saklanır</w:t>
      </w:r>
      <w:proofErr w:type="spellEnd"/>
      <w:r w:rsidRPr="1091985A">
        <w:t>.</w:t>
      </w:r>
    </w:p>
    <w:p w14:paraId="169C86CF" w14:textId="554AE08A" w:rsidR="5D2107FB" w:rsidRDefault="5D2107FB" w:rsidP="1091985A">
      <w:pPr>
        <w:pStyle w:val="ListParagraph"/>
        <w:numPr>
          <w:ilvl w:val="1"/>
          <w:numId w:val="23"/>
        </w:numPr>
        <w:spacing w:before="240" w:after="240"/>
      </w:pPr>
      <w:r w:rsidRPr="1091985A">
        <w:rPr>
          <w:b/>
          <w:bCs/>
        </w:rPr>
        <w:t xml:space="preserve">Saha </w:t>
      </w:r>
      <w:proofErr w:type="spellStart"/>
      <w:r w:rsidRPr="1091985A">
        <w:rPr>
          <w:b/>
          <w:bCs/>
        </w:rPr>
        <w:t>Operasyon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Ekipleri</w:t>
      </w:r>
      <w:proofErr w:type="spellEnd"/>
      <w:r w:rsidRPr="1091985A">
        <w:t xml:space="preserve">,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aracılığıyla</w:t>
      </w:r>
      <w:proofErr w:type="spellEnd"/>
      <w:r w:rsidRPr="1091985A">
        <w:t xml:space="preserve"> </w:t>
      </w:r>
      <w:proofErr w:type="spellStart"/>
      <w:r w:rsidRPr="1091985A">
        <w:t>güncellenmiş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doğrulanmış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istatistiklerini</w:t>
      </w:r>
      <w:proofErr w:type="spellEnd"/>
      <w:r w:rsidRPr="1091985A">
        <w:t xml:space="preserve"> </w:t>
      </w:r>
      <w:proofErr w:type="spellStart"/>
      <w:r w:rsidRPr="1091985A">
        <w:t>tüketir</w:t>
      </w:r>
      <w:proofErr w:type="spellEnd"/>
      <w:r w:rsidRPr="1091985A">
        <w:t>.</w:t>
      </w:r>
    </w:p>
    <w:p w14:paraId="56351ACD" w14:textId="15E54943" w:rsidR="5D2107FB" w:rsidRDefault="5D2107FB" w:rsidP="1091985A">
      <w:pPr>
        <w:pStyle w:val="ListParagraph"/>
        <w:numPr>
          <w:ilvl w:val="0"/>
          <w:numId w:val="23"/>
        </w:numPr>
        <w:spacing w:before="240" w:after="240"/>
      </w:pPr>
      <w:proofErr w:type="spellStart"/>
      <w:r w:rsidRPr="1091985A">
        <w:rPr>
          <w:b/>
          <w:bCs/>
        </w:rPr>
        <w:t>Süreç</w:t>
      </w:r>
      <w:proofErr w:type="spellEnd"/>
      <w:r w:rsidRPr="1091985A">
        <w:rPr>
          <w:b/>
          <w:bCs/>
        </w:rPr>
        <w:t xml:space="preserve"> Sonu Durumu :</w:t>
      </w:r>
      <w:r w:rsidRPr="1091985A">
        <w:t xml:space="preserve"> </w:t>
      </w:r>
      <w:proofErr w:type="spellStart"/>
      <w:r w:rsidRPr="1091985A">
        <w:t>Bozuk</w:t>
      </w:r>
      <w:proofErr w:type="spellEnd"/>
      <w:r w:rsidRPr="1091985A">
        <w:t xml:space="preserve"> </w:t>
      </w:r>
      <w:proofErr w:type="spellStart"/>
      <w:r w:rsidRPr="1091985A">
        <w:t>yazılmış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verisi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stabilitesi</w:t>
      </w:r>
      <w:proofErr w:type="spellEnd"/>
      <w:r w:rsidRPr="1091985A">
        <w:t xml:space="preserve"> </w:t>
      </w:r>
      <w:proofErr w:type="spellStart"/>
      <w:r w:rsidRPr="1091985A">
        <w:t>bozulmadan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konuma</w:t>
      </w:r>
      <w:proofErr w:type="spellEnd"/>
      <w:r w:rsidRPr="1091985A">
        <w:t xml:space="preserve"> </w:t>
      </w:r>
      <w:proofErr w:type="spellStart"/>
      <w:r w:rsidRPr="1091985A">
        <w:t>indirgenmiş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ilgili</w:t>
      </w:r>
      <w:proofErr w:type="spellEnd"/>
      <w:r w:rsidRPr="1091985A">
        <w:t xml:space="preserve"> </w:t>
      </w:r>
      <w:proofErr w:type="spellStart"/>
      <w:r w:rsidRPr="1091985A">
        <w:t>ilçenin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istatistiklerine</w:t>
      </w:r>
      <w:proofErr w:type="spellEnd"/>
      <w:r w:rsidRPr="1091985A">
        <w:t xml:space="preserve"> </w:t>
      </w:r>
      <w:proofErr w:type="spellStart"/>
      <w:r w:rsidRPr="1091985A">
        <w:t>yansıtılmıştır</w:t>
      </w:r>
      <w:proofErr w:type="spellEnd"/>
      <w:r w:rsidRPr="1091985A">
        <w:t>.</w:t>
      </w:r>
    </w:p>
    <w:p w14:paraId="6BB26B68" w14:textId="081750EA" w:rsidR="76FCC843" w:rsidRDefault="76FCC843" w:rsidP="1091985A"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3:</w:t>
      </w:r>
      <w:r w:rsidRPr="1091985A">
        <w:t xml:space="preserve"> Bilgi </w:t>
      </w:r>
      <w:proofErr w:type="spellStart"/>
      <w:r w:rsidRPr="1091985A">
        <w:t>Amaçlı</w:t>
      </w:r>
      <w:proofErr w:type="spellEnd"/>
      <w:r w:rsidRPr="1091985A">
        <w:t xml:space="preserve">/Haber </w:t>
      </w:r>
      <w:proofErr w:type="spellStart"/>
      <w:r w:rsidRPr="1091985A">
        <w:t>İçerikli</w:t>
      </w:r>
      <w:proofErr w:type="spellEnd"/>
      <w:r w:rsidRPr="1091985A">
        <w:t xml:space="preserve"> </w:t>
      </w:r>
      <w:proofErr w:type="spellStart"/>
      <w:r w:rsidRPr="1091985A">
        <w:t>Paylaşımın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Elenmesi</w:t>
      </w:r>
      <w:proofErr w:type="spellEnd"/>
      <w:r w:rsidRPr="1091985A">
        <w:t xml:space="preserve"> </w:t>
      </w:r>
    </w:p>
    <w:p w14:paraId="12CE5A1F" w14:textId="634147EB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Adı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Değeri</w:t>
      </w:r>
      <w:proofErr w:type="spellEnd"/>
      <w:r w:rsidRPr="1091985A">
        <w:t xml:space="preserve"> Olmayan </w:t>
      </w:r>
      <w:proofErr w:type="spellStart"/>
      <w:r w:rsidRPr="1091985A">
        <w:t>Gürültü</w:t>
      </w:r>
      <w:proofErr w:type="spellEnd"/>
      <w:r w:rsidRPr="1091985A">
        <w:t xml:space="preserve"> Verilerin </w:t>
      </w:r>
      <w:proofErr w:type="spellStart"/>
      <w:r w:rsidRPr="1091985A">
        <w:t>Filtrelenmesi</w:t>
      </w:r>
      <w:proofErr w:type="spellEnd"/>
      <w:r w:rsidRPr="1091985A">
        <w:t>.</w:t>
      </w:r>
    </w:p>
    <w:p w14:paraId="26386B02" w14:textId="63C66CBD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r w:rsidRPr="1091985A">
        <w:rPr>
          <w:b/>
          <w:bCs/>
        </w:rPr>
        <w:t>Amaç:</w:t>
      </w:r>
      <w:r w:rsidRPr="1091985A">
        <w:t xml:space="preserve"> Afet </w:t>
      </w:r>
      <w:proofErr w:type="spellStart"/>
      <w:r w:rsidRPr="1091985A">
        <w:t>anında</w:t>
      </w:r>
      <w:proofErr w:type="spellEnd"/>
      <w:r w:rsidRPr="1091985A">
        <w:t xml:space="preserve"> </w:t>
      </w:r>
      <w:proofErr w:type="spellStart"/>
      <w:r w:rsidRPr="1091985A">
        <w:t>bilgi</w:t>
      </w:r>
      <w:proofErr w:type="spellEnd"/>
      <w:r w:rsidRPr="1091985A">
        <w:t xml:space="preserve"> </w:t>
      </w:r>
      <w:proofErr w:type="spellStart"/>
      <w:r w:rsidRPr="1091985A">
        <w:t>kirliliği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körlüğü</w:t>
      </w:r>
      <w:proofErr w:type="spellEnd"/>
      <w:r w:rsidRPr="1091985A">
        <w:t xml:space="preserve"> </w:t>
      </w:r>
      <w:proofErr w:type="spellStart"/>
      <w:r w:rsidRPr="1091985A">
        <w:t>yaratan</w:t>
      </w:r>
      <w:proofErr w:type="spellEnd"/>
      <w:r w:rsidRPr="1091985A">
        <w:t xml:space="preserve"> </w:t>
      </w:r>
      <w:proofErr w:type="spellStart"/>
      <w:r w:rsidRPr="1091985A">
        <w:t>haber</w:t>
      </w:r>
      <w:proofErr w:type="spellEnd"/>
      <w:r w:rsidRPr="1091985A">
        <w:t xml:space="preserve">, </w:t>
      </w:r>
      <w:proofErr w:type="spellStart"/>
      <w:r w:rsidRPr="1091985A">
        <w:t>yorum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asılsız</w:t>
      </w:r>
      <w:proofErr w:type="spellEnd"/>
      <w:r w:rsidRPr="1091985A">
        <w:t xml:space="preserve"> </w:t>
      </w:r>
      <w:proofErr w:type="spellStart"/>
      <w:r w:rsidRPr="1091985A">
        <w:t>paylaşımların</w:t>
      </w:r>
      <w:proofErr w:type="spellEnd"/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</w:t>
      </w:r>
      <w:proofErr w:type="spellStart"/>
      <w:r w:rsidRPr="1091985A">
        <w:t>eliyle</w:t>
      </w:r>
      <w:proofErr w:type="spellEnd"/>
      <w:r w:rsidRPr="1091985A">
        <w:t xml:space="preserve"> </w:t>
      </w:r>
      <w:proofErr w:type="spellStart"/>
      <w:r w:rsidRPr="1091985A">
        <w:t>elenerek</w:t>
      </w:r>
      <w:proofErr w:type="spellEnd"/>
      <w:r w:rsidRPr="1091985A">
        <w:t xml:space="preserve"> </w:t>
      </w:r>
      <w:proofErr w:type="spellStart"/>
      <w:r w:rsidRPr="1091985A">
        <w:t>karar</w:t>
      </w:r>
      <w:proofErr w:type="spellEnd"/>
      <w:r w:rsidRPr="1091985A">
        <w:t xml:space="preserve"> </w:t>
      </w:r>
      <w:proofErr w:type="spellStart"/>
      <w:r w:rsidRPr="1091985A">
        <w:t>vericilerin</w:t>
      </w:r>
      <w:proofErr w:type="spellEnd"/>
      <w:r w:rsidRPr="1091985A">
        <w:t xml:space="preserve"> </w:t>
      </w:r>
      <w:proofErr w:type="spellStart"/>
      <w:r w:rsidRPr="1091985A">
        <w:t>ekranına</w:t>
      </w:r>
      <w:proofErr w:type="spellEnd"/>
      <w:r w:rsidRPr="1091985A">
        <w:t xml:space="preserve"> </w:t>
      </w:r>
      <w:proofErr w:type="spellStart"/>
      <w:r w:rsidRPr="1091985A">
        <w:t>ulaşmasını</w:t>
      </w:r>
      <w:proofErr w:type="spellEnd"/>
      <w:r w:rsidRPr="1091985A">
        <w:t xml:space="preserve"> </w:t>
      </w:r>
      <w:proofErr w:type="spellStart"/>
      <w:r w:rsidRPr="1091985A">
        <w:t>engellemek</w:t>
      </w:r>
      <w:proofErr w:type="spellEnd"/>
      <w:r w:rsidRPr="1091985A">
        <w:t>.</w:t>
      </w:r>
    </w:p>
    <w:p w14:paraId="0A58CC8B" w14:textId="066CBDDD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Simülatörü</w:t>
      </w:r>
      <w:proofErr w:type="spellEnd"/>
      <w:r w:rsidRPr="1091985A">
        <w:t>.</w:t>
      </w:r>
    </w:p>
    <w:p w14:paraId="4549AC1D" w14:textId="71AC59BE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="461E6D5D" w:rsidRPr="1091985A">
        <w:t>BERTurk</w:t>
      </w:r>
      <w:proofErr w:type="spellEnd"/>
      <w:r w:rsidRPr="1091985A">
        <w:t xml:space="preserve"> </w:t>
      </w:r>
      <w:proofErr w:type="spellStart"/>
      <w:r w:rsidRPr="1091985A">
        <w:t>modelinin</w:t>
      </w:r>
      <w:proofErr w:type="spellEnd"/>
      <w:r w:rsidRPr="1091985A">
        <w:t xml:space="preserve"> </w:t>
      </w:r>
      <w:proofErr w:type="spellStart"/>
      <w:r w:rsidRPr="1091985A">
        <w:t>ikili</w:t>
      </w:r>
      <w:proofErr w:type="spellEnd"/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 </w:t>
      </w:r>
      <w:proofErr w:type="spellStart"/>
      <w:r w:rsidRPr="1091985A">
        <w:t>katmanının</w:t>
      </w:r>
      <w:proofErr w:type="spellEnd"/>
      <w:r w:rsidRPr="1091985A">
        <w:t xml:space="preserve"> </w:t>
      </w:r>
      <w:proofErr w:type="spellStart"/>
      <w:r w:rsidRPr="1091985A">
        <w:t>aktif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>.</w:t>
      </w:r>
    </w:p>
    <w:p w14:paraId="5F78D3B7" w14:textId="589F8441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proofErr w:type="spellStart"/>
      <w:r w:rsidRPr="1091985A">
        <w:rPr>
          <w:b/>
          <w:bCs/>
        </w:rPr>
        <w:lastRenderedPageBreak/>
        <w:t>Tetikleyici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Sosyal</w:t>
      </w:r>
      <w:proofErr w:type="spellEnd"/>
      <w:r w:rsidRPr="1091985A">
        <w:t xml:space="preserve"> </w:t>
      </w:r>
      <w:proofErr w:type="spellStart"/>
      <w:r w:rsidRPr="1091985A">
        <w:t>medya</w:t>
      </w:r>
      <w:proofErr w:type="spellEnd"/>
      <w:r w:rsidRPr="1091985A">
        <w:t xml:space="preserve"> </w:t>
      </w:r>
      <w:proofErr w:type="spellStart"/>
      <w:r w:rsidRPr="1091985A">
        <w:t>akışından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haber</w:t>
      </w:r>
      <w:proofErr w:type="spellEnd"/>
      <w:r w:rsidRPr="1091985A">
        <w:t xml:space="preserve"> </w:t>
      </w:r>
      <w:proofErr w:type="spellStart"/>
      <w:r w:rsidRPr="1091985A">
        <w:t>içerikli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t</w:t>
      </w:r>
      <w:r w:rsidR="5E658096" w:rsidRPr="1091985A">
        <w:t>weet</w:t>
      </w:r>
      <w:r w:rsidRPr="1091985A">
        <w:t xml:space="preserve"> </w:t>
      </w:r>
      <w:proofErr w:type="spellStart"/>
      <w:r w:rsidRPr="1091985A">
        <w:t>verisinin</w:t>
      </w:r>
      <w:proofErr w:type="spellEnd"/>
      <w:r w:rsidRPr="1091985A">
        <w:t xml:space="preserve"> </w:t>
      </w:r>
      <w:proofErr w:type="spellStart"/>
      <w:r w:rsidRPr="1091985A">
        <w:t>girmesi</w:t>
      </w:r>
      <w:proofErr w:type="spellEnd"/>
      <w:r w:rsidRPr="1091985A">
        <w:t>.</w:t>
      </w:r>
    </w:p>
    <w:p w14:paraId="217B5461" w14:textId="6A3AD65C" w:rsidR="76FCC843" w:rsidRDefault="76FCC843" w:rsidP="1091985A">
      <w:pPr>
        <w:pStyle w:val="ListParagraph"/>
        <w:numPr>
          <w:ilvl w:val="0"/>
          <w:numId w:val="22"/>
        </w:numPr>
        <w:spacing w:before="240" w:after="240"/>
        <w:rPr>
          <w:b/>
          <w:bCs/>
        </w:rPr>
      </w:pPr>
      <w:r w:rsidRPr="1091985A">
        <w:rPr>
          <w:b/>
          <w:bCs/>
        </w:rPr>
        <w:t xml:space="preserve">Ana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4E9FE758" w14:textId="676F4E32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Simülatörü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durum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haber</w:t>
      </w:r>
      <w:proofErr w:type="spellEnd"/>
      <w:r w:rsidRPr="1091985A">
        <w:t xml:space="preserve"> </w:t>
      </w:r>
      <w:proofErr w:type="spellStart"/>
      <w:r w:rsidRPr="1091985A">
        <w:t>bildiren</w:t>
      </w:r>
      <w:proofErr w:type="spellEnd"/>
      <w:r w:rsidRPr="1091985A">
        <w:t xml:space="preserve"> t</w:t>
      </w:r>
      <w:r w:rsidR="09E740AE" w:rsidRPr="1091985A">
        <w:t>wee</w:t>
      </w:r>
      <w:r w:rsidRPr="1091985A">
        <w:t xml:space="preserve">t </w:t>
      </w:r>
      <w:proofErr w:type="spellStart"/>
      <w:r w:rsidRPr="1091985A">
        <w:t>metni</w:t>
      </w:r>
      <w:proofErr w:type="spellEnd"/>
      <w:r w:rsidRPr="1091985A">
        <w:t xml:space="preserve"> </w:t>
      </w:r>
      <w:proofErr w:type="spellStart"/>
      <w:r w:rsidRPr="1091985A">
        <w:t>iletir</w:t>
      </w:r>
      <w:proofErr w:type="spellEnd"/>
      <w:r w:rsidRPr="1091985A">
        <w:t>.</w:t>
      </w:r>
    </w:p>
    <w:p w14:paraId="25DCE0A7" w14:textId="11F8D80D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temel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temizliği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</w:t>
      </w:r>
      <w:proofErr w:type="spellStart"/>
      <w:r w:rsidRPr="1091985A">
        <w:t>adımlarını</w:t>
      </w:r>
      <w:proofErr w:type="spellEnd"/>
      <w:r w:rsidRPr="1091985A">
        <w:t xml:space="preserve"> </w:t>
      </w:r>
      <w:proofErr w:type="spellStart"/>
      <w:r w:rsidRPr="1091985A">
        <w:t>yürütür</w:t>
      </w:r>
      <w:proofErr w:type="spellEnd"/>
      <w:r w:rsidRPr="1091985A">
        <w:t>.</w:t>
      </w:r>
    </w:p>
    <w:p w14:paraId="5C0468DC" w14:textId="2E35F08B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 (NLP)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metnin</w:t>
      </w:r>
      <w:proofErr w:type="spellEnd"/>
      <w:r w:rsidRPr="1091985A">
        <w:t xml:space="preserve"> </w:t>
      </w:r>
      <w:proofErr w:type="spellStart"/>
      <w:r w:rsidRPr="1091985A">
        <w:t>anlamsal</w:t>
      </w:r>
      <w:proofErr w:type="spellEnd"/>
      <w:r w:rsidRPr="1091985A">
        <w:t xml:space="preserve"> </w:t>
      </w:r>
      <w:proofErr w:type="spellStart"/>
      <w:r w:rsidRPr="1091985A">
        <w:t>bütünlüğünü</w:t>
      </w:r>
      <w:proofErr w:type="spellEnd"/>
      <w:r w:rsidRPr="1091985A">
        <w:t xml:space="preserve"> </w:t>
      </w:r>
      <w:proofErr w:type="spellStart"/>
      <w:r w:rsidRPr="1091985A">
        <w:t>inceler</w:t>
      </w:r>
      <w:proofErr w:type="spellEnd"/>
      <w:r w:rsidRPr="1091985A">
        <w:t xml:space="preserve">; </w:t>
      </w:r>
      <w:proofErr w:type="spellStart"/>
      <w:r w:rsidRPr="1091985A">
        <w:t>içeriğin</w:t>
      </w:r>
      <w:proofErr w:type="spellEnd"/>
      <w:r w:rsidRPr="1091985A">
        <w:t xml:space="preserve">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talebi</w:t>
      </w:r>
      <w:proofErr w:type="spellEnd"/>
      <w:r w:rsidRPr="1091985A">
        <w:t xml:space="preserve"> </w:t>
      </w:r>
      <w:proofErr w:type="spellStart"/>
      <w:r w:rsidRPr="1091985A">
        <w:t>içermediğini</w:t>
      </w:r>
      <w:proofErr w:type="spellEnd"/>
      <w:r w:rsidRPr="1091985A">
        <w:t xml:space="preserve">, </w:t>
      </w:r>
      <w:proofErr w:type="spellStart"/>
      <w:r w:rsidRPr="1091985A">
        <w:t>kurumsal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haber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durum </w:t>
      </w:r>
      <w:proofErr w:type="spellStart"/>
      <w:r w:rsidRPr="1091985A">
        <w:t>bildirimi</w:t>
      </w:r>
      <w:proofErr w:type="spellEnd"/>
      <w:r w:rsidRPr="1091985A">
        <w:t xml:space="preserve"> </w:t>
      </w:r>
      <w:proofErr w:type="spellStart"/>
      <w:r w:rsidRPr="1091985A">
        <w:t>olduğunu</w:t>
      </w:r>
      <w:proofErr w:type="spellEnd"/>
      <w:r w:rsidRPr="1091985A">
        <w:t xml:space="preserve"> </w:t>
      </w:r>
      <w:proofErr w:type="spellStart"/>
      <w:r w:rsidRPr="1091985A">
        <w:t>saptar</w:t>
      </w:r>
      <w:proofErr w:type="spellEnd"/>
      <w:r w:rsidRPr="1091985A">
        <w:t>.</w:t>
      </w:r>
    </w:p>
    <w:p w14:paraId="3CF978D8" w14:textId="549B1619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veriye</w:t>
      </w:r>
      <w:proofErr w:type="spellEnd"/>
      <w:r w:rsidRPr="1091985A">
        <w:t xml:space="preserve"> "Yardım </w:t>
      </w:r>
      <w:proofErr w:type="spellStart"/>
      <w:r w:rsidRPr="1091985A">
        <w:t>Çağrısı</w:t>
      </w:r>
      <w:proofErr w:type="spellEnd"/>
      <w:r w:rsidRPr="1091985A">
        <w:t xml:space="preserve">: </w:t>
      </w:r>
      <w:proofErr w:type="spellStart"/>
      <w:r w:rsidRPr="1091985A">
        <w:t>Hayır</w:t>
      </w:r>
      <w:proofErr w:type="spellEnd"/>
      <w:r w:rsidRPr="1091985A">
        <w:t>" (</w:t>
      </w:r>
      <w:proofErr w:type="spellStart"/>
      <w:r w:rsidRPr="1091985A">
        <w:t>Faydasız</w:t>
      </w:r>
      <w:proofErr w:type="spellEnd"/>
      <w:r w:rsidRPr="1091985A">
        <w:t>/</w:t>
      </w:r>
      <w:proofErr w:type="spellStart"/>
      <w:r w:rsidRPr="1091985A">
        <w:t>Gürültü</w:t>
      </w:r>
      <w:proofErr w:type="spellEnd"/>
      <w:r w:rsidRPr="1091985A">
        <w:t xml:space="preserve">) </w:t>
      </w:r>
      <w:proofErr w:type="spellStart"/>
      <w:r w:rsidRPr="1091985A">
        <w:t>etiketini</w:t>
      </w:r>
      <w:proofErr w:type="spellEnd"/>
      <w:r w:rsidRPr="1091985A">
        <w:t xml:space="preserve"> </w:t>
      </w:r>
      <w:proofErr w:type="spellStart"/>
      <w:r w:rsidRPr="1091985A">
        <w:t>atar</w:t>
      </w:r>
      <w:proofErr w:type="spellEnd"/>
      <w:r w:rsidRPr="1091985A">
        <w:t>.</w:t>
      </w:r>
    </w:p>
    <w:p w14:paraId="04B548A7" w14:textId="512C5241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proofErr w:type="spellStart"/>
      <w:r w:rsidRPr="1091985A">
        <w:t>FastAPI</w:t>
      </w:r>
      <w:proofErr w:type="spellEnd"/>
      <w:r w:rsidRPr="1091985A">
        <w:t xml:space="preserve"> backend </w:t>
      </w:r>
      <w:proofErr w:type="spellStart"/>
      <w:r w:rsidRPr="1091985A">
        <w:t>katmanı</w:t>
      </w:r>
      <w:proofErr w:type="spellEnd"/>
      <w:r w:rsidRPr="1091985A">
        <w:t xml:space="preserve">,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kaydın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değeri</w:t>
      </w:r>
      <w:proofErr w:type="spellEnd"/>
      <w:r w:rsidRPr="1091985A">
        <w:t xml:space="preserve"> </w:t>
      </w:r>
      <w:proofErr w:type="spellStart"/>
      <w:r w:rsidRPr="1091985A">
        <w:t>olmadığı</w:t>
      </w:r>
      <w:proofErr w:type="spellEnd"/>
      <w:r w:rsidRPr="1091985A">
        <w:t xml:space="preserve"> </w:t>
      </w:r>
      <w:proofErr w:type="spellStart"/>
      <w:r w:rsidRPr="1091985A">
        <w:t>gerekçesiyle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hattını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noktada</w:t>
      </w:r>
      <w:proofErr w:type="spellEnd"/>
      <w:r w:rsidRPr="1091985A">
        <w:t xml:space="preserve"> </w:t>
      </w:r>
      <w:proofErr w:type="spellStart"/>
      <w:r w:rsidRPr="1091985A">
        <w:t>keser</w:t>
      </w:r>
      <w:proofErr w:type="spellEnd"/>
      <w:r w:rsidRPr="1091985A">
        <w:t xml:space="preserve">;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kodlama</w:t>
      </w:r>
      <w:proofErr w:type="spellEnd"/>
      <w:r w:rsidRPr="1091985A">
        <w:t xml:space="preserve"> </w:t>
      </w:r>
      <w:proofErr w:type="spellStart"/>
      <w:r w:rsidRPr="1091985A">
        <w:t>adımları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kayıt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</w:t>
      </w:r>
      <w:proofErr w:type="spellStart"/>
      <w:r w:rsidRPr="1091985A">
        <w:t>çalıştırılmaz</w:t>
      </w:r>
      <w:proofErr w:type="spellEnd"/>
      <w:r w:rsidRPr="1091985A">
        <w:t>.</w:t>
      </w:r>
    </w:p>
    <w:p w14:paraId="6E08E6F8" w14:textId="0859F8E2" w:rsidR="76FCC843" w:rsidRDefault="76FCC843" w:rsidP="1091985A">
      <w:pPr>
        <w:pStyle w:val="ListParagraph"/>
        <w:numPr>
          <w:ilvl w:val="1"/>
          <w:numId w:val="22"/>
        </w:numPr>
        <w:spacing w:before="240" w:after="240"/>
      </w:pPr>
      <w:r w:rsidRPr="1091985A">
        <w:t xml:space="preserve">Veri,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yüz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izleme</w:t>
      </w:r>
      <w:proofErr w:type="spellEnd"/>
      <w:r w:rsidRPr="1091985A">
        <w:t xml:space="preserve"> </w:t>
      </w:r>
      <w:proofErr w:type="spellStart"/>
      <w:r w:rsidRPr="1091985A">
        <w:t>katmanına</w:t>
      </w:r>
      <w:proofErr w:type="spellEnd"/>
      <w:r w:rsidRPr="1091985A">
        <w:t xml:space="preserve"> </w:t>
      </w:r>
      <w:proofErr w:type="spellStart"/>
      <w:r w:rsidRPr="1091985A">
        <w:t>kesinlikle</w:t>
      </w:r>
      <w:proofErr w:type="spellEnd"/>
      <w:r w:rsidRPr="1091985A">
        <w:t xml:space="preserve"> </w:t>
      </w:r>
      <w:proofErr w:type="spellStart"/>
      <w:r w:rsidRPr="1091985A">
        <w:t>sevk</w:t>
      </w:r>
      <w:proofErr w:type="spellEnd"/>
      <w:r w:rsidRPr="1091985A">
        <w:t xml:space="preserve"> </w:t>
      </w:r>
      <w:proofErr w:type="spellStart"/>
      <w:r w:rsidRPr="1091985A">
        <w:t>edilmez</w:t>
      </w:r>
      <w:proofErr w:type="spellEnd"/>
      <w:r w:rsidRPr="1091985A">
        <w:t>.</w:t>
      </w:r>
    </w:p>
    <w:p w14:paraId="6A679024" w14:textId="4FE809A0" w:rsidR="76FCC843" w:rsidRDefault="76FCC843" w:rsidP="1091985A">
      <w:pPr>
        <w:pStyle w:val="ListParagraph"/>
        <w:numPr>
          <w:ilvl w:val="0"/>
          <w:numId w:val="22"/>
        </w:numPr>
        <w:spacing w:before="240" w:after="240"/>
      </w:pPr>
      <w:proofErr w:type="spellStart"/>
      <w:r w:rsidRPr="1091985A">
        <w:rPr>
          <w:b/>
          <w:bCs/>
        </w:rPr>
        <w:t>Süreç</w:t>
      </w:r>
      <w:proofErr w:type="spellEnd"/>
      <w:r w:rsidRPr="1091985A">
        <w:rPr>
          <w:b/>
          <w:bCs/>
        </w:rPr>
        <w:t xml:space="preserve"> Sonu Durumu:</w:t>
      </w:r>
      <w:r w:rsidRPr="1091985A">
        <w:t xml:space="preserve"> </w:t>
      </w:r>
      <w:proofErr w:type="spellStart"/>
      <w:r w:rsidRPr="1091985A">
        <w:t>Gürültü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değeri</w:t>
      </w:r>
      <w:proofErr w:type="spellEnd"/>
      <w:r w:rsidRPr="1091985A">
        <w:t xml:space="preserve"> </w:t>
      </w:r>
      <w:proofErr w:type="spellStart"/>
      <w:r w:rsidRPr="1091985A">
        <w:t>olmayan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proaktif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hattından</w:t>
      </w:r>
      <w:proofErr w:type="spellEnd"/>
      <w:r w:rsidRPr="1091985A">
        <w:t xml:space="preserve"> </w:t>
      </w:r>
      <w:proofErr w:type="spellStart"/>
      <w:r w:rsidRPr="1091985A">
        <w:t>elenmiş</w:t>
      </w:r>
      <w:proofErr w:type="spellEnd"/>
      <w:r w:rsidRPr="1091985A">
        <w:t xml:space="preserve">,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arayüzünde</w:t>
      </w:r>
      <w:proofErr w:type="spellEnd"/>
      <w:r w:rsidRPr="1091985A">
        <w:t xml:space="preserve"> </w:t>
      </w:r>
      <w:proofErr w:type="spellStart"/>
      <w:r w:rsidRPr="1091985A">
        <w:t>bilgi</w:t>
      </w:r>
      <w:proofErr w:type="spellEnd"/>
      <w:r w:rsidRPr="1091985A">
        <w:t xml:space="preserve"> </w:t>
      </w:r>
      <w:proofErr w:type="spellStart"/>
      <w:r w:rsidRPr="1091985A">
        <w:t>kirliliği</w:t>
      </w:r>
      <w:proofErr w:type="spellEnd"/>
      <w:r w:rsidRPr="1091985A">
        <w:t xml:space="preserve"> </w:t>
      </w:r>
      <w:proofErr w:type="spellStart"/>
      <w:r w:rsidRPr="1091985A">
        <w:t>oluşması</w:t>
      </w:r>
      <w:proofErr w:type="spellEnd"/>
      <w:r w:rsidRPr="1091985A">
        <w:t xml:space="preserve"> </w:t>
      </w:r>
      <w:proofErr w:type="spellStart"/>
      <w:r w:rsidRPr="1091985A">
        <w:t>engellenmiştir</w:t>
      </w:r>
      <w:proofErr w:type="spellEnd"/>
      <w:r w:rsidRPr="1091985A">
        <w:t>.</w:t>
      </w:r>
    </w:p>
    <w:p w14:paraId="4B28E7B3" w14:textId="0B795F90" w:rsidR="76FCC843" w:rsidRDefault="76FCC843" w:rsidP="1091985A"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4:</w:t>
      </w:r>
      <w:r w:rsidRPr="1091985A">
        <w:t xml:space="preserve"> Adres </w:t>
      </w:r>
      <w:proofErr w:type="spellStart"/>
      <w:r w:rsidRPr="1091985A">
        <w:t>Bilgisi</w:t>
      </w:r>
      <w:proofErr w:type="spellEnd"/>
      <w:r w:rsidRPr="1091985A">
        <w:t xml:space="preserve"> Bulunmayan Yardım </w:t>
      </w:r>
      <w:proofErr w:type="spellStart"/>
      <w:r w:rsidRPr="1091985A">
        <w:t>Çağrısının</w:t>
      </w:r>
      <w:proofErr w:type="spellEnd"/>
      <w:r w:rsidRPr="1091985A">
        <w:t xml:space="preserve"> </w:t>
      </w:r>
      <w:proofErr w:type="spellStart"/>
      <w:r w:rsidRPr="1091985A">
        <w:t>Yönetilmesi</w:t>
      </w:r>
      <w:proofErr w:type="spellEnd"/>
      <w:r w:rsidRPr="1091985A">
        <w:t xml:space="preserve"> </w:t>
      </w:r>
    </w:p>
    <w:p w14:paraId="7517306F" w14:textId="29F6622C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proofErr w:type="spellStart"/>
      <w:r w:rsidRPr="1091985A">
        <w:rPr>
          <w:b/>
          <w:bCs/>
        </w:rPr>
        <w:t>Senaryo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Adı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Verisi</w:t>
      </w:r>
      <w:proofErr w:type="spellEnd"/>
      <w:r w:rsidRPr="1091985A">
        <w:t xml:space="preserve"> </w:t>
      </w:r>
      <w:proofErr w:type="spellStart"/>
      <w:r w:rsidRPr="1091985A">
        <w:t>Barındırmayan</w:t>
      </w:r>
      <w:proofErr w:type="spellEnd"/>
      <w:r w:rsidRPr="1091985A">
        <w:t xml:space="preserve"> Kritik Yardım </w:t>
      </w:r>
      <w:proofErr w:type="spellStart"/>
      <w:r w:rsidRPr="1091985A">
        <w:t>Çağrılarının</w:t>
      </w:r>
      <w:proofErr w:type="spellEnd"/>
      <w:r w:rsidRPr="1091985A">
        <w:t xml:space="preserve"> </w:t>
      </w:r>
      <w:proofErr w:type="spellStart"/>
      <w:r w:rsidRPr="1091985A">
        <w:t>Yönetimi</w:t>
      </w:r>
      <w:proofErr w:type="spellEnd"/>
      <w:r w:rsidRPr="1091985A">
        <w:t>.</w:t>
      </w:r>
    </w:p>
    <w:p w14:paraId="443DDD53" w14:textId="71EA61EE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r w:rsidRPr="1091985A">
        <w:rPr>
          <w:b/>
          <w:bCs/>
        </w:rPr>
        <w:t>Amaç:</w:t>
      </w:r>
      <w:r w:rsidRPr="1091985A">
        <w:t xml:space="preserve"> </w:t>
      </w:r>
      <w:proofErr w:type="spellStart"/>
      <w:r w:rsidRPr="1091985A">
        <w:t>İçeriğinde</w:t>
      </w:r>
      <w:proofErr w:type="spellEnd"/>
      <w:r w:rsidRPr="1091985A">
        <w:t xml:space="preserve"> </w:t>
      </w:r>
      <w:proofErr w:type="spellStart"/>
      <w:r w:rsidRPr="1091985A">
        <w:t>hayati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talep</w:t>
      </w:r>
      <w:proofErr w:type="spellEnd"/>
      <w:r w:rsidRPr="1091985A">
        <w:t xml:space="preserve"> </w:t>
      </w:r>
      <w:proofErr w:type="spellStart"/>
      <w:r w:rsidRPr="1091985A">
        <w:t>olan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panik</w:t>
      </w:r>
      <w:proofErr w:type="spellEnd"/>
      <w:r w:rsidRPr="1091985A">
        <w:t xml:space="preserve"> </w:t>
      </w:r>
      <w:proofErr w:type="spellStart"/>
      <w:r w:rsidRPr="1091985A">
        <w:t>nedeniyle</w:t>
      </w:r>
      <w:proofErr w:type="spellEnd"/>
      <w:r w:rsidRPr="1091985A">
        <w:t xml:space="preserve"> </w:t>
      </w:r>
      <w:proofErr w:type="spellStart"/>
      <w:r w:rsidRPr="1091985A">
        <w:t>hiçbir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tarifi</w:t>
      </w:r>
      <w:proofErr w:type="spellEnd"/>
      <w:r w:rsidRPr="1091985A">
        <w:t xml:space="preserve"> </w:t>
      </w:r>
      <w:proofErr w:type="spellStart"/>
      <w:r w:rsidRPr="1091985A">
        <w:t>içermeyen</w:t>
      </w:r>
      <w:proofErr w:type="spellEnd"/>
      <w:r w:rsidRPr="1091985A">
        <w:t xml:space="preserve"> </w:t>
      </w:r>
      <w:proofErr w:type="spellStart"/>
      <w:r w:rsidRPr="1091985A">
        <w:t>t</w:t>
      </w:r>
      <w:r w:rsidR="1CA458C4" w:rsidRPr="1091985A">
        <w:t>wee</w:t>
      </w:r>
      <w:r w:rsidRPr="1091985A">
        <w:t>tlerin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mimarisini</w:t>
      </w:r>
      <w:proofErr w:type="spellEnd"/>
      <w:r w:rsidRPr="1091985A">
        <w:t xml:space="preserve"> </w:t>
      </w:r>
      <w:proofErr w:type="spellStart"/>
      <w:r w:rsidRPr="1091985A">
        <w:t>tıkamadan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çökertmeden</w:t>
      </w:r>
      <w:proofErr w:type="spellEnd"/>
      <w:r w:rsidRPr="1091985A">
        <w:t xml:space="preserve"> </w:t>
      </w:r>
      <w:proofErr w:type="spellStart"/>
      <w:r w:rsidRPr="1091985A">
        <w:t>izole</w:t>
      </w:r>
      <w:proofErr w:type="spellEnd"/>
      <w:r w:rsidRPr="1091985A">
        <w:t xml:space="preserve"> </w:t>
      </w:r>
      <w:proofErr w:type="spellStart"/>
      <w:r w:rsidRPr="1091985A">
        <w:t>edilmesini</w:t>
      </w:r>
      <w:proofErr w:type="spellEnd"/>
      <w:r w:rsidRPr="1091985A">
        <w:t xml:space="preserve"> </w:t>
      </w:r>
      <w:proofErr w:type="spellStart"/>
      <w:r w:rsidRPr="1091985A">
        <w:t>sağlamak</w:t>
      </w:r>
      <w:proofErr w:type="spellEnd"/>
      <w:r w:rsidRPr="1091985A">
        <w:t>.</w:t>
      </w:r>
    </w:p>
    <w:p w14:paraId="30D77A79" w14:textId="74D6F760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Simülatörü,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Analisti</w:t>
      </w:r>
      <w:proofErr w:type="spellEnd"/>
      <w:r w:rsidRPr="1091985A">
        <w:t xml:space="preserve"> / </w:t>
      </w:r>
      <w:proofErr w:type="spellStart"/>
      <w:r w:rsidRPr="1091985A">
        <w:t>Operatör</w:t>
      </w:r>
      <w:proofErr w:type="spellEnd"/>
      <w:r w:rsidRPr="1091985A">
        <w:t>.</w:t>
      </w:r>
    </w:p>
    <w:p w14:paraId="499A8227" w14:textId="20F7E1DE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çözümlenemeyen</w:t>
      </w:r>
      <w:proofErr w:type="spellEnd"/>
      <w:r w:rsidRPr="1091985A">
        <w:t xml:space="preserve"> </w:t>
      </w:r>
      <w:proofErr w:type="spellStart"/>
      <w:r w:rsidRPr="1091985A">
        <w:t>durumlar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"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Belirsiz</w:t>
      </w:r>
      <w:proofErr w:type="spellEnd"/>
      <w:r w:rsidRPr="1091985A">
        <w:t xml:space="preserve">" </w:t>
      </w:r>
      <w:proofErr w:type="spellStart"/>
      <w:r w:rsidRPr="1091985A">
        <w:t>hata</w:t>
      </w:r>
      <w:proofErr w:type="spellEnd"/>
      <w:r w:rsidRPr="1091985A">
        <w:t xml:space="preserve"> </w:t>
      </w:r>
      <w:proofErr w:type="spellStart"/>
      <w:r w:rsidRPr="1091985A">
        <w:t>yakalama</w:t>
      </w:r>
      <w:proofErr w:type="spellEnd"/>
      <w:r w:rsidRPr="1091985A">
        <w:t xml:space="preserve"> </w:t>
      </w:r>
      <w:proofErr w:type="spellStart"/>
      <w:r w:rsidRPr="1091985A">
        <w:t>mekanizmasının</w:t>
      </w:r>
      <w:proofErr w:type="spellEnd"/>
      <w:r w:rsidRPr="1091985A">
        <w:t xml:space="preserve"> </w:t>
      </w:r>
      <w:proofErr w:type="spellStart"/>
      <w:r w:rsidRPr="1091985A">
        <w:t>aktif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>.</w:t>
      </w:r>
    </w:p>
    <w:p w14:paraId="50CFC73C" w14:textId="683D431C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proofErr w:type="spellStart"/>
      <w:r w:rsidRPr="1091985A">
        <w:rPr>
          <w:b/>
          <w:bCs/>
        </w:rPr>
        <w:t>Tetikleyici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özniteliği</w:t>
      </w:r>
      <w:proofErr w:type="spellEnd"/>
      <w:r w:rsidRPr="1091985A">
        <w:t xml:space="preserve"> </w:t>
      </w:r>
      <w:proofErr w:type="spellStart"/>
      <w:r w:rsidRPr="1091985A">
        <w:t>bulunmayan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hayati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 </w:t>
      </w:r>
      <w:proofErr w:type="spellStart"/>
      <w:r w:rsidRPr="1091985A">
        <w:t>içeren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</w:t>
      </w:r>
      <w:r w:rsidR="6D096D3A" w:rsidRPr="1091985A">
        <w:t>weet</w:t>
      </w:r>
      <w:r w:rsidRPr="1091985A">
        <w:t>in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girmesi</w:t>
      </w:r>
      <w:proofErr w:type="spellEnd"/>
      <w:r w:rsidRPr="1091985A">
        <w:t>.</w:t>
      </w:r>
    </w:p>
    <w:p w14:paraId="0A99F196" w14:textId="2DEA34BB" w:rsidR="76FCC843" w:rsidRDefault="76FCC843" w:rsidP="1091985A">
      <w:pPr>
        <w:pStyle w:val="ListParagraph"/>
        <w:numPr>
          <w:ilvl w:val="0"/>
          <w:numId w:val="21"/>
        </w:numPr>
        <w:spacing w:before="240" w:after="240"/>
        <w:rPr>
          <w:b/>
          <w:bCs/>
        </w:rPr>
      </w:pPr>
      <w:r w:rsidRPr="1091985A">
        <w:rPr>
          <w:b/>
          <w:bCs/>
        </w:rPr>
        <w:t xml:space="preserve">Ana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69340634" w14:textId="0B04A4A9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r w:rsidRPr="1091985A">
        <w:rPr>
          <w:b/>
          <w:bCs/>
        </w:rPr>
        <w:t xml:space="preserve">Veri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Simülatörü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bilgisi</w:t>
      </w:r>
      <w:proofErr w:type="spellEnd"/>
      <w:r w:rsidRPr="1091985A">
        <w:t xml:space="preserve"> </w:t>
      </w:r>
      <w:proofErr w:type="spellStart"/>
      <w:r w:rsidRPr="1091985A">
        <w:t>içermeyen</w:t>
      </w:r>
      <w:proofErr w:type="spellEnd"/>
      <w:r w:rsidRPr="1091985A">
        <w:t xml:space="preserve"> </w:t>
      </w:r>
      <w:proofErr w:type="spellStart"/>
      <w:r w:rsidRPr="1091985A">
        <w:t>acil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talebi</w:t>
      </w:r>
      <w:proofErr w:type="spellEnd"/>
      <w:r w:rsidRPr="1091985A">
        <w:t xml:space="preserve"> </w:t>
      </w:r>
      <w:proofErr w:type="spellStart"/>
      <w:r w:rsidRPr="1091985A">
        <w:t>gönderir</w:t>
      </w:r>
      <w:proofErr w:type="spellEnd"/>
      <w:r w:rsidRPr="1091985A">
        <w:t>.</w:t>
      </w:r>
    </w:p>
    <w:p w14:paraId="10D51997" w14:textId="76FE7749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metni</w:t>
      </w:r>
      <w:proofErr w:type="spellEnd"/>
      <w:r w:rsidRPr="1091985A">
        <w:t xml:space="preserve"> </w:t>
      </w:r>
      <w:proofErr w:type="spellStart"/>
      <w:r w:rsidRPr="1091985A">
        <w:t>temizler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işlemeden</w:t>
      </w:r>
      <w:proofErr w:type="spellEnd"/>
      <w:r w:rsidRPr="1091985A">
        <w:t xml:space="preserve"> </w:t>
      </w:r>
      <w:proofErr w:type="spellStart"/>
      <w:r w:rsidRPr="1091985A">
        <w:t>geçirir</w:t>
      </w:r>
      <w:proofErr w:type="spellEnd"/>
      <w:r w:rsidRPr="1091985A">
        <w:t>.</w:t>
      </w:r>
    </w:p>
    <w:p w14:paraId="7C73175F" w14:textId="4711B384" w:rsidR="11A0D388" w:rsidRDefault="11A0D388" w:rsidP="1091985A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 (NLP)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çalıştırılır</w:t>
      </w:r>
      <w:proofErr w:type="spellEnd"/>
      <w:r w:rsidRPr="1091985A">
        <w:t xml:space="preserve">; model </w:t>
      </w:r>
      <w:proofErr w:type="spellStart"/>
      <w:r w:rsidRPr="1091985A">
        <w:t>yüksek</w:t>
      </w:r>
      <w:proofErr w:type="spellEnd"/>
      <w:r w:rsidRPr="1091985A">
        <w:t xml:space="preserve"> </w:t>
      </w:r>
      <w:proofErr w:type="spellStart"/>
      <w:r w:rsidRPr="1091985A">
        <w:t>aciliyet</w:t>
      </w:r>
      <w:proofErr w:type="spellEnd"/>
      <w:r w:rsidRPr="1091985A">
        <w:t xml:space="preserve"> </w:t>
      </w:r>
      <w:proofErr w:type="spellStart"/>
      <w:r w:rsidRPr="1091985A">
        <w:t>seviyesini</w:t>
      </w:r>
      <w:proofErr w:type="spellEnd"/>
      <w:r w:rsidRPr="1091985A">
        <w:t xml:space="preserve"> </w:t>
      </w:r>
      <w:proofErr w:type="spellStart"/>
      <w:r w:rsidRPr="1091985A">
        <w:t>saptayarak</w:t>
      </w:r>
      <w:proofErr w:type="spellEnd"/>
      <w:r w:rsidRPr="1091985A">
        <w:t xml:space="preserve"> "Yardım </w:t>
      </w:r>
      <w:proofErr w:type="spellStart"/>
      <w:r w:rsidRPr="1091985A">
        <w:t>Çağrısı</w:t>
      </w:r>
      <w:proofErr w:type="spellEnd"/>
      <w:r w:rsidRPr="1091985A">
        <w:t xml:space="preserve">: Evet" </w:t>
      </w:r>
      <w:proofErr w:type="spellStart"/>
      <w:r w:rsidRPr="1091985A">
        <w:t>çıktısını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ilgili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kategorilerini</w:t>
      </w:r>
      <w:proofErr w:type="spellEnd"/>
      <w:r w:rsidRPr="1091985A">
        <w:t xml:space="preserve"> </w:t>
      </w:r>
      <w:proofErr w:type="spellStart"/>
      <w:r w:rsidRPr="1091985A">
        <w:t>üretir</w:t>
      </w:r>
      <w:proofErr w:type="spellEnd"/>
      <w:r w:rsidRPr="1091985A">
        <w:t>.</w:t>
      </w:r>
    </w:p>
    <w:p w14:paraId="49638EEF" w14:textId="3ED4E58C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1091985A">
        <w:t>İlçe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</w:t>
      </w:r>
      <w:proofErr w:type="spellStart"/>
      <w:r w:rsidRPr="1091985A">
        <w:t>modülü</w:t>
      </w:r>
      <w:proofErr w:type="spellEnd"/>
      <w:r w:rsidRPr="1091985A">
        <w:t xml:space="preserve"> </w:t>
      </w:r>
      <w:proofErr w:type="spellStart"/>
      <w:r w:rsidRPr="1091985A">
        <w:t>metni</w:t>
      </w:r>
      <w:proofErr w:type="spellEnd"/>
      <w:r w:rsidRPr="1091985A">
        <w:t xml:space="preserve"> </w:t>
      </w:r>
      <w:proofErr w:type="spellStart"/>
      <w:r w:rsidRPr="1091985A">
        <w:t>sözlük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bulanık</w:t>
      </w:r>
      <w:proofErr w:type="spellEnd"/>
      <w:r w:rsidRPr="1091985A">
        <w:t xml:space="preserve"> </w:t>
      </w:r>
      <w:proofErr w:type="spellStart"/>
      <w:r w:rsidRPr="1091985A">
        <w:t>algoritmalarla</w:t>
      </w:r>
      <w:proofErr w:type="spellEnd"/>
      <w:r w:rsidRPr="1091985A">
        <w:t xml:space="preserve"> </w:t>
      </w:r>
      <w:proofErr w:type="spellStart"/>
      <w:r w:rsidRPr="1091985A">
        <w:t>tarar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hiçbir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eşleşmesi</w:t>
      </w:r>
      <w:proofErr w:type="spellEnd"/>
      <w:r w:rsidRPr="1091985A">
        <w:t xml:space="preserve"> </w:t>
      </w:r>
      <w:proofErr w:type="spellStart"/>
      <w:r w:rsidRPr="1091985A">
        <w:t>bulamaz</w:t>
      </w:r>
      <w:proofErr w:type="spellEnd"/>
      <w:r w:rsidRPr="1091985A">
        <w:t>.</w:t>
      </w:r>
    </w:p>
    <w:p w14:paraId="19B6158F" w14:textId="1D1AE836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r w:rsidRPr="1091985A">
        <w:rPr>
          <w:b/>
          <w:bCs/>
        </w:rPr>
        <w:t>[</w:t>
      </w:r>
      <w:proofErr w:type="spellStart"/>
      <w:r w:rsidRPr="1091985A">
        <w:rPr>
          <w:b/>
          <w:bCs/>
        </w:rPr>
        <w:t>İstisna</w:t>
      </w:r>
      <w:proofErr w:type="spellEnd"/>
      <w:r w:rsidRPr="1091985A">
        <w:rPr>
          <w:b/>
          <w:bCs/>
        </w:rPr>
        <w:t xml:space="preserve"> Ayrışması]:</w:t>
      </w:r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 </w:t>
      </w:r>
      <w:proofErr w:type="spellStart"/>
      <w:r w:rsidRPr="1091985A">
        <w:t>başarısız</w:t>
      </w:r>
      <w:proofErr w:type="spellEnd"/>
      <w:r w:rsidRPr="1091985A">
        <w:t xml:space="preserve"> </w:t>
      </w:r>
      <w:proofErr w:type="spellStart"/>
      <w:r w:rsidRPr="1091985A">
        <w:t>olduğu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normal </w:t>
      </w:r>
      <w:proofErr w:type="spellStart"/>
      <w:r w:rsidRPr="1091985A">
        <w:t>akışı</w:t>
      </w:r>
      <w:proofErr w:type="spellEnd"/>
      <w:r w:rsidRPr="1091985A">
        <w:t xml:space="preserve"> </w:t>
      </w:r>
      <w:proofErr w:type="spellStart"/>
      <w:r w:rsidRPr="1091985A">
        <w:t>keser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istisna</w:t>
      </w:r>
      <w:proofErr w:type="spellEnd"/>
      <w:r w:rsidRPr="1091985A">
        <w:t xml:space="preserve"> </w:t>
      </w:r>
      <w:proofErr w:type="spellStart"/>
      <w:r w:rsidRPr="1091985A">
        <w:t>yönetim</w:t>
      </w:r>
      <w:proofErr w:type="spellEnd"/>
      <w:r w:rsidRPr="1091985A">
        <w:t xml:space="preserve"> </w:t>
      </w:r>
      <w:proofErr w:type="spellStart"/>
      <w:r w:rsidRPr="1091985A">
        <w:t>hattı</w:t>
      </w:r>
      <w:proofErr w:type="spellEnd"/>
      <w:r w:rsidRPr="1091985A">
        <w:t xml:space="preserve"> </w:t>
      </w:r>
      <w:proofErr w:type="spellStart"/>
      <w:r w:rsidRPr="1091985A">
        <w:t>olan</w:t>
      </w:r>
      <w:proofErr w:type="spellEnd"/>
      <w:r w:rsidRPr="1091985A">
        <w:t xml:space="preserve"> </w:t>
      </w:r>
      <w:r w:rsidRPr="1091985A">
        <w:rPr>
          <w:i/>
          <w:iCs/>
        </w:rPr>
        <w:t>"</w:t>
      </w:r>
      <w:proofErr w:type="spellStart"/>
      <w:r w:rsidRPr="1091985A">
        <w:rPr>
          <w:i/>
          <w:iCs/>
        </w:rPr>
        <w:t>Konumu</w:t>
      </w:r>
      <w:proofErr w:type="spellEnd"/>
      <w:r w:rsidRPr="1091985A">
        <w:rPr>
          <w:i/>
          <w:iCs/>
        </w:rPr>
        <w:t xml:space="preserve"> </w:t>
      </w:r>
      <w:proofErr w:type="spellStart"/>
      <w:r w:rsidRPr="1091985A">
        <w:rPr>
          <w:i/>
          <w:iCs/>
        </w:rPr>
        <w:t>Belirlenemeyen</w:t>
      </w:r>
      <w:proofErr w:type="spellEnd"/>
      <w:r w:rsidRPr="1091985A">
        <w:rPr>
          <w:i/>
          <w:iCs/>
        </w:rPr>
        <w:t xml:space="preserve"> Kritik </w:t>
      </w:r>
      <w:proofErr w:type="spellStart"/>
      <w:r w:rsidRPr="1091985A">
        <w:rPr>
          <w:i/>
          <w:iCs/>
        </w:rPr>
        <w:t>Çağrıları</w:t>
      </w:r>
      <w:proofErr w:type="spellEnd"/>
      <w:r w:rsidRPr="1091985A">
        <w:rPr>
          <w:i/>
          <w:iCs/>
        </w:rPr>
        <w:t xml:space="preserve"> </w:t>
      </w:r>
      <w:proofErr w:type="spellStart"/>
      <w:r w:rsidRPr="1091985A">
        <w:rPr>
          <w:i/>
          <w:iCs/>
        </w:rPr>
        <w:t>Yönet</w:t>
      </w:r>
      <w:proofErr w:type="spellEnd"/>
      <w:r w:rsidRPr="1091985A">
        <w:rPr>
          <w:i/>
          <w:iCs/>
        </w:rPr>
        <w:t>"</w:t>
      </w:r>
      <w:r w:rsidRPr="1091985A">
        <w:t xml:space="preserve"> </w:t>
      </w:r>
      <w:proofErr w:type="spellStart"/>
      <w:r w:rsidRPr="1091985A">
        <w:t>mekanizmasını</w:t>
      </w:r>
      <w:proofErr w:type="spellEnd"/>
      <w:r w:rsidRPr="1091985A">
        <w:t xml:space="preserve"> </w:t>
      </w:r>
      <w:proofErr w:type="spellStart"/>
      <w:r w:rsidRPr="1091985A">
        <w:t>tetikler</w:t>
      </w:r>
      <w:proofErr w:type="spellEnd"/>
      <w:r w:rsidRPr="1091985A">
        <w:t>.</w:t>
      </w:r>
    </w:p>
    <w:p w14:paraId="010D5194" w14:textId="6B7C6238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t</w:t>
      </w:r>
      <w:r w:rsidR="1674CFD8" w:rsidRPr="1091985A">
        <w:t xml:space="preserve">weet </w:t>
      </w:r>
      <w:proofErr w:type="spellStart"/>
      <w:r w:rsidRPr="1091985A">
        <w:t>nesnesini</w:t>
      </w:r>
      <w:proofErr w:type="spellEnd"/>
      <w:r w:rsidRPr="1091985A">
        <w:t xml:space="preserve"> </w:t>
      </w:r>
      <w:proofErr w:type="spellStart"/>
      <w:r w:rsidRPr="1091985A">
        <w:t>otomatik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"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Belirsiz</w:t>
      </w:r>
      <w:proofErr w:type="spellEnd"/>
      <w:r w:rsidRPr="1091985A">
        <w:t xml:space="preserve">"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işaretler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haritaya</w:t>
      </w:r>
      <w:proofErr w:type="spellEnd"/>
      <w:r w:rsidRPr="1091985A">
        <w:t xml:space="preserve"> pin </w:t>
      </w:r>
      <w:proofErr w:type="spellStart"/>
      <w:r w:rsidRPr="1091985A">
        <w:t>basılmasını</w:t>
      </w:r>
      <w:proofErr w:type="spellEnd"/>
      <w:r w:rsidRPr="1091985A">
        <w:t xml:space="preserve"> </w:t>
      </w:r>
      <w:proofErr w:type="spellStart"/>
      <w:r w:rsidRPr="1091985A">
        <w:t>önlemek</w:t>
      </w:r>
      <w:proofErr w:type="spellEnd"/>
      <w:r w:rsidRPr="1091985A">
        <w:t xml:space="preserve"> </w:t>
      </w:r>
      <w:proofErr w:type="spellStart"/>
      <w:r w:rsidRPr="1091985A">
        <w:t>amacıyla</w:t>
      </w:r>
      <w:proofErr w:type="spellEnd"/>
      <w:r w:rsidRPr="1091985A">
        <w:t xml:space="preserve"> </w:t>
      </w:r>
      <w:proofErr w:type="spellStart"/>
      <w:r w:rsidRPr="1091985A">
        <w:t>koordinat</w:t>
      </w:r>
      <w:proofErr w:type="spellEnd"/>
      <w:r w:rsidRPr="1091985A">
        <w:t xml:space="preserve"> </w:t>
      </w:r>
      <w:proofErr w:type="spellStart"/>
      <w:r w:rsidRPr="1091985A">
        <w:t>üretmeksizin</w:t>
      </w:r>
      <w:proofErr w:type="spellEnd"/>
      <w:r w:rsidRPr="1091985A">
        <w:t xml:space="preserve">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tabanına</w:t>
      </w:r>
      <w:proofErr w:type="spellEnd"/>
      <w:r w:rsidRPr="1091985A">
        <w:t xml:space="preserve"> </w:t>
      </w:r>
      <w:proofErr w:type="spellStart"/>
      <w:r w:rsidRPr="1091985A">
        <w:t>kaydeder</w:t>
      </w:r>
      <w:proofErr w:type="spellEnd"/>
      <w:r w:rsidRPr="1091985A">
        <w:t>.</w:t>
      </w:r>
    </w:p>
    <w:p w14:paraId="02BDD6F6" w14:textId="155C546C" w:rsidR="76FCC843" w:rsidRDefault="76FCC843" w:rsidP="1091985A">
      <w:pPr>
        <w:pStyle w:val="ListParagraph"/>
        <w:numPr>
          <w:ilvl w:val="1"/>
          <w:numId w:val="21"/>
        </w:numPr>
        <w:spacing w:before="240" w:after="240"/>
      </w:pPr>
      <w:proofErr w:type="spellStart"/>
      <w:r w:rsidRPr="1091985A">
        <w:rPr>
          <w:b/>
          <w:bCs/>
        </w:rPr>
        <w:t>Sistem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Analisti</w:t>
      </w:r>
      <w:proofErr w:type="spellEnd"/>
      <w:r w:rsidRPr="1091985A">
        <w:rPr>
          <w:b/>
          <w:bCs/>
        </w:rPr>
        <w:t xml:space="preserve"> / </w:t>
      </w:r>
      <w:proofErr w:type="spellStart"/>
      <w:r w:rsidRPr="1091985A">
        <w:rPr>
          <w:b/>
          <w:bCs/>
        </w:rPr>
        <w:t>Operatör</w:t>
      </w:r>
      <w:proofErr w:type="spellEnd"/>
      <w:r w:rsidRPr="1091985A">
        <w:t xml:space="preserve">, </w:t>
      </w:r>
      <w:proofErr w:type="spellStart"/>
      <w:r w:rsidRPr="1091985A">
        <w:t>konumu</w:t>
      </w:r>
      <w:proofErr w:type="spellEnd"/>
      <w:r w:rsidRPr="1091985A">
        <w:t xml:space="preserve"> </w:t>
      </w:r>
      <w:proofErr w:type="spellStart"/>
      <w:r w:rsidRPr="1091985A">
        <w:t>belirlenemeyen</w:t>
      </w:r>
      <w:proofErr w:type="spellEnd"/>
      <w:r w:rsidRPr="1091985A">
        <w:t xml:space="preserve"> </w:t>
      </w:r>
      <w:proofErr w:type="spellStart"/>
      <w:r w:rsidRPr="1091985A">
        <w:t>kritik</w:t>
      </w:r>
      <w:proofErr w:type="spellEnd"/>
      <w:r w:rsidRPr="1091985A">
        <w:t xml:space="preserve"> </w:t>
      </w:r>
      <w:proofErr w:type="spellStart"/>
      <w:r w:rsidRPr="1091985A">
        <w:t>çağrılar</w:t>
      </w:r>
      <w:proofErr w:type="spellEnd"/>
      <w:r w:rsidRPr="1091985A">
        <w:t xml:space="preserve"> </w:t>
      </w:r>
      <w:proofErr w:type="spellStart"/>
      <w:r w:rsidRPr="1091985A">
        <w:t>yönetim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kayıtları</w:t>
      </w:r>
      <w:proofErr w:type="spellEnd"/>
      <w:r w:rsidRPr="1091985A">
        <w:t xml:space="preserve"> </w:t>
      </w:r>
      <w:proofErr w:type="spellStart"/>
      <w:r w:rsidRPr="1091985A">
        <w:t>listeler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manuel</w:t>
      </w:r>
      <w:proofErr w:type="spellEnd"/>
      <w:r w:rsidRPr="1091985A">
        <w:t xml:space="preserve"> </w:t>
      </w:r>
      <w:proofErr w:type="spellStart"/>
      <w:r w:rsidRPr="1091985A">
        <w:t>analiz</w:t>
      </w:r>
      <w:proofErr w:type="spellEnd"/>
      <w:r w:rsidRPr="1091985A">
        <w:t xml:space="preserve"> </w:t>
      </w:r>
      <w:proofErr w:type="spellStart"/>
      <w:r w:rsidRPr="1091985A">
        <w:t>süreçlerine</w:t>
      </w:r>
      <w:proofErr w:type="spellEnd"/>
      <w:r w:rsidRPr="1091985A">
        <w:t xml:space="preserve"> </w:t>
      </w:r>
      <w:proofErr w:type="spellStart"/>
      <w:r w:rsidRPr="1091985A">
        <w:t>dahil</w:t>
      </w:r>
      <w:proofErr w:type="spellEnd"/>
      <w:r w:rsidRPr="1091985A">
        <w:t xml:space="preserve"> </w:t>
      </w:r>
      <w:proofErr w:type="spellStart"/>
      <w:r w:rsidRPr="1091985A">
        <w:t>eder</w:t>
      </w:r>
      <w:proofErr w:type="spellEnd"/>
      <w:r w:rsidRPr="1091985A">
        <w:t>.</w:t>
      </w:r>
    </w:p>
    <w:p w14:paraId="6D390960" w14:textId="44606BB2" w:rsidR="76FCC843" w:rsidRDefault="76FCC843" w:rsidP="1091985A">
      <w:pPr>
        <w:pStyle w:val="ListParagraph"/>
        <w:numPr>
          <w:ilvl w:val="0"/>
          <w:numId w:val="21"/>
        </w:numPr>
        <w:spacing w:before="240" w:after="240"/>
      </w:pPr>
      <w:proofErr w:type="spellStart"/>
      <w:r w:rsidRPr="1091985A">
        <w:rPr>
          <w:b/>
          <w:bCs/>
        </w:rPr>
        <w:t>Süreç</w:t>
      </w:r>
      <w:proofErr w:type="spellEnd"/>
      <w:r w:rsidRPr="1091985A">
        <w:rPr>
          <w:b/>
          <w:bCs/>
        </w:rPr>
        <w:t xml:space="preserve"> Sonu Durumu:</w:t>
      </w:r>
      <w:r w:rsidRPr="1091985A">
        <w:t xml:space="preserve"> </w:t>
      </w:r>
      <w:proofErr w:type="spellStart"/>
      <w:r w:rsidRPr="1091985A">
        <w:t>Konumsuz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sistemi</w:t>
      </w:r>
      <w:proofErr w:type="spellEnd"/>
      <w:r w:rsidRPr="1091985A">
        <w:t xml:space="preserve"> </w:t>
      </w:r>
      <w:proofErr w:type="spellStart"/>
      <w:r w:rsidRPr="1091985A">
        <w:t>çökertmeden</w:t>
      </w:r>
      <w:proofErr w:type="spellEnd"/>
      <w:r w:rsidRPr="1091985A">
        <w:t xml:space="preserve"> </w:t>
      </w:r>
      <w:proofErr w:type="spellStart"/>
      <w:r w:rsidRPr="1091985A">
        <w:t>güvenli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</w:t>
      </w:r>
      <w:proofErr w:type="spellStart"/>
      <w:r w:rsidRPr="1091985A">
        <w:t>işlenmiş</w:t>
      </w:r>
      <w:proofErr w:type="spellEnd"/>
      <w:r w:rsidRPr="1091985A">
        <w:t xml:space="preserve">; </w:t>
      </w:r>
      <w:proofErr w:type="spellStart"/>
      <w:r w:rsidRPr="1091985A">
        <w:t>haritadan</w:t>
      </w:r>
      <w:proofErr w:type="spellEnd"/>
      <w:r w:rsidRPr="1091985A">
        <w:t xml:space="preserve"> </w:t>
      </w:r>
      <w:proofErr w:type="spellStart"/>
      <w:r w:rsidRPr="1091985A">
        <w:t>izole</w:t>
      </w:r>
      <w:proofErr w:type="spellEnd"/>
      <w:r w:rsidRPr="1091985A">
        <w:t xml:space="preserve"> </w:t>
      </w:r>
      <w:proofErr w:type="spellStart"/>
      <w:r w:rsidRPr="1091985A">
        <w:t>edilerek</w:t>
      </w:r>
      <w:proofErr w:type="spellEnd"/>
      <w:r w:rsidRPr="1091985A">
        <w:t xml:space="preserve">, </w:t>
      </w:r>
      <w:proofErr w:type="spellStart"/>
      <w:r w:rsidRPr="1091985A">
        <w:t>manuel</w:t>
      </w:r>
      <w:proofErr w:type="spellEnd"/>
      <w:r w:rsidRPr="1091985A">
        <w:t xml:space="preserve"> </w:t>
      </w:r>
      <w:proofErr w:type="spellStart"/>
      <w:r w:rsidRPr="1091985A">
        <w:t>incelenmek</w:t>
      </w:r>
      <w:proofErr w:type="spellEnd"/>
      <w:r w:rsidRPr="1091985A">
        <w:t xml:space="preserve"> </w:t>
      </w:r>
      <w:proofErr w:type="spellStart"/>
      <w:r w:rsidRPr="1091985A">
        <w:t>üzere</w:t>
      </w:r>
      <w:proofErr w:type="spellEnd"/>
      <w:r w:rsidRPr="1091985A">
        <w:t xml:space="preserve"> </w:t>
      </w:r>
      <w:proofErr w:type="spellStart"/>
      <w:r w:rsidRPr="1091985A">
        <w:t>analist</w:t>
      </w:r>
      <w:proofErr w:type="spellEnd"/>
      <w:r w:rsidRPr="1091985A">
        <w:t xml:space="preserve"> </w:t>
      </w:r>
      <w:proofErr w:type="spellStart"/>
      <w:r w:rsidRPr="1091985A">
        <w:t>paneline</w:t>
      </w:r>
      <w:proofErr w:type="spellEnd"/>
      <w:r w:rsidRPr="1091985A">
        <w:t xml:space="preserve"> </w:t>
      </w:r>
      <w:proofErr w:type="spellStart"/>
      <w:r w:rsidRPr="1091985A">
        <w:t>sevk</w:t>
      </w:r>
      <w:proofErr w:type="spellEnd"/>
      <w:r w:rsidRPr="1091985A">
        <w:t xml:space="preserve"> </w:t>
      </w:r>
      <w:proofErr w:type="spellStart"/>
      <w:r w:rsidRPr="1091985A">
        <w:t>edilmiştir</w:t>
      </w:r>
      <w:proofErr w:type="spellEnd"/>
      <w:r w:rsidRPr="1091985A">
        <w:t>.</w:t>
      </w:r>
    </w:p>
    <w:p w14:paraId="17FB7461" w14:textId="40F6AB59" w:rsidR="1091985A" w:rsidRDefault="1091985A" w:rsidP="1091985A">
      <w:pPr>
        <w:spacing w:before="240" w:after="240"/>
      </w:pPr>
    </w:p>
    <w:p w14:paraId="6405AB72" w14:textId="35707684" w:rsidR="049176D9" w:rsidRDefault="049176D9" w:rsidP="1091985A">
      <w:pPr>
        <w:pStyle w:val="Heading2"/>
      </w:pPr>
      <w:bookmarkStart w:id="21" w:name="_Toc234791434"/>
      <w:bookmarkStart w:id="22" w:name="_Toc234791617"/>
      <w:r>
        <w:lastRenderedPageBreak/>
        <w:t>3</w:t>
      </w:r>
      <w:r w:rsidR="64920896">
        <w:t xml:space="preserve">.2. </w:t>
      </w:r>
      <w:r w:rsidR="4485B1AF">
        <w:t xml:space="preserve">Use Case </w:t>
      </w:r>
      <w:proofErr w:type="spellStart"/>
      <w:r w:rsidR="4485B1AF">
        <w:t>Model</w:t>
      </w:r>
      <w:r w:rsidR="243E3C20">
        <w:t>i</w:t>
      </w:r>
      <w:bookmarkEnd w:id="21"/>
      <w:bookmarkEnd w:id="22"/>
      <w:proofErr w:type="spellEnd"/>
    </w:p>
    <w:p w14:paraId="15FAF2F2" w14:textId="7116D23C" w:rsidR="357BE746" w:rsidRDefault="357BE746" w:rsidP="1091985A">
      <w:r>
        <w:rPr>
          <w:noProof/>
        </w:rPr>
        <w:drawing>
          <wp:inline distT="0" distB="0" distL="0" distR="0" wp14:anchorId="5A0D2401" wp14:editId="5B9C5983">
            <wp:extent cx="5200650" cy="6191250"/>
            <wp:effectExtent l="0" t="0" r="0" b="0"/>
            <wp:docPr id="871896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6972" name="Picture 871896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7BC" w14:textId="728BCDEA" w:rsidR="12C9CD86" w:rsidRDefault="12C9CD86" w:rsidP="1091985A">
      <w:pPr>
        <w:jc w:val="center"/>
      </w:pPr>
      <w:proofErr w:type="spellStart"/>
      <w:r w:rsidRPr="1091985A">
        <w:rPr>
          <w:b/>
          <w:bCs/>
        </w:rPr>
        <w:t>Şekil</w:t>
      </w:r>
      <w:proofErr w:type="spellEnd"/>
      <w:r w:rsidRPr="1091985A">
        <w:rPr>
          <w:b/>
          <w:bCs/>
        </w:rPr>
        <w:t xml:space="preserve"> 1:</w:t>
      </w:r>
      <w:r w:rsidRPr="1091985A">
        <w:t xml:space="preserve"> </w:t>
      </w:r>
      <w:proofErr w:type="spellStart"/>
      <w:r w:rsidRPr="1091985A">
        <w:t>ManifestAI</w:t>
      </w:r>
      <w:proofErr w:type="spellEnd"/>
      <w:r w:rsidRPr="1091985A">
        <w:t xml:space="preserve"> </w:t>
      </w:r>
      <w:proofErr w:type="spellStart"/>
      <w:r w:rsidRPr="1091985A">
        <w:t>Platformu</w:t>
      </w:r>
      <w:proofErr w:type="spellEnd"/>
      <w:r w:rsidRPr="1091985A">
        <w:t xml:space="preserve"> </w:t>
      </w:r>
      <w:proofErr w:type="spellStart"/>
      <w:r w:rsidRPr="1091985A">
        <w:t>Aktör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İşlevsel</w:t>
      </w:r>
      <w:proofErr w:type="spellEnd"/>
      <w:r w:rsidRPr="1091985A">
        <w:t xml:space="preserve"> </w:t>
      </w:r>
      <w:proofErr w:type="spellStart"/>
      <w:r w:rsidRPr="1091985A">
        <w:t>Kullanım</w:t>
      </w:r>
      <w:proofErr w:type="spellEnd"/>
      <w:r w:rsidRPr="1091985A">
        <w:t xml:space="preserve"> Durumu (Use Case) </w:t>
      </w:r>
      <w:proofErr w:type="spellStart"/>
      <w:r w:rsidRPr="1091985A">
        <w:t>Diyagramı</w:t>
      </w:r>
      <w:proofErr w:type="spellEnd"/>
    </w:p>
    <w:p w14:paraId="33B059DC" w14:textId="604A1905" w:rsidR="1091985A" w:rsidRDefault="1091985A" w:rsidP="1091985A">
      <w:pPr>
        <w:rPr>
          <w:i/>
          <w:iCs/>
          <w:color w:val="6B7380"/>
          <w:sz w:val="20"/>
          <w:szCs w:val="20"/>
        </w:rPr>
      </w:pPr>
    </w:p>
    <w:p w14:paraId="48FD92A1" w14:textId="48B6E1CE" w:rsidR="1091985A" w:rsidRDefault="1091985A" w:rsidP="1091985A">
      <w:pPr>
        <w:rPr>
          <w:i/>
          <w:iCs/>
          <w:color w:val="6B7380"/>
          <w:sz w:val="20"/>
          <w:szCs w:val="20"/>
        </w:rPr>
      </w:pPr>
    </w:p>
    <w:p w14:paraId="293D0B4D" w14:textId="686CA533" w:rsidR="1091985A" w:rsidRDefault="1091985A" w:rsidP="1091985A">
      <w:pPr>
        <w:rPr>
          <w:b/>
          <w:bCs/>
        </w:rPr>
      </w:pPr>
    </w:p>
    <w:p w14:paraId="23C8053C" w14:textId="0C11DB4D" w:rsidR="1091985A" w:rsidRDefault="1091985A" w:rsidP="1091985A">
      <w:pPr>
        <w:rPr>
          <w:b/>
          <w:bCs/>
        </w:rPr>
      </w:pPr>
    </w:p>
    <w:p w14:paraId="4ACB482A" w14:textId="77777777" w:rsidR="00200883" w:rsidRDefault="00200883" w:rsidP="1091985A">
      <w:pPr>
        <w:rPr>
          <w:b/>
          <w:bCs/>
        </w:rPr>
      </w:pPr>
    </w:p>
    <w:p w14:paraId="368F17D2" w14:textId="44F1D6EF" w:rsidR="5EE92B8E" w:rsidRDefault="5EE92B8E" w:rsidP="1091985A">
      <w:pPr>
        <w:rPr>
          <w:b/>
          <w:bCs/>
        </w:rPr>
      </w:pPr>
      <w:r w:rsidRPr="1091985A">
        <w:rPr>
          <w:b/>
          <w:bCs/>
        </w:rPr>
        <w:lastRenderedPageBreak/>
        <w:t xml:space="preserve">Use Case Model </w:t>
      </w:r>
      <w:proofErr w:type="spellStart"/>
      <w:r w:rsidRPr="1091985A">
        <w:rPr>
          <w:b/>
          <w:bCs/>
        </w:rPr>
        <w:t>Açıklamaları</w:t>
      </w:r>
      <w:proofErr w:type="spellEnd"/>
      <w:r w:rsidRPr="1091985A">
        <w:rPr>
          <w:b/>
          <w:bCs/>
        </w:rPr>
        <w:t xml:space="preserve"> </w:t>
      </w:r>
    </w:p>
    <w:p w14:paraId="41077BEA" w14:textId="69088250" w:rsidR="5EE92B8E" w:rsidRDefault="5EE92B8E" w:rsidP="1091985A">
      <w:pPr>
        <w:spacing w:after="240"/>
      </w:pPr>
      <w:r w:rsidRPr="1091985A">
        <w:t xml:space="preserve">Bu </w:t>
      </w:r>
      <w:proofErr w:type="spellStart"/>
      <w:r w:rsidRPr="1091985A">
        <w:t>bölümde</w:t>
      </w:r>
      <w:proofErr w:type="spellEnd"/>
      <w:r w:rsidRPr="1091985A">
        <w:t xml:space="preserve">, Akıllı Afet </w:t>
      </w:r>
      <w:proofErr w:type="spellStart"/>
      <w:r w:rsidRPr="1091985A">
        <w:t>Koordinasyon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Teyit</w:t>
      </w:r>
      <w:proofErr w:type="spellEnd"/>
      <w:r w:rsidRPr="1091985A">
        <w:t xml:space="preserve"> </w:t>
      </w:r>
      <w:proofErr w:type="spellStart"/>
      <w:r w:rsidRPr="1091985A">
        <w:t>Platformu'nun</w:t>
      </w:r>
      <w:proofErr w:type="spellEnd"/>
      <w:r w:rsidRPr="1091985A">
        <w:t xml:space="preserve"> </w:t>
      </w:r>
      <w:proofErr w:type="spellStart"/>
      <w:r w:rsidRPr="1091985A">
        <w:t>sınırlarını</w:t>
      </w:r>
      <w:proofErr w:type="spellEnd"/>
      <w:r w:rsidRPr="1091985A">
        <w:t xml:space="preserve"> </w:t>
      </w:r>
      <w:proofErr w:type="spellStart"/>
      <w:r w:rsidRPr="1091985A">
        <w:t>belirleyen</w:t>
      </w:r>
      <w:proofErr w:type="spellEnd"/>
      <w:r w:rsidRPr="1091985A">
        <w:t xml:space="preserve"> Use Case </w:t>
      </w:r>
      <w:proofErr w:type="spellStart"/>
      <w:r w:rsidRPr="1091985A">
        <w:t>diyagramında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</w:t>
      </w:r>
      <w:proofErr w:type="spellStart"/>
      <w:r w:rsidRPr="1091985A">
        <w:t>işlevsel</w:t>
      </w:r>
      <w:proofErr w:type="spellEnd"/>
      <w:r w:rsidRPr="1091985A">
        <w:t xml:space="preserve"> </w:t>
      </w:r>
      <w:proofErr w:type="spellStart"/>
      <w:r w:rsidRPr="1091985A">
        <w:t>süreçler</w:t>
      </w:r>
      <w:proofErr w:type="spellEnd"/>
      <w:r w:rsidRPr="1091985A">
        <w:t xml:space="preserve"> </w:t>
      </w:r>
      <w:proofErr w:type="spellStart"/>
      <w:r w:rsidRPr="1091985A">
        <w:t>detaylı</w:t>
      </w:r>
      <w:proofErr w:type="spellEnd"/>
      <w:r w:rsidRPr="1091985A">
        <w:t xml:space="preserve"> </w:t>
      </w:r>
      <w:proofErr w:type="spellStart"/>
      <w:r w:rsidRPr="1091985A">
        <w:t>yapısal</w:t>
      </w:r>
      <w:proofErr w:type="spellEnd"/>
      <w:r w:rsidRPr="1091985A">
        <w:t xml:space="preserve"> </w:t>
      </w:r>
      <w:proofErr w:type="spellStart"/>
      <w:r w:rsidRPr="1091985A">
        <w:t>şablonlarla</w:t>
      </w:r>
      <w:proofErr w:type="spellEnd"/>
      <w:r w:rsidRPr="1091985A">
        <w:t xml:space="preserve"> </w:t>
      </w:r>
      <w:proofErr w:type="spellStart"/>
      <w:r w:rsidRPr="1091985A">
        <w:t>açıklanmıştır</w:t>
      </w:r>
      <w:proofErr w:type="spellEnd"/>
      <w:r w:rsidRPr="1091985A">
        <w:t>.</w:t>
      </w:r>
    </w:p>
    <w:p w14:paraId="17249F95" w14:textId="741CC9ED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UC-1: Tweet </w:t>
      </w:r>
      <w:proofErr w:type="spellStart"/>
      <w:r w:rsidRPr="1091985A">
        <w:rPr>
          <w:b/>
          <w:bCs/>
        </w:rPr>
        <w:t>Akışını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Başlat</w:t>
      </w:r>
      <w:proofErr w:type="spellEnd"/>
      <w:r w:rsidRPr="1091985A">
        <w:rPr>
          <w:b/>
          <w:bCs/>
        </w:rPr>
        <w:t>/</w:t>
      </w:r>
      <w:proofErr w:type="spellStart"/>
      <w:r w:rsidRPr="1091985A">
        <w:rPr>
          <w:b/>
          <w:bCs/>
        </w:rPr>
        <w:t>Simüle</w:t>
      </w:r>
      <w:proofErr w:type="spellEnd"/>
      <w:r w:rsidRPr="1091985A">
        <w:rPr>
          <w:b/>
          <w:bCs/>
        </w:rPr>
        <w:t xml:space="preserve"> Et</w:t>
      </w:r>
    </w:p>
    <w:p w14:paraId="34A862B5" w14:textId="34A132CE" w:rsidR="5EE92B8E" w:rsidRDefault="5EE92B8E" w:rsidP="1091985A">
      <w:pPr>
        <w:pStyle w:val="ListParagraph"/>
        <w:numPr>
          <w:ilvl w:val="0"/>
          <w:numId w:val="20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Afet </w:t>
      </w:r>
      <w:proofErr w:type="spellStart"/>
      <w:r w:rsidRPr="1091985A">
        <w:t>arşiv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setindeki</w:t>
      </w:r>
      <w:proofErr w:type="spellEnd"/>
      <w:r w:rsidRPr="1091985A">
        <w:t xml:space="preserve"> ham </w:t>
      </w:r>
      <w:proofErr w:type="spellStart"/>
      <w:r w:rsidRPr="1091985A">
        <w:t>verilerin</w:t>
      </w:r>
      <w:proofErr w:type="spellEnd"/>
      <w:r w:rsidRPr="1091985A">
        <w:t xml:space="preserve"> zaman </w:t>
      </w:r>
      <w:proofErr w:type="spellStart"/>
      <w:r w:rsidRPr="1091985A">
        <w:t>damgasına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şeklinde</w:t>
      </w:r>
      <w:proofErr w:type="spellEnd"/>
      <w:r w:rsidRPr="1091985A">
        <w:t xml:space="preserve"> </w:t>
      </w:r>
      <w:proofErr w:type="spellStart"/>
      <w:r w:rsidRPr="1091985A">
        <w:t>pompalanması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77E2ED92" w14:textId="0EB91B93" w:rsidR="5EE92B8E" w:rsidRDefault="5EE92B8E" w:rsidP="1091985A">
      <w:pPr>
        <w:pStyle w:val="ListParagraph"/>
        <w:numPr>
          <w:ilvl w:val="0"/>
          <w:numId w:val="20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Veri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Simülatörü</w:t>
      </w:r>
      <w:proofErr w:type="spellEnd"/>
      <w:r w:rsidRPr="1091985A">
        <w:t>.</w:t>
      </w:r>
    </w:p>
    <w:p w14:paraId="49BEB7AE" w14:textId="5F17C6E0" w:rsidR="5EE92B8E" w:rsidRDefault="5EE92B8E" w:rsidP="1091985A">
      <w:pPr>
        <w:pStyle w:val="ListParagraph"/>
        <w:numPr>
          <w:ilvl w:val="0"/>
          <w:numId w:val="20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UC-2: Tweet </w:t>
      </w:r>
      <w:proofErr w:type="spellStart"/>
      <w:r w:rsidRPr="1091985A">
        <w:t>Metnini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İşlemeden</w:t>
      </w:r>
      <w:proofErr w:type="spellEnd"/>
      <w:r w:rsidRPr="1091985A">
        <w:t xml:space="preserve"> </w:t>
      </w:r>
      <w:proofErr w:type="spellStart"/>
      <w:r w:rsidRPr="1091985A">
        <w:t>Geçir</w:t>
      </w:r>
      <w:proofErr w:type="spellEnd"/>
      <w:r w:rsidRPr="1091985A">
        <w:t xml:space="preserve"> use </w:t>
      </w:r>
      <w:proofErr w:type="spellStart"/>
      <w:r w:rsidRPr="1091985A">
        <w:t>case'ini</w:t>
      </w:r>
      <w:proofErr w:type="spellEnd"/>
      <w:r w:rsidRPr="1091985A">
        <w:t xml:space="preserve"> </w:t>
      </w:r>
      <w:proofErr w:type="spellStart"/>
      <w:r w:rsidRPr="1091985A">
        <w:t>zorunlu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içerir</w:t>
      </w:r>
      <w:proofErr w:type="spellEnd"/>
      <w:r w:rsidRPr="1091985A">
        <w:t>.</w:t>
      </w:r>
    </w:p>
    <w:p w14:paraId="7B951DBB" w14:textId="4F502C4D" w:rsidR="5EE92B8E" w:rsidRDefault="5EE92B8E" w:rsidP="1091985A">
      <w:pPr>
        <w:pStyle w:val="ListParagraph"/>
        <w:numPr>
          <w:ilvl w:val="0"/>
          <w:numId w:val="20"/>
        </w:numPr>
        <w:spacing w:after="240"/>
      </w:pPr>
      <w:proofErr w:type="spellStart"/>
      <w:r w:rsidRPr="1091985A">
        <w:rPr>
          <w:b/>
          <w:bCs/>
        </w:rPr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="36051F92" w:rsidRPr="1091985A">
        <w:rPr>
          <w:b/>
          <w:bCs/>
        </w:rPr>
        <w:t>:</w:t>
      </w:r>
      <w:r w:rsidRPr="1091985A">
        <w:t xml:space="preserve"> 6 </w:t>
      </w:r>
      <w:proofErr w:type="spellStart"/>
      <w:r w:rsidRPr="1091985A">
        <w:t>Şubat</w:t>
      </w:r>
      <w:proofErr w:type="spellEnd"/>
      <w:r w:rsidRPr="1091985A">
        <w:t xml:space="preserve"> </w:t>
      </w:r>
      <w:proofErr w:type="spellStart"/>
      <w:r w:rsidRPr="1091985A">
        <w:t>depremi</w:t>
      </w:r>
      <w:proofErr w:type="spellEnd"/>
      <w:r w:rsidRPr="1091985A">
        <w:t xml:space="preserve"> X (Twitter)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havuzunun</w:t>
      </w:r>
      <w:proofErr w:type="spellEnd"/>
      <w:r w:rsidRPr="1091985A">
        <w:t xml:space="preserve"> </w:t>
      </w:r>
      <w:proofErr w:type="spellStart"/>
      <w:r w:rsidRPr="1091985A">
        <w:t>erişilebilir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FastAPI</w:t>
      </w:r>
      <w:proofErr w:type="spellEnd"/>
      <w:r w:rsidRPr="1091985A">
        <w:t xml:space="preserve"> backend </w:t>
      </w:r>
      <w:proofErr w:type="spellStart"/>
      <w:r w:rsidRPr="1091985A">
        <w:t>sunucusunun</w:t>
      </w:r>
      <w:proofErr w:type="spellEnd"/>
      <w:r w:rsidRPr="1091985A">
        <w:t xml:space="preserve"> </w:t>
      </w:r>
      <w:proofErr w:type="spellStart"/>
      <w:r w:rsidRPr="1091985A">
        <w:t>aktif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 xml:space="preserve">. </w:t>
      </w:r>
    </w:p>
    <w:p w14:paraId="54BFA8DA" w14:textId="516E5496" w:rsidR="5EE92B8E" w:rsidRDefault="5EE92B8E" w:rsidP="1091985A">
      <w:pPr>
        <w:pStyle w:val="ListParagraph"/>
        <w:numPr>
          <w:ilvl w:val="0"/>
          <w:numId w:val="20"/>
        </w:numPr>
        <w:spacing w:after="240"/>
        <w:rPr>
          <w:b/>
          <w:bCs/>
        </w:rPr>
      </w:pPr>
      <w:r w:rsidRPr="1091985A">
        <w:rPr>
          <w:b/>
          <w:bCs/>
        </w:rPr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416AB3FF" w14:textId="1CFBA459" w:rsidR="5EE92B8E" w:rsidRDefault="5EE92B8E" w:rsidP="1091985A">
      <w:pPr>
        <w:pStyle w:val="ListParagraph"/>
        <w:numPr>
          <w:ilvl w:val="1"/>
          <w:numId w:val="20"/>
        </w:numPr>
        <w:spacing w:after="240"/>
      </w:pPr>
      <w:proofErr w:type="spellStart"/>
      <w:r w:rsidRPr="1091985A">
        <w:t>Aktör</w:t>
      </w:r>
      <w:proofErr w:type="spellEnd"/>
      <w:r w:rsidRPr="1091985A">
        <w:t xml:space="preserve">, </w:t>
      </w:r>
      <w:proofErr w:type="spellStart"/>
      <w:r w:rsidRPr="1091985A">
        <w:t>simülasyon</w:t>
      </w:r>
      <w:proofErr w:type="spellEnd"/>
      <w:r w:rsidRPr="1091985A">
        <w:t xml:space="preserve"> </w:t>
      </w:r>
      <w:proofErr w:type="spellStart"/>
      <w:r w:rsidRPr="1091985A">
        <w:t>kontrol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hızını</w:t>
      </w:r>
      <w:proofErr w:type="spellEnd"/>
      <w:r w:rsidRPr="1091985A">
        <w:t xml:space="preserve"> </w:t>
      </w:r>
      <w:proofErr w:type="spellStart"/>
      <w:r w:rsidRPr="1091985A">
        <w:t>belirleyerek</w:t>
      </w:r>
      <w:proofErr w:type="spellEnd"/>
      <w:r w:rsidRPr="1091985A">
        <w:t xml:space="preserve"> </w:t>
      </w:r>
      <w:proofErr w:type="spellStart"/>
      <w:r w:rsidRPr="1091985A">
        <w:t>simülasyonu</w:t>
      </w:r>
      <w:proofErr w:type="spellEnd"/>
      <w:r w:rsidRPr="1091985A">
        <w:t xml:space="preserve"> </w:t>
      </w:r>
      <w:proofErr w:type="spellStart"/>
      <w:r w:rsidRPr="1091985A">
        <w:t>başlatır</w:t>
      </w:r>
      <w:proofErr w:type="spellEnd"/>
      <w:r w:rsidRPr="1091985A">
        <w:t xml:space="preserve">. </w:t>
      </w:r>
    </w:p>
    <w:p w14:paraId="3B38A852" w14:textId="3F618AF1" w:rsidR="5EE92B8E" w:rsidRDefault="5EE92B8E" w:rsidP="1091985A">
      <w:pPr>
        <w:pStyle w:val="ListParagraph"/>
        <w:numPr>
          <w:ilvl w:val="1"/>
          <w:numId w:val="20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verileri</w:t>
      </w:r>
      <w:proofErr w:type="spellEnd"/>
      <w:r w:rsidRPr="1091985A">
        <w:t xml:space="preserve"> zaman </w:t>
      </w:r>
      <w:proofErr w:type="spellStart"/>
      <w:r w:rsidRPr="1091985A">
        <w:t>damgasına</w:t>
      </w:r>
      <w:proofErr w:type="spellEnd"/>
      <w:r w:rsidRPr="1091985A">
        <w:t xml:space="preserve"> </w:t>
      </w:r>
      <w:proofErr w:type="spellStart"/>
      <w:r w:rsidRPr="1091985A">
        <w:t>göre</w:t>
      </w:r>
      <w:proofErr w:type="spellEnd"/>
      <w:r w:rsidRPr="1091985A">
        <w:t xml:space="preserve"> </w:t>
      </w:r>
      <w:proofErr w:type="spellStart"/>
      <w:r w:rsidRPr="1091985A">
        <w:t>sıralı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bellek</w:t>
      </w:r>
      <w:proofErr w:type="spellEnd"/>
      <w:r w:rsidRPr="1091985A">
        <w:t xml:space="preserve"> </w:t>
      </w:r>
      <w:proofErr w:type="spellStart"/>
      <w:r w:rsidRPr="1091985A">
        <w:t>katmanına</w:t>
      </w:r>
      <w:proofErr w:type="spellEnd"/>
      <w:r w:rsidRPr="1091985A">
        <w:t xml:space="preserve"> </w:t>
      </w:r>
      <w:proofErr w:type="spellStart"/>
      <w:r w:rsidRPr="1091985A">
        <w:t>çeker</w:t>
      </w:r>
      <w:proofErr w:type="spellEnd"/>
      <w:r w:rsidRPr="1091985A">
        <w:t xml:space="preserve">. </w:t>
      </w:r>
    </w:p>
    <w:p w14:paraId="2DBBD9A7" w14:textId="2209269C" w:rsidR="5EE92B8E" w:rsidRDefault="5EE92B8E" w:rsidP="1091985A">
      <w:pPr>
        <w:pStyle w:val="ListParagraph"/>
        <w:numPr>
          <w:ilvl w:val="1"/>
          <w:numId w:val="20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hattının</w:t>
      </w:r>
      <w:proofErr w:type="spellEnd"/>
      <w:r w:rsidRPr="1091985A">
        <w:t xml:space="preserve"> </w:t>
      </w:r>
      <w:proofErr w:type="spellStart"/>
      <w:r w:rsidRPr="1091985A">
        <w:t>sürekliliğini</w:t>
      </w:r>
      <w:proofErr w:type="spellEnd"/>
      <w:r w:rsidRPr="1091985A">
        <w:t xml:space="preserve"> </w:t>
      </w:r>
      <w:proofErr w:type="spellStart"/>
      <w:r w:rsidRPr="1091985A">
        <w:t>sağlamak</w:t>
      </w:r>
      <w:proofErr w:type="spellEnd"/>
      <w:r w:rsidRPr="1091985A">
        <w:t xml:space="preserve"> </w:t>
      </w:r>
      <w:proofErr w:type="spellStart"/>
      <w:r w:rsidRPr="1091985A">
        <w:t>adına</w:t>
      </w:r>
      <w:proofErr w:type="spellEnd"/>
      <w:r w:rsidRPr="1091985A">
        <w:t xml:space="preserve"> </w:t>
      </w:r>
      <w:proofErr w:type="spellStart"/>
      <w:r w:rsidRPr="1091985A">
        <w:t>otomatik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UC-2 </w:t>
      </w:r>
      <w:proofErr w:type="spellStart"/>
      <w:r w:rsidRPr="1091985A">
        <w:t>işlevini</w:t>
      </w:r>
      <w:proofErr w:type="spellEnd"/>
      <w:r w:rsidRPr="1091985A">
        <w:t xml:space="preserve"> </w:t>
      </w:r>
      <w:proofErr w:type="spellStart"/>
      <w:r w:rsidRPr="1091985A">
        <w:t>tetikler</w:t>
      </w:r>
      <w:proofErr w:type="spellEnd"/>
      <w:r w:rsidRPr="1091985A">
        <w:t>.</w:t>
      </w:r>
    </w:p>
    <w:p w14:paraId="11B9EA1B" w14:textId="322471AC" w:rsidR="5EE92B8E" w:rsidRDefault="5EE92B8E" w:rsidP="1091985A">
      <w:pPr>
        <w:pStyle w:val="ListParagraph"/>
        <w:numPr>
          <w:ilvl w:val="0"/>
          <w:numId w:val="20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Ham tweet </w:t>
      </w:r>
      <w:proofErr w:type="spellStart"/>
      <w:r w:rsidRPr="1091985A">
        <w:t>verileri</w:t>
      </w:r>
      <w:proofErr w:type="spellEnd"/>
      <w:r w:rsidRPr="1091985A">
        <w:t xml:space="preserve">, </w:t>
      </w:r>
      <w:proofErr w:type="spellStart"/>
      <w:r w:rsidRPr="1091985A">
        <w:t>kesintisiz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</w:t>
      </w:r>
      <w:proofErr w:type="spellStart"/>
      <w:r w:rsidRPr="1091985A">
        <w:t>katmanına</w:t>
      </w:r>
      <w:proofErr w:type="spellEnd"/>
      <w:r w:rsidRPr="1091985A">
        <w:t xml:space="preserve"> </w:t>
      </w:r>
      <w:proofErr w:type="spellStart"/>
      <w:r w:rsidRPr="1091985A">
        <w:t>aktarılmış</w:t>
      </w:r>
      <w:proofErr w:type="spellEnd"/>
      <w:r w:rsidRPr="1091985A">
        <w:t xml:space="preserve"> </w:t>
      </w:r>
      <w:proofErr w:type="spellStart"/>
      <w:r w:rsidRPr="1091985A">
        <w:t>olur</w:t>
      </w:r>
      <w:proofErr w:type="spellEnd"/>
      <w:r w:rsidRPr="1091985A">
        <w:t xml:space="preserve">. </w:t>
      </w:r>
    </w:p>
    <w:p w14:paraId="41FF45FD" w14:textId="53860439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UC-2: Tweet </w:t>
      </w:r>
      <w:proofErr w:type="spellStart"/>
      <w:r w:rsidRPr="1091985A">
        <w:rPr>
          <w:b/>
          <w:bCs/>
        </w:rPr>
        <w:t>Metnini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Ön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İşlemeden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Geçir</w:t>
      </w:r>
      <w:proofErr w:type="spellEnd"/>
    </w:p>
    <w:p w14:paraId="7AE13C44" w14:textId="0E80248C" w:rsidR="5EE92B8E" w:rsidRDefault="5EE92B8E" w:rsidP="1091985A">
      <w:pPr>
        <w:pStyle w:val="ListParagraph"/>
        <w:numPr>
          <w:ilvl w:val="0"/>
          <w:numId w:val="19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Boru </w:t>
      </w:r>
      <w:proofErr w:type="spellStart"/>
      <w:r w:rsidRPr="1091985A">
        <w:t>hattına</w:t>
      </w:r>
      <w:proofErr w:type="spellEnd"/>
      <w:r w:rsidRPr="1091985A">
        <w:t xml:space="preserve"> </w:t>
      </w:r>
      <w:proofErr w:type="spellStart"/>
      <w:r w:rsidRPr="1091985A">
        <w:t>giren</w:t>
      </w:r>
      <w:proofErr w:type="spellEnd"/>
      <w:r w:rsidRPr="1091985A">
        <w:t xml:space="preserve"> ham </w:t>
      </w:r>
      <w:proofErr w:type="spellStart"/>
      <w:r w:rsidRPr="1091985A">
        <w:t>metinlerin</w:t>
      </w:r>
      <w:proofErr w:type="spellEnd"/>
      <w:r w:rsidRPr="1091985A">
        <w:t xml:space="preserve"> </w:t>
      </w:r>
      <w:proofErr w:type="spellStart"/>
      <w:r w:rsidRPr="1091985A">
        <w:t>gürültülerden</w:t>
      </w:r>
      <w:proofErr w:type="spellEnd"/>
      <w:r w:rsidRPr="1091985A">
        <w:t xml:space="preserve"> </w:t>
      </w:r>
      <w:proofErr w:type="spellStart"/>
      <w:r w:rsidRPr="1091985A">
        <w:t>arındırılması</w:t>
      </w:r>
      <w:proofErr w:type="spellEnd"/>
      <w:r w:rsidRPr="1091985A">
        <w:t xml:space="preserve">, </w:t>
      </w:r>
      <w:proofErr w:type="spellStart"/>
      <w:r w:rsidRPr="1091985A">
        <w:t>normalizasyonu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genellenebilirlik</w:t>
      </w:r>
      <w:proofErr w:type="spellEnd"/>
      <w:r w:rsidRPr="1091985A">
        <w:t xml:space="preserve"> </w:t>
      </w:r>
      <w:proofErr w:type="spellStart"/>
      <w:r w:rsidRPr="1091985A">
        <w:t>kısıtları</w:t>
      </w:r>
      <w:proofErr w:type="spellEnd"/>
      <w:r w:rsidRPr="1091985A">
        <w:t xml:space="preserve"> </w:t>
      </w:r>
      <w:proofErr w:type="spellStart"/>
      <w:r w:rsidRPr="1091985A">
        <w:t>doğrultusunda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adlarının</w:t>
      </w:r>
      <w:proofErr w:type="spellEnd"/>
      <w:r w:rsidRPr="1091985A">
        <w:t xml:space="preserve"> </w:t>
      </w:r>
      <w:proofErr w:type="spellStart"/>
      <w:r w:rsidRPr="1091985A">
        <w:t>maskelenmesi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4D62EADC" w14:textId="740AA39D" w:rsidR="5EE92B8E" w:rsidRDefault="5EE92B8E" w:rsidP="1091985A">
      <w:pPr>
        <w:pStyle w:val="ListParagraph"/>
        <w:numPr>
          <w:ilvl w:val="0"/>
          <w:numId w:val="19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>.</w:t>
      </w:r>
    </w:p>
    <w:p w14:paraId="60775C13" w14:textId="044B282E" w:rsidR="5EE92B8E" w:rsidRDefault="5EE92B8E" w:rsidP="1091985A">
      <w:pPr>
        <w:pStyle w:val="ListParagraph"/>
        <w:numPr>
          <w:ilvl w:val="0"/>
          <w:numId w:val="19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UC-1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tetiklenir</w:t>
      </w:r>
      <w:proofErr w:type="spellEnd"/>
      <w:r w:rsidRPr="1091985A">
        <w:t xml:space="preserve">; UC-3 </w:t>
      </w:r>
      <w:proofErr w:type="spellStart"/>
      <w:r w:rsidRPr="1091985A">
        <w:t>ve</w:t>
      </w:r>
      <w:proofErr w:type="spellEnd"/>
      <w:r w:rsidRPr="1091985A">
        <w:t xml:space="preserve"> UC-4 use </w:t>
      </w:r>
      <w:proofErr w:type="spellStart"/>
      <w:r w:rsidRPr="1091985A">
        <w:t>case'lerini</w:t>
      </w:r>
      <w:proofErr w:type="spellEnd"/>
      <w:r w:rsidRPr="1091985A">
        <w:t xml:space="preserve"> </w:t>
      </w:r>
      <w:proofErr w:type="spellStart"/>
      <w:r w:rsidRPr="1091985A">
        <w:t>zorunlu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içerir</w:t>
      </w:r>
      <w:proofErr w:type="spellEnd"/>
      <w:r w:rsidRPr="1091985A">
        <w:t>.</w:t>
      </w:r>
    </w:p>
    <w:p w14:paraId="161BD23A" w14:textId="552B291E" w:rsidR="5EE92B8E" w:rsidRDefault="5EE92B8E" w:rsidP="1091985A">
      <w:pPr>
        <w:pStyle w:val="ListParagraph"/>
        <w:numPr>
          <w:ilvl w:val="0"/>
          <w:numId w:val="19"/>
        </w:numPr>
        <w:spacing w:after="240"/>
      </w:pPr>
      <w:proofErr w:type="spellStart"/>
      <w:r w:rsidRPr="1091985A">
        <w:rPr>
          <w:b/>
          <w:bCs/>
        </w:rPr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UC-1 </w:t>
      </w:r>
      <w:proofErr w:type="spellStart"/>
      <w:r w:rsidRPr="1091985A">
        <w:t>üzerinden</w:t>
      </w:r>
      <w:proofErr w:type="spellEnd"/>
      <w:r w:rsidRPr="1091985A">
        <w:t xml:space="preserve"> ham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nesnesinin</w:t>
      </w:r>
      <w:proofErr w:type="spellEnd"/>
      <w:r w:rsidRPr="1091985A">
        <w:t xml:space="preserve"> </w:t>
      </w:r>
      <w:proofErr w:type="spellStart"/>
      <w:r w:rsidRPr="1091985A">
        <w:t>başarıyla</w:t>
      </w:r>
      <w:proofErr w:type="spellEnd"/>
      <w:r w:rsidRPr="1091985A">
        <w:t xml:space="preserve"> </w:t>
      </w:r>
      <w:proofErr w:type="spellStart"/>
      <w:r w:rsidRPr="1091985A">
        <w:t>alınmış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>.</w:t>
      </w:r>
    </w:p>
    <w:p w14:paraId="67DA0D6A" w14:textId="49D78567" w:rsidR="5EE92B8E" w:rsidRDefault="5EE92B8E" w:rsidP="1091985A">
      <w:pPr>
        <w:pStyle w:val="ListParagraph"/>
        <w:numPr>
          <w:ilvl w:val="0"/>
          <w:numId w:val="19"/>
        </w:numPr>
        <w:spacing w:after="240"/>
        <w:rPr>
          <w:b/>
          <w:bCs/>
        </w:rPr>
      </w:pPr>
      <w:r w:rsidRPr="1091985A">
        <w:rPr>
          <w:b/>
          <w:bCs/>
        </w:rPr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32C25018" w14:textId="1ADBCE57" w:rsidR="5EE92B8E" w:rsidRDefault="5EE92B8E" w:rsidP="1091985A">
      <w:pPr>
        <w:pStyle w:val="ListParagraph"/>
        <w:numPr>
          <w:ilvl w:val="1"/>
          <w:numId w:val="19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içerisindeki</w:t>
      </w:r>
      <w:proofErr w:type="spellEnd"/>
      <w:r w:rsidRPr="1091985A">
        <w:t xml:space="preserve"> URL </w:t>
      </w:r>
      <w:proofErr w:type="spellStart"/>
      <w:r w:rsidRPr="1091985A">
        <w:t>bağlantılarını</w:t>
      </w:r>
      <w:proofErr w:type="spellEnd"/>
      <w:r w:rsidRPr="1091985A">
        <w:t xml:space="preserve">, </w:t>
      </w:r>
      <w:proofErr w:type="spellStart"/>
      <w:r w:rsidRPr="1091985A">
        <w:t>emojileri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gürültü</w:t>
      </w:r>
      <w:proofErr w:type="spellEnd"/>
      <w:r w:rsidRPr="1091985A">
        <w:t xml:space="preserve"> </w:t>
      </w:r>
      <w:proofErr w:type="spellStart"/>
      <w:r w:rsidRPr="1091985A">
        <w:t>yaratan</w:t>
      </w:r>
      <w:proofErr w:type="spellEnd"/>
      <w:r w:rsidRPr="1091985A">
        <w:t xml:space="preserve"> </w:t>
      </w:r>
      <w:proofErr w:type="spellStart"/>
      <w:r w:rsidRPr="1091985A">
        <w:t>karakterleri</w:t>
      </w:r>
      <w:proofErr w:type="spellEnd"/>
      <w:r w:rsidRPr="1091985A">
        <w:t xml:space="preserve"> Pandas </w:t>
      </w:r>
      <w:proofErr w:type="spellStart"/>
      <w:r w:rsidRPr="1091985A">
        <w:t>altyapısıyla</w:t>
      </w:r>
      <w:proofErr w:type="spellEnd"/>
      <w:r w:rsidRPr="1091985A">
        <w:t xml:space="preserve"> </w:t>
      </w:r>
      <w:proofErr w:type="spellStart"/>
      <w:r w:rsidRPr="1091985A">
        <w:t>temizler</w:t>
      </w:r>
      <w:proofErr w:type="spellEnd"/>
      <w:r w:rsidRPr="1091985A">
        <w:t xml:space="preserve">. </w:t>
      </w:r>
    </w:p>
    <w:p w14:paraId="20CDF4FC" w14:textId="79B155A3" w:rsidR="5EE92B8E" w:rsidRDefault="5EE92B8E" w:rsidP="1091985A">
      <w:pPr>
        <w:pStyle w:val="ListParagraph"/>
        <w:numPr>
          <w:ilvl w:val="1"/>
          <w:numId w:val="19"/>
        </w:numPr>
        <w:spacing w:after="240"/>
      </w:pPr>
      <w:proofErr w:type="spellStart"/>
      <w:r w:rsidRPr="1091985A">
        <w:t>Metindeki</w:t>
      </w:r>
      <w:proofErr w:type="spellEnd"/>
      <w:r w:rsidRPr="1091985A">
        <w:t xml:space="preserve"> </w:t>
      </w:r>
      <w:proofErr w:type="spellStart"/>
      <w:r w:rsidRPr="1091985A">
        <w:t>tüm</w:t>
      </w:r>
      <w:proofErr w:type="spellEnd"/>
      <w:r w:rsidRPr="1091985A">
        <w:t xml:space="preserve"> </w:t>
      </w:r>
      <w:proofErr w:type="spellStart"/>
      <w:r w:rsidRPr="1091985A">
        <w:t>karakterler</w:t>
      </w:r>
      <w:proofErr w:type="spellEnd"/>
      <w:r w:rsidRPr="1091985A">
        <w:t xml:space="preserve"> </w:t>
      </w:r>
      <w:proofErr w:type="spellStart"/>
      <w:r w:rsidRPr="1091985A">
        <w:t>standart</w:t>
      </w:r>
      <w:proofErr w:type="spellEnd"/>
      <w:r w:rsidRPr="1091985A">
        <w:t xml:space="preserve"> </w:t>
      </w:r>
      <w:proofErr w:type="spellStart"/>
      <w:r w:rsidRPr="1091985A">
        <w:t>biçime</w:t>
      </w:r>
      <w:proofErr w:type="spellEnd"/>
      <w:r w:rsidRPr="1091985A">
        <w:t xml:space="preserve"> (</w:t>
      </w:r>
      <w:proofErr w:type="spellStart"/>
      <w:r w:rsidRPr="1091985A">
        <w:t>küçük</w:t>
      </w:r>
      <w:proofErr w:type="spellEnd"/>
      <w:r w:rsidRPr="1091985A">
        <w:t xml:space="preserve"> </w:t>
      </w:r>
      <w:proofErr w:type="spellStart"/>
      <w:r w:rsidRPr="1091985A">
        <w:t>harfe</w:t>
      </w:r>
      <w:proofErr w:type="spellEnd"/>
      <w:r w:rsidRPr="1091985A">
        <w:t xml:space="preserve">) </w:t>
      </w:r>
      <w:proofErr w:type="spellStart"/>
      <w:r w:rsidRPr="1091985A">
        <w:t>dönüştürülür</w:t>
      </w:r>
      <w:proofErr w:type="spellEnd"/>
      <w:r w:rsidRPr="1091985A">
        <w:t xml:space="preserve">. </w:t>
      </w:r>
    </w:p>
    <w:p w14:paraId="0692AD5B" w14:textId="6CEA8D5B" w:rsidR="5EE92B8E" w:rsidRDefault="5EE92B8E" w:rsidP="1091985A">
      <w:pPr>
        <w:pStyle w:val="ListParagraph"/>
        <w:numPr>
          <w:ilvl w:val="1"/>
          <w:numId w:val="19"/>
        </w:numPr>
        <w:spacing w:after="240"/>
      </w:pPr>
      <w:proofErr w:type="spellStart"/>
      <w:r w:rsidRPr="1091985A">
        <w:t>Modelin</w:t>
      </w:r>
      <w:proofErr w:type="spellEnd"/>
      <w:r w:rsidRPr="1091985A">
        <w:t xml:space="preserve"> </w:t>
      </w:r>
      <w:proofErr w:type="spellStart"/>
      <w:r w:rsidRPr="1091985A">
        <w:t>belirli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afeti</w:t>
      </w:r>
      <w:proofErr w:type="spellEnd"/>
      <w:r w:rsidRPr="1091985A">
        <w:t xml:space="preserve"> </w:t>
      </w:r>
      <w:proofErr w:type="spellStart"/>
      <w:r w:rsidRPr="1091985A">
        <w:t>ezberlemesini</w:t>
      </w:r>
      <w:proofErr w:type="spellEnd"/>
      <w:r w:rsidRPr="1091985A">
        <w:t xml:space="preserve"> </w:t>
      </w:r>
      <w:proofErr w:type="spellStart"/>
      <w:r w:rsidRPr="1091985A">
        <w:t>önlemek</w:t>
      </w:r>
      <w:proofErr w:type="spellEnd"/>
      <w:r w:rsidRPr="1091985A">
        <w:t xml:space="preserve"> </w:t>
      </w:r>
      <w:proofErr w:type="spellStart"/>
      <w:r w:rsidRPr="1091985A">
        <w:t>amacıyla</w:t>
      </w:r>
      <w:proofErr w:type="spellEnd"/>
      <w:r w:rsidRPr="1091985A">
        <w:t xml:space="preserve"> </w:t>
      </w:r>
      <w:proofErr w:type="spellStart"/>
      <w:r w:rsidRPr="1091985A">
        <w:t>metinde</w:t>
      </w:r>
      <w:proofErr w:type="spellEnd"/>
      <w:r w:rsidRPr="1091985A">
        <w:t xml:space="preserve"> </w:t>
      </w:r>
      <w:proofErr w:type="spellStart"/>
      <w:r w:rsidRPr="1091985A">
        <w:t>geçen</w:t>
      </w:r>
      <w:proofErr w:type="spellEnd"/>
      <w:r w:rsidRPr="1091985A">
        <w:t xml:space="preserve"> </w:t>
      </w:r>
      <w:proofErr w:type="spellStart"/>
      <w:r w:rsidRPr="1091985A">
        <w:t>şehir</w:t>
      </w:r>
      <w:proofErr w:type="spellEnd"/>
      <w:r w:rsidRPr="1091985A">
        <w:t xml:space="preserve">,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mahalle</w:t>
      </w:r>
      <w:proofErr w:type="spellEnd"/>
      <w:r w:rsidRPr="1091985A">
        <w:t xml:space="preserve"> </w:t>
      </w:r>
      <w:proofErr w:type="spellStart"/>
      <w:r w:rsidRPr="1091985A">
        <w:t>isimleri</w:t>
      </w:r>
      <w:proofErr w:type="spellEnd"/>
      <w:r w:rsidRPr="1091985A">
        <w:t xml:space="preserve"> </w:t>
      </w:r>
      <w:proofErr w:type="spellStart"/>
      <w:r w:rsidRPr="1091985A">
        <w:t>geçici</w:t>
      </w:r>
      <w:proofErr w:type="spellEnd"/>
      <w:r w:rsidRPr="1091985A">
        <w:t xml:space="preserve"> RAM </w:t>
      </w:r>
      <w:proofErr w:type="spellStart"/>
      <w:r w:rsidRPr="1091985A">
        <w:t>katmanında</w:t>
      </w:r>
      <w:proofErr w:type="spellEnd"/>
      <w:r w:rsidRPr="1091985A">
        <w:t xml:space="preserve"> </w:t>
      </w:r>
      <w:proofErr w:type="spellStart"/>
      <w:r w:rsidRPr="1091985A">
        <w:t>maskelenir</w:t>
      </w:r>
      <w:proofErr w:type="spellEnd"/>
      <w:r w:rsidRPr="1091985A">
        <w:t xml:space="preserve">. </w:t>
      </w:r>
    </w:p>
    <w:p w14:paraId="4094816B" w14:textId="30C5B34A" w:rsidR="5EE92B8E" w:rsidRDefault="5EE92B8E" w:rsidP="1091985A">
      <w:pPr>
        <w:pStyle w:val="ListParagraph"/>
        <w:numPr>
          <w:ilvl w:val="1"/>
          <w:numId w:val="19"/>
        </w:numPr>
        <w:spacing w:after="240"/>
      </w:pPr>
      <w:proofErr w:type="spellStart"/>
      <w:r w:rsidRPr="1091985A">
        <w:t>Temizlenen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maskelenen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yapısı</w:t>
      </w:r>
      <w:proofErr w:type="spellEnd"/>
      <w:r w:rsidRPr="1091985A">
        <w:t xml:space="preserve">, </w:t>
      </w:r>
      <w:proofErr w:type="spellStart"/>
      <w:r w:rsidRPr="1091985A">
        <w:t>eşzamanlı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UC-3 (</w:t>
      </w:r>
      <w:proofErr w:type="spellStart"/>
      <w:r w:rsidRPr="1091985A">
        <w:t>Semantik</w:t>
      </w:r>
      <w:proofErr w:type="spellEnd"/>
      <w:r w:rsidRPr="1091985A">
        <w:t xml:space="preserve"> Analiz) </w:t>
      </w:r>
      <w:proofErr w:type="spellStart"/>
      <w:r w:rsidRPr="1091985A">
        <w:t>ve</w:t>
      </w:r>
      <w:proofErr w:type="spellEnd"/>
      <w:r w:rsidRPr="1091985A">
        <w:t xml:space="preserve"> UC-4 (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Çıkarımı</w:t>
      </w:r>
      <w:proofErr w:type="spellEnd"/>
      <w:r w:rsidRPr="1091985A">
        <w:t xml:space="preserve">) </w:t>
      </w:r>
      <w:proofErr w:type="spellStart"/>
      <w:r w:rsidRPr="1091985A">
        <w:t>modüllerine</w:t>
      </w:r>
      <w:proofErr w:type="spellEnd"/>
      <w:r w:rsidRPr="1091985A">
        <w:t xml:space="preserve"> </w:t>
      </w:r>
      <w:proofErr w:type="spellStart"/>
      <w:r w:rsidRPr="1091985A">
        <w:t>sevk</w:t>
      </w:r>
      <w:proofErr w:type="spellEnd"/>
      <w:r w:rsidRPr="1091985A">
        <w:t xml:space="preserve"> </w:t>
      </w:r>
      <w:proofErr w:type="spellStart"/>
      <w:r w:rsidRPr="1091985A">
        <w:t>edilir</w:t>
      </w:r>
      <w:proofErr w:type="spellEnd"/>
      <w:r w:rsidRPr="1091985A">
        <w:t>.</w:t>
      </w:r>
    </w:p>
    <w:p w14:paraId="75649D18" w14:textId="5313A612" w:rsidR="5EE92B8E" w:rsidRDefault="5EE92B8E" w:rsidP="1091985A">
      <w:pPr>
        <w:pStyle w:val="ListParagraph"/>
        <w:numPr>
          <w:ilvl w:val="0"/>
          <w:numId w:val="19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Temizlenmiş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genellenebilirliğe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hale </w:t>
      </w:r>
      <w:proofErr w:type="spellStart"/>
      <w:r w:rsidRPr="1091985A">
        <w:t>getirilmiş</w:t>
      </w:r>
      <w:proofErr w:type="spellEnd"/>
      <w:r w:rsidRPr="1091985A">
        <w:t xml:space="preserve">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nesnesi</w:t>
      </w:r>
      <w:proofErr w:type="spellEnd"/>
      <w:r w:rsidRPr="1091985A">
        <w:t xml:space="preserve"> </w:t>
      </w:r>
      <w:proofErr w:type="spellStart"/>
      <w:r w:rsidRPr="1091985A">
        <w:t>paralel</w:t>
      </w:r>
      <w:proofErr w:type="spellEnd"/>
      <w:r w:rsidRPr="1091985A">
        <w:t xml:space="preserve"> </w:t>
      </w:r>
      <w:proofErr w:type="spellStart"/>
      <w:r w:rsidRPr="1091985A">
        <w:t>işleme</w:t>
      </w:r>
      <w:proofErr w:type="spellEnd"/>
      <w:r w:rsidRPr="1091985A">
        <w:t xml:space="preserve"> </w:t>
      </w:r>
      <w:proofErr w:type="spellStart"/>
      <w:r w:rsidRPr="1091985A">
        <w:t>hatlarına</w:t>
      </w:r>
      <w:proofErr w:type="spellEnd"/>
      <w:r w:rsidRPr="1091985A">
        <w:t xml:space="preserve"> </w:t>
      </w:r>
      <w:proofErr w:type="spellStart"/>
      <w:r w:rsidRPr="1091985A">
        <w:t>başarıyla</w:t>
      </w:r>
      <w:proofErr w:type="spellEnd"/>
      <w:r w:rsidRPr="1091985A">
        <w:t xml:space="preserve"> </w:t>
      </w:r>
      <w:proofErr w:type="spellStart"/>
      <w:r w:rsidRPr="1091985A">
        <w:t>iletilmiştir</w:t>
      </w:r>
      <w:proofErr w:type="spellEnd"/>
      <w:r w:rsidRPr="1091985A">
        <w:t xml:space="preserve">. </w:t>
      </w:r>
    </w:p>
    <w:p w14:paraId="13E5CAF2" w14:textId="4F17558B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UC-3: </w:t>
      </w:r>
      <w:proofErr w:type="spellStart"/>
      <w:r w:rsidRPr="1091985A">
        <w:rPr>
          <w:b/>
          <w:bCs/>
        </w:rPr>
        <w:t>Semantik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Sınıflandırma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Çoklu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Etiketleme</w:t>
      </w:r>
      <w:proofErr w:type="spellEnd"/>
      <w:r w:rsidRPr="1091985A">
        <w:rPr>
          <w:b/>
          <w:bCs/>
        </w:rPr>
        <w:t xml:space="preserve"> Yap (NLP)</w:t>
      </w:r>
    </w:p>
    <w:p w14:paraId="03976C2D" w14:textId="78CDD5B3" w:rsidR="5EE92B8E" w:rsidRDefault="5EE92B8E" w:rsidP="1091985A">
      <w:pPr>
        <w:pStyle w:val="ListParagraph"/>
        <w:numPr>
          <w:ilvl w:val="0"/>
          <w:numId w:val="18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işlemeden</w:t>
      </w:r>
      <w:proofErr w:type="spellEnd"/>
      <w:r w:rsidRPr="1091985A">
        <w:t xml:space="preserve"> </w:t>
      </w:r>
      <w:proofErr w:type="spellStart"/>
      <w:r w:rsidRPr="1091985A">
        <w:t>geçen</w:t>
      </w:r>
      <w:proofErr w:type="spellEnd"/>
      <w:r w:rsidRPr="1091985A">
        <w:t xml:space="preserve"> </w:t>
      </w:r>
      <w:proofErr w:type="spellStart"/>
      <w:r w:rsidRPr="1091985A">
        <w:t>maskelenmiş</w:t>
      </w:r>
      <w:proofErr w:type="spellEnd"/>
      <w:r w:rsidRPr="1091985A">
        <w:t xml:space="preserve"> </w:t>
      </w:r>
      <w:proofErr w:type="spellStart"/>
      <w:r w:rsidRPr="1091985A">
        <w:t>metinlerin</w:t>
      </w:r>
      <w:proofErr w:type="spellEnd"/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(</w:t>
      </w:r>
      <w:proofErr w:type="spellStart"/>
      <w:r w:rsidR="0069BC46" w:rsidRPr="1091985A">
        <w:t>BERTurk</w:t>
      </w:r>
      <w:proofErr w:type="spellEnd"/>
      <w:r w:rsidRPr="1091985A">
        <w:t xml:space="preserve">) </w:t>
      </w:r>
      <w:proofErr w:type="spellStart"/>
      <w:r w:rsidRPr="1091985A">
        <w:t>modeliyle</w:t>
      </w:r>
      <w:proofErr w:type="spellEnd"/>
      <w:r w:rsidRPr="1091985A">
        <w:t xml:space="preserve"> </w:t>
      </w:r>
      <w:proofErr w:type="spellStart"/>
      <w:r w:rsidRPr="1091985A">
        <w:t>analiz</w:t>
      </w:r>
      <w:proofErr w:type="spellEnd"/>
      <w:r w:rsidRPr="1091985A">
        <w:t xml:space="preserve"> </w:t>
      </w:r>
      <w:proofErr w:type="spellStart"/>
      <w:r w:rsidRPr="1091985A">
        <w:t>edilerek</w:t>
      </w:r>
      <w:proofErr w:type="spellEnd"/>
      <w:r w:rsidRPr="1091985A">
        <w:t xml:space="preserve"> </w:t>
      </w:r>
      <w:proofErr w:type="spellStart"/>
      <w:r w:rsidRPr="1091985A">
        <w:t>faydalı</w:t>
      </w:r>
      <w:proofErr w:type="spellEnd"/>
      <w:r w:rsidRPr="1091985A">
        <w:t>/</w:t>
      </w:r>
      <w:proofErr w:type="spellStart"/>
      <w:r w:rsidRPr="1091985A">
        <w:t>faydasız</w:t>
      </w:r>
      <w:proofErr w:type="spellEnd"/>
      <w:r w:rsidRPr="1091985A">
        <w:t xml:space="preserve"> </w:t>
      </w:r>
      <w:proofErr w:type="spellStart"/>
      <w:r w:rsidRPr="1091985A">
        <w:t>ayrımının</w:t>
      </w:r>
      <w:proofErr w:type="spellEnd"/>
      <w:r w:rsidRPr="1091985A">
        <w:t xml:space="preserve"> </w:t>
      </w:r>
      <w:proofErr w:type="spellStart"/>
      <w:r w:rsidRPr="1091985A">
        <w:t>yapılması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kategorilerinin</w:t>
      </w:r>
      <w:proofErr w:type="spellEnd"/>
      <w:r w:rsidRPr="1091985A">
        <w:t xml:space="preserve"> </w:t>
      </w:r>
      <w:proofErr w:type="spellStart"/>
      <w:r w:rsidRPr="1091985A">
        <w:t>belirlenmesi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0FE5E974" w14:textId="5CE115C0" w:rsidR="5EE92B8E" w:rsidRDefault="5EE92B8E" w:rsidP="1091985A">
      <w:pPr>
        <w:pStyle w:val="ListParagraph"/>
        <w:numPr>
          <w:ilvl w:val="0"/>
          <w:numId w:val="18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(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Zekâ</w:t>
      </w:r>
      <w:proofErr w:type="spellEnd"/>
      <w:r w:rsidRPr="1091985A">
        <w:t xml:space="preserve"> Modülü).</w:t>
      </w:r>
    </w:p>
    <w:p w14:paraId="68D37CEA" w14:textId="481324B7" w:rsidR="5EE92B8E" w:rsidRDefault="5EE92B8E" w:rsidP="1091985A">
      <w:pPr>
        <w:pStyle w:val="ListParagraph"/>
        <w:numPr>
          <w:ilvl w:val="0"/>
          <w:numId w:val="18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UC-2 use </w:t>
      </w:r>
      <w:proofErr w:type="spellStart"/>
      <w:r w:rsidRPr="1091985A">
        <w:t>case'i</w:t>
      </w:r>
      <w:proofErr w:type="spellEnd"/>
      <w:r w:rsidRPr="1091985A">
        <w:t xml:space="preserve">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zorunlu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çağrılır</w:t>
      </w:r>
      <w:proofErr w:type="spellEnd"/>
      <w:r w:rsidR="6723D623" w:rsidRPr="1091985A">
        <w:t>.</w:t>
      </w:r>
    </w:p>
    <w:p w14:paraId="74A62CD6" w14:textId="607B5E4F" w:rsidR="5EE92B8E" w:rsidRDefault="5EE92B8E" w:rsidP="1091985A">
      <w:pPr>
        <w:pStyle w:val="ListParagraph"/>
        <w:numPr>
          <w:ilvl w:val="0"/>
          <w:numId w:val="18"/>
        </w:numPr>
        <w:spacing w:after="240"/>
      </w:pPr>
      <w:proofErr w:type="spellStart"/>
      <w:r w:rsidRPr="1091985A">
        <w:rPr>
          <w:b/>
          <w:bCs/>
        </w:rPr>
        <w:lastRenderedPageBreak/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="02100CB9" w:rsidRPr="1091985A">
        <w:t>BERTurk</w:t>
      </w:r>
      <w:proofErr w:type="spellEnd"/>
      <w:r w:rsidR="02100CB9" w:rsidRPr="1091985A">
        <w:t xml:space="preserve"> </w:t>
      </w:r>
      <w:proofErr w:type="spellStart"/>
      <w:r w:rsidRPr="1091985A">
        <w:t>derin</w:t>
      </w:r>
      <w:proofErr w:type="spellEnd"/>
      <w:r w:rsidRPr="1091985A">
        <w:t xml:space="preserve"> </w:t>
      </w:r>
      <w:proofErr w:type="spellStart"/>
      <w:r w:rsidRPr="1091985A">
        <w:t>öğrenme</w:t>
      </w:r>
      <w:proofErr w:type="spellEnd"/>
      <w:r w:rsidRPr="1091985A">
        <w:t xml:space="preserve"> model </w:t>
      </w:r>
      <w:proofErr w:type="spellStart"/>
      <w:r w:rsidRPr="1091985A">
        <w:t>ağırlıklarının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çoklu</w:t>
      </w:r>
      <w:proofErr w:type="spellEnd"/>
      <w:r w:rsidRPr="1091985A">
        <w:t xml:space="preserve"> </w:t>
      </w:r>
      <w:proofErr w:type="spellStart"/>
      <w:r w:rsidRPr="1091985A">
        <w:t>etiketleme</w:t>
      </w:r>
      <w:proofErr w:type="spellEnd"/>
      <w:r w:rsidRPr="1091985A">
        <w:t xml:space="preserve"> (multi-label) </w:t>
      </w:r>
      <w:proofErr w:type="spellStart"/>
      <w:r w:rsidRPr="1091985A">
        <w:t>katmanının</w:t>
      </w:r>
      <w:proofErr w:type="spellEnd"/>
      <w:r w:rsidRPr="1091985A">
        <w:t xml:space="preserve"> </w:t>
      </w:r>
      <w:proofErr w:type="spellStart"/>
      <w:r w:rsidRPr="1091985A">
        <w:t>bellekte</w:t>
      </w:r>
      <w:proofErr w:type="spellEnd"/>
      <w:r w:rsidRPr="1091985A">
        <w:t xml:space="preserve"> </w:t>
      </w:r>
      <w:proofErr w:type="spellStart"/>
      <w:r w:rsidRPr="1091985A">
        <w:t>hazır</w:t>
      </w:r>
      <w:proofErr w:type="spellEnd"/>
      <w:r w:rsidRPr="1091985A">
        <w:t xml:space="preserve"> </w:t>
      </w:r>
      <w:proofErr w:type="spellStart"/>
      <w:r w:rsidRPr="1091985A">
        <w:t>bulunması</w:t>
      </w:r>
      <w:proofErr w:type="spellEnd"/>
      <w:r w:rsidRPr="1091985A">
        <w:t xml:space="preserve">. </w:t>
      </w:r>
    </w:p>
    <w:p w14:paraId="2256D23D" w14:textId="44AC2233" w:rsidR="5EE92B8E" w:rsidRDefault="5EE92B8E" w:rsidP="1091985A">
      <w:pPr>
        <w:pStyle w:val="ListParagraph"/>
        <w:numPr>
          <w:ilvl w:val="0"/>
          <w:numId w:val="18"/>
        </w:numPr>
        <w:spacing w:after="240"/>
        <w:rPr>
          <w:b/>
          <w:bCs/>
        </w:rPr>
      </w:pPr>
      <w:r w:rsidRPr="1091985A">
        <w:rPr>
          <w:b/>
          <w:bCs/>
        </w:rPr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</w:t>
      </w:r>
      <w:r w:rsidR="7DA3D0F3" w:rsidRPr="1091985A">
        <w:rPr>
          <w:b/>
          <w:bCs/>
        </w:rPr>
        <w:t>:</w:t>
      </w:r>
    </w:p>
    <w:p w14:paraId="73DEC890" w14:textId="0BB9DE4E" w:rsidR="2BC4BE20" w:rsidRDefault="2BC4BE20" w:rsidP="1091985A">
      <w:pPr>
        <w:pStyle w:val="ListParagraph"/>
        <w:numPr>
          <w:ilvl w:val="1"/>
          <w:numId w:val="18"/>
        </w:numPr>
        <w:spacing w:after="240"/>
      </w:pPr>
      <w:proofErr w:type="spellStart"/>
      <w:r w:rsidRPr="1091985A">
        <w:t>BERTurk</w:t>
      </w:r>
      <w:proofErr w:type="spellEnd"/>
      <w:r w:rsidR="5EE92B8E" w:rsidRPr="1091985A">
        <w:t xml:space="preserve"> </w:t>
      </w:r>
      <w:proofErr w:type="spellStart"/>
      <w:r w:rsidR="5EE92B8E" w:rsidRPr="1091985A">
        <w:t>modeli</w:t>
      </w:r>
      <w:proofErr w:type="spellEnd"/>
      <w:r w:rsidR="5EE92B8E" w:rsidRPr="1091985A">
        <w:t xml:space="preserve">, </w:t>
      </w:r>
      <w:proofErr w:type="spellStart"/>
      <w:r w:rsidR="5EE92B8E" w:rsidRPr="1091985A">
        <w:t>maskelenmiş</w:t>
      </w:r>
      <w:proofErr w:type="spellEnd"/>
      <w:r w:rsidR="5EE92B8E" w:rsidRPr="1091985A">
        <w:t xml:space="preserve"> </w:t>
      </w:r>
      <w:proofErr w:type="spellStart"/>
      <w:r w:rsidR="5EE92B8E" w:rsidRPr="1091985A">
        <w:t>metnin</w:t>
      </w:r>
      <w:proofErr w:type="spellEnd"/>
      <w:r w:rsidR="5EE92B8E" w:rsidRPr="1091985A">
        <w:t xml:space="preserve"> </w:t>
      </w:r>
      <w:proofErr w:type="spellStart"/>
      <w:r w:rsidR="5EE92B8E" w:rsidRPr="1091985A">
        <w:t>derin</w:t>
      </w:r>
      <w:proofErr w:type="spellEnd"/>
      <w:r w:rsidR="5EE92B8E" w:rsidRPr="1091985A">
        <w:t xml:space="preserve"> </w:t>
      </w:r>
      <w:proofErr w:type="spellStart"/>
      <w:r w:rsidR="5EE92B8E" w:rsidRPr="1091985A">
        <w:t>bağlamsal</w:t>
      </w:r>
      <w:proofErr w:type="spellEnd"/>
      <w:r w:rsidR="5EE92B8E" w:rsidRPr="1091985A">
        <w:t xml:space="preserve"> </w:t>
      </w:r>
      <w:proofErr w:type="spellStart"/>
      <w:r w:rsidR="5EE92B8E" w:rsidRPr="1091985A">
        <w:t>anlamını</w:t>
      </w:r>
      <w:proofErr w:type="spellEnd"/>
      <w:r w:rsidR="5EE92B8E" w:rsidRPr="1091985A">
        <w:t xml:space="preserve"> </w:t>
      </w:r>
      <w:proofErr w:type="spellStart"/>
      <w:r w:rsidR="5EE92B8E" w:rsidRPr="1091985A">
        <w:t>işleyerek</w:t>
      </w:r>
      <w:proofErr w:type="spellEnd"/>
      <w:r w:rsidR="5EE92B8E" w:rsidRPr="1091985A">
        <w:t xml:space="preserve"> </w:t>
      </w:r>
      <w:proofErr w:type="spellStart"/>
      <w:r w:rsidR="5EE92B8E" w:rsidRPr="1091985A">
        <w:t>t</w:t>
      </w:r>
      <w:r w:rsidR="4BCB0117" w:rsidRPr="1091985A">
        <w:t>wee</w:t>
      </w:r>
      <w:r w:rsidR="5EE92B8E" w:rsidRPr="1091985A">
        <w:t>tin</w:t>
      </w:r>
      <w:proofErr w:type="spellEnd"/>
      <w:r w:rsidR="5EE92B8E" w:rsidRPr="1091985A">
        <w:t xml:space="preserve"> </w:t>
      </w:r>
      <w:proofErr w:type="spellStart"/>
      <w:r w:rsidR="5EE92B8E" w:rsidRPr="1091985A">
        <w:t>gerçek</w:t>
      </w:r>
      <w:proofErr w:type="spellEnd"/>
      <w:r w:rsidR="5EE92B8E" w:rsidRPr="1091985A">
        <w:t xml:space="preserve"> </w:t>
      </w:r>
      <w:proofErr w:type="spellStart"/>
      <w:r w:rsidR="5EE92B8E" w:rsidRPr="1091985A">
        <w:t>bir</w:t>
      </w:r>
      <w:proofErr w:type="spellEnd"/>
      <w:r w:rsidR="5EE92B8E" w:rsidRPr="1091985A">
        <w:t xml:space="preserve"> </w:t>
      </w:r>
      <w:proofErr w:type="spellStart"/>
      <w:r w:rsidR="5EE92B8E" w:rsidRPr="1091985A">
        <w:t>yardım</w:t>
      </w:r>
      <w:proofErr w:type="spellEnd"/>
      <w:r w:rsidR="5EE92B8E" w:rsidRPr="1091985A">
        <w:t xml:space="preserve"> </w:t>
      </w:r>
      <w:proofErr w:type="spellStart"/>
      <w:r w:rsidR="5EE92B8E" w:rsidRPr="1091985A">
        <w:t>çağrısı</w:t>
      </w:r>
      <w:proofErr w:type="spellEnd"/>
      <w:r w:rsidR="5EE92B8E" w:rsidRPr="1091985A">
        <w:t xml:space="preserve"> (</w:t>
      </w:r>
      <w:proofErr w:type="spellStart"/>
      <w:r w:rsidR="5EE92B8E" w:rsidRPr="1091985A">
        <w:t>faydalı</w:t>
      </w:r>
      <w:proofErr w:type="spellEnd"/>
      <w:r w:rsidR="5EE92B8E" w:rsidRPr="1091985A">
        <w:t xml:space="preserve">) </w:t>
      </w:r>
      <w:proofErr w:type="spellStart"/>
      <w:r w:rsidR="5EE92B8E" w:rsidRPr="1091985A">
        <w:t>olup</w:t>
      </w:r>
      <w:proofErr w:type="spellEnd"/>
      <w:r w:rsidR="5EE92B8E" w:rsidRPr="1091985A">
        <w:t xml:space="preserve"> </w:t>
      </w:r>
      <w:proofErr w:type="spellStart"/>
      <w:r w:rsidR="5EE92B8E" w:rsidRPr="1091985A">
        <w:t>olmadığını</w:t>
      </w:r>
      <w:proofErr w:type="spellEnd"/>
      <w:r w:rsidR="5EE92B8E" w:rsidRPr="1091985A">
        <w:t xml:space="preserve"> </w:t>
      </w:r>
      <w:proofErr w:type="spellStart"/>
      <w:r w:rsidR="5EE92B8E" w:rsidRPr="1091985A">
        <w:t>saptar</w:t>
      </w:r>
      <w:proofErr w:type="spellEnd"/>
      <w:r w:rsidR="5EE92B8E" w:rsidRPr="1091985A">
        <w:t xml:space="preserve">. </w:t>
      </w:r>
    </w:p>
    <w:p w14:paraId="5FD574DD" w14:textId="6535F8E7" w:rsidR="5EE92B8E" w:rsidRDefault="5EE92B8E" w:rsidP="1091985A">
      <w:pPr>
        <w:pStyle w:val="ListParagraph"/>
        <w:numPr>
          <w:ilvl w:val="1"/>
          <w:numId w:val="18"/>
        </w:numPr>
        <w:spacing w:after="240"/>
      </w:pPr>
      <w:proofErr w:type="spellStart"/>
      <w:r w:rsidRPr="1091985A">
        <w:t>Eğer</w:t>
      </w:r>
      <w:proofErr w:type="spellEnd"/>
      <w:r w:rsidRPr="1091985A">
        <w:t xml:space="preserve"> t</w:t>
      </w:r>
      <w:r w:rsidR="68B6CE82" w:rsidRPr="1091985A">
        <w:t xml:space="preserve">weet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 </w:t>
      </w:r>
      <w:proofErr w:type="spellStart"/>
      <w:r w:rsidRPr="1091985A">
        <w:t>ise</w:t>
      </w:r>
      <w:proofErr w:type="spellEnd"/>
      <w:r w:rsidRPr="1091985A">
        <w:t xml:space="preserve">, </w:t>
      </w:r>
      <w:proofErr w:type="spellStart"/>
      <w:r w:rsidRPr="1091985A">
        <w:t>çoklu</w:t>
      </w:r>
      <w:proofErr w:type="spellEnd"/>
      <w:r w:rsidRPr="1091985A">
        <w:t xml:space="preserve"> </w:t>
      </w:r>
      <w:proofErr w:type="spellStart"/>
      <w:r w:rsidRPr="1091985A">
        <w:t>etiketleme</w:t>
      </w:r>
      <w:proofErr w:type="spellEnd"/>
      <w:r w:rsidRPr="1091985A">
        <w:t xml:space="preserve"> </w:t>
      </w:r>
      <w:proofErr w:type="spellStart"/>
      <w:r w:rsidRPr="1091985A">
        <w:t>sınıflandırıcısı</w:t>
      </w:r>
      <w:proofErr w:type="spellEnd"/>
      <w:r w:rsidRPr="1091985A">
        <w:t xml:space="preserve"> </w:t>
      </w:r>
      <w:proofErr w:type="spellStart"/>
      <w:r w:rsidRPr="1091985A">
        <w:t>devreye</w:t>
      </w:r>
      <w:proofErr w:type="spellEnd"/>
      <w:r w:rsidRPr="1091985A">
        <w:t xml:space="preserve"> </w:t>
      </w:r>
      <w:proofErr w:type="spellStart"/>
      <w:r w:rsidRPr="1091985A">
        <w:t>girerek</w:t>
      </w:r>
      <w:proofErr w:type="spellEnd"/>
      <w:r w:rsidRPr="1091985A">
        <w:t xml:space="preserve"> </w:t>
      </w:r>
      <w:r w:rsidR="5054198C" w:rsidRPr="1091985A">
        <w:t>Arama-</w:t>
      </w:r>
      <w:proofErr w:type="spellStart"/>
      <w:r w:rsidR="5054198C" w:rsidRPr="1091985A">
        <w:t>Kurtarma</w:t>
      </w:r>
      <w:proofErr w:type="spellEnd"/>
      <w:r w:rsidR="5054198C" w:rsidRPr="1091985A">
        <w:t xml:space="preserve">, </w:t>
      </w:r>
      <w:proofErr w:type="spellStart"/>
      <w:r w:rsidR="5054198C" w:rsidRPr="1091985A">
        <w:t>Sağlık</w:t>
      </w:r>
      <w:proofErr w:type="spellEnd"/>
      <w:r w:rsidR="5054198C" w:rsidRPr="1091985A">
        <w:t xml:space="preserve">, </w:t>
      </w:r>
      <w:proofErr w:type="spellStart"/>
      <w:r w:rsidR="5054198C" w:rsidRPr="1091985A">
        <w:t>Barınma</w:t>
      </w:r>
      <w:proofErr w:type="spellEnd"/>
      <w:r w:rsidR="5054198C" w:rsidRPr="1091985A">
        <w:t xml:space="preserve">, </w:t>
      </w:r>
      <w:proofErr w:type="spellStart"/>
      <w:r w:rsidR="5054198C" w:rsidRPr="1091985A">
        <w:t>Gıda</w:t>
      </w:r>
      <w:proofErr w:type="spellEnd"/>
      <w:r w:rsidR="5054198C" w:rsidRPr="1091985A">
        <w:t xml:space="preserve">-Su, Acil Tahliye, </w:t>
      </w:r>
      <w:proofErr w:type="spellStart"/>
      <w:r w:rsidR="5054198C" w:rsidRPr="1091985A">
        <w:t>Diğer</w:t>
      </w:r>
      <w:proofErr w:type="spellEnd"/>
      <w:r w:rsidR="5054198C" w:rsidRPr="1091985A">
        <w:t xml:space="preserve"> </w:t>
      </w:r>
      <w:proofErr w:type="spellStart"/>
      <w:r w:rsidR="5054198C" w:rsidRPr="1091985A">
        <w:t>olacak</w:t>
      </w:r>
      <w:proofErr w:type="spellEnd"/>
      <w:r w:rsidR="5054198C" w:rsidRPr="1091985A">
        <w:t xml:space="preserve"> </w:t>
      </w:r>
      <w:proofErr w:type="spellStart"/>
      <w:r w:rsidR="5054198C" w:rsidRPr="1091985A">
        <w:t>şekilde</w:t>
      </w:r>
      <w:proofErr w:type="spellEnd"/>
      <w:r w:rsidRPr="1091985A">
        <w:t xml:space="preserve"> </w:t>
      </w:r>
      <w:r w:rsidR="2BC2DCD3" w:rsidRPr="1091985A">
        <w:t>6</w:t>
      </w:r>
      <w:r w:rsidRPr="1091985A">
        <w:t xml:space="preserve"> ana </w:t>
      </w:r>
      <w:proofErr w:type="spellStart"/>
      <w:r w:rsidR="21C62E96" w:rsidRPr="1091985A">
        <w:t>kategoriden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</w:t>
      </w:r>
      <w:proofErr w:type="spellStart"/>
      <w:r w:rsidRPr="1091985A">
        <w:t>olanları</w:t>
      </w:r>
      <w:proofErr w:type="spellEnd"/>
      <w:r w:rsidRPr="1091985A">
        <w:t xml:space="preserve"> </w:t>
      </w:r>
      <w:proofErr w:type="spellStart"/>
      <w:r w:rsidRPr="1091985A">
        <w:t>atar</w:t>
      </w:r>
      <w:proofErr w:type="spellEnd"/>
      <w:r w:rsidRPr="1091985A">
        <w:t xml:space="preserve">. </w:t>
      </w:r>
    </w:p>
    <w:p w14:paraId="126AA0CF" w14:textId="1C760868" w:rsidR="5EE92B8E" w:rsidRDefault="5EE92B8E" w:rsidP="1091985A">
      <w:pPr>
        <w:pStyle w:val="ListParagraph"/>
        <w:numPr>
          <w:ilvl w:val="1"/>
          <w:numId w:val="18"/>
        </w:numPr>
        <w:spacing w:after="240"/>
      </w:pPr>
      <w:r w:rsidRPr="1091985A">
        <w:t xml:space="preserve">Model, </w:t>
      </w:r>
      <w:proofErr w:type="spellStart"/>
      <w:r w:rsidRPr="1091985A">
        <w:t>üretilen</w:t>
      </w:r>
      <w:proofErr w:type="spellEnd"/>
      <w:r w:rsidRPr="1091985A">
        <w:t xml:space="preserve"> </w:t>
      </w:r>
      <w:proofErr w:type="spellStart"/>
      <w:r w:rsidRPr="1091985A">
        <w:t>sınıflar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güven</w:t>
      </w:r>
      <w:proofErr w:type="spellEnd"/>
      <w:r w:rsidRPr="1091985A">
        <w:t xml:space="preserve"> </w:t>
      </w:r>
      <w:proofErr w:type="spellStart"/>
      <w:r w:rsidRPr="1091985A">
        <w:t>skoru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aciliyet</w:t>
      </w:r>
      <w:proofErr w:type="spellEnd"/>
      <w:r w:rsidRPr="1091985A">
        <w:t xml:space="preserve"> </w:t>
      </w:r>
      <w:proofErr w:type="spellStart"/>
      <w:r w:rsidRPr="1091985A">
        <w:t>düzeyi</w:t>
      </w:r>
      <w:proofErr w:type="spellEnd"/>
      <w:r w:rsidRPr="1091985A">
        <w:t xml:space="preserve"> </w:t>
      </w:r>
      <w:proofErr w:type="spellStart"/>
      <w:r w:rsidRPr="1091985A">
        <w:t>hesaplar</w:t>
      </w:r>
      <w:proofErr w:type="spellEnd"/>
      <w:r w:rsidRPr="1091985A">
        <w:t xml:space="preserve">. </w:t>
      </w:r>
    </w:p>
    <w:p w14:paraId="58D1424F" w14:textId="6A8D3733" w:rsidR="5EE92B8E" w:rsidRDefault="5EE92B8E" w:rsidP="1091985A">
      <w:pPr>
        <w:pStyle w:val="ListParagraph"/>
        <w:numPr>
          <w:ilvl w:val="1"/>
          <w:numId w:val="18"/>
        </w:numPr>
        <w:spacing w:after="240"/>
      </w:pPr>
      <w:proofErr w:type="spellStart"/>
      <w:r w:rsidRPr="1091985A">
        <w:t>Oluşturulan</w:t>
      </w:r>
      <w:proofErr w:type="spellEnd"/>
      <w:r w:rsidRPr="1091985A">
        <w:t xml:space="preserve"> </w:t>
      </w:r>
      <w:proofErr w:type="spellStart"/>
      <w:r w:rsidRPr="1091985A">
        <w:t>anlamsal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yapısı</w:t>
      </w:r>
      <w:proofErr w:type="spellEnd"/>
      <w:r w:rsidRPr="1091985A">
        <w:t xml:space="preserve"> JSON </w:t>
      </w:r>
      <w:proofErr w:type="spellStart"/>
      <w:r w:rsidRPr="1091985A">
        <w:t>nesnesi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API </w:t>
      </w:r>
      <w:proofErr w:type="spellStart"/>
      <w:r w:rsidRPr="1091985A">
        <w:t>katmanına</w:t>
      </w:r>
      <w:proofErr w:type="spellEnd"/>
      <w:r w:rsidRPr="1091985A">
        <w:t xml:space="preserve"> </w:t>
      </w:r>
      <w:proofErr w:type="spellStart"/>
      <w:r w:rsidRPr="1091985A">
        <w:t>iletilir</w:t>
      </w:r>
      <w:proofErr w:type="spellEnd"/>
      <w:r w:rsidRPr="1091985A">
        <w:t xml:space="preserve">. </w:t>
      </w:r>
    </w:p>
    <w:p w14:paraId="5516A52B" w14:textId="046F913C" w:rsidR="5EE92B8E" w:rsidRDefault="5EE92B8E" w:rsidP="1091985A">
      <w:pPr>
        <w:pStyle w:val="ListParagraph"/>
        <w:numPr>
          <w:ilvl w:val="0"/>
          <w:numId w:val="18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T</w:t>
      </w:r>
      <w:r w:rsidR="2EFE3187" w:rsidRPr="1091985A">
        <w:t>wee</w:t>
      </w:r>
      <w:r w:rsidR="393DFD52" w:rsidRPr="1091985A">
        <w:t>t</w:t>
      </w:r>
      <w:r w:rsidRPr="1091985A">
        <w:t>in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değeri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etiketleri</w:t>
      </w:r>
      <w:proofErr w:type="spellEnd"/>
      <w:r w:rsidRPr="1091985A">
        <w:t xml:space="preserve"> F1</w:t>
      </w:r>
      <w:r w:rsidR="0090BF01" w:rsidRPr="1091985A">
        <w:t>&gt;=</w:t>
      </w:r>
      <w:r w:rsidRPr="1091985A">
        <w:t xml:space="preserve">%80 </w:t>
      </w:r>
      <w:proofErr w:type="spellStart"/>
      <w:r w:rsidRPr="1091985A">
        <w:t>başarı</w:t>
      </w:r>
      <w:proofErr w:type="spellEnd"/>
      <w:r w:rsidRPr="1091985A">
        <w:t xml:space="preserve"> </w:t>
      </w:r>
      <w:proofErr w:type="spellStart"/>
      <w:r w:rsidRPr="1091985A">
        <w:t>hedefiyle</w:t>
      </w:r>
      <w:proofErr w:type="spellEnd"/>
      <w:r w:rsidRPr="1091985A">
        <w:t xml:space="preserve"> </w:t>
      </w:r>
      <w:proofErr w:type="spellStart"/>
      <w:r w:rsidRPr="1091985A">
        <w:t>sisteme</w:t>
      </w:r>
      <w:proofErr w:type="spellEnd"/>
      <w:r w:rsidRPr="1091985A">
        <w:t xml:space="preserve"> </w:t>
      </w:r>
      <w:proofErr w:type="spellStart"/>
      <w:r w:rsidRPr="1091985A">
        <w:t>kaydedilmek</w:t>
      </w:r>
      <w:proofErr w:type="spellEnd"/>
      <w:r w:rsidRPr="1091985A">
        <w:t xml:space="preserve"> </w:t>
      </w:r>
      <w:proofErr w:type="spellStart"/>
      <w:r w:rsidRPr="1091985A">
        <w:t>üzere</w:t>
      </w:r>
      <w:proofErr w:type="spellEnd"/>
      <w:r w:rsidRPr="1091985A">
        <w:t xml:space="preserve"> </w:t>
      </w:r>
      <w:proofErr w:type="spellStart"/>
      <w:r w:rsidRPr="1091985A">
        <w:t>hazır</w:t>
      </w:r>
      <w:proofErr w:type="spellEnd"/>
      <w:r w:rsidRPr="1091985A">
        <w:t xml:space="preserve"> hale </w:t>
      </w:r>
      <w:proofErr w:type="spellStart"/>
      <w:r w:rsidRPr="1091985A">
        <w:t>getirilir</w:t>
      </w:r>
      <w:proofErr w:type="spellEnd"/>
      <w:r w:rsidRPr="1091985A">
        <w:t xml:space="preserve">. </w:t>
      </w:r>
    </w:p>
    <w:p w14:paraId="1D2239FE" w14:textId="2DD1CC09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UC-4: </w:t>
      </w:r>
      <w:proofErr w:type="spellStart"/>
      <w:r w:rsidRPr="1091985A">
        <w:rPr>
          <w:b/>
          <w:bCs/>
        </w:rPr>
        <w:t>İlçe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Düzeyinde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Konum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Çıkarımı</w:t>
      </w:r>
      <w:proofErr w:type="spellEnd"/>
      <w:r w:rsidRPr="1091985A">
        <w:rPr>
          <w:b/>
          <w:bCs/>
        </w:rPr>
        <w:t xml:space="preserve"> Yap</w:t>
      </w:r>
    </w:p>
    <w:p w14:paraId="7ACD7EAE" w14:textId="25F3690B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Sınıflandırma</w:t>
      </w:r>
      <w:proofErr w:type="spellEnd"/>
      <w:r w:rsidRPr="1091985A">
        <w:t xml:space="preserve"> </w:t>
      </w:r>
      <w:proofErr w:type="spellStart"/>
      <w:r w:rsidRPr="1091985A">
        <w:t>modelinden</w:t>
      </w:r>
      <w:proofErr w:type="spellEnd"/>
      <w:r w:rsidRPr="1091985A">
        <w:t xml:space="preserve"> </w:t>
      </w:r>
      <w:proofErr w:type="spellStart"/>
      <w:r w:rsidRPr="1091985A">
        <w:t>bağımsız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,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içerisindeki</w:t>
      </w:r>
      <w:proofErr w:type="spellEnd"/>
      <w:r w:rsidRPr="1091985A">
        <w:t xml:space="preserve"> </w:t>
      </w:r>
      <w:proofErr w:type="spellStart"/>
      <w:r w:rsidRPr="1091985A">
        <w:t>düzensiz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imla</w:t>
      </w:r>
      <w:proofErr w:type="spellEnd"/>
      <w:r w:rsidRPr="1091985A">
        <w:t xml:space="preserve"> </w:t>
      </w:r>
      <w:proofErr w:type="spellStart"/>
      <w:r w:rsidRPr="1091985A">
        <w:t>hatalı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bildirimlerinin</w:t>
      </w:r>
      <w:proofErr w:type="spellEnd"/>
      <w:r w:rsidRPr="1091985A">
        <w:t xml:space="preserve"> </w:t>
      </w:r>
      <w:proofErr w:type="spellStart"/>
      <w:r w:rsidRPr="1091985A">
        <w:t>Levenshtein</w:t>
      </w:r>
      <w:proofErr w:type="spellEnd"/>
      <w:r w:rsidRPr="1091985A">
        <w:t xml:space="preserve"> </w:t>
      </w:r>
      <w:proofErr w:type="spellStart"/>
      <w:r w:rsidRPr="1091985A">
        <w:t>algoritması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Google Maps API </w:t>
      </w:r>
      <w:proofErr w:type="spellStart"/>
      <w:r w:rsidRPr="1091985A">
        <w:t>yardımıyla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koordinatlara</w:t>
      </w:r>
      <w:proofErr w:type="spellEnd"/>
      <w:r w:rsidRPr="1091985A">
        <w:t xml:space="preserve"> </w:t>
      </w:r>
      <w:proofErr w:type="spellStart"/>
      <w:r w:rsidRPr="1091985A">
        <w:t>dönüştürülmesi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13CE8E3A" w14:textId="75FAC942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(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Modülü</w:t>
      </w:r>
      <w:proofErr w:type="spellEnd"/>
      <w:r w:rsidRPr="1091985A">
        <w:t>).</w:t>
      </w:r>
    </w:p>
    <w:p w14:paraId="27F76B34" w14:textId="65F0EB7F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UC-2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zorunlu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çağrılır</w:t>
      </w:r>
      <w:proofErr w:type="spellEnd"/>
      <w:r w:rsidRPr="1091985A">
        <w:t xml:space="preserve"> ;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bulunamadığı</w:t>
      </w:r>
      <w:proofErr w:type="spellEnd"/>
      <w:r w:rsidRPr="1091985A">
        <w:t xml:space="preserve"> </w:t>
      </w:r>
      <w:proofErr w:type="spellStart"/>
      <w:r w:rsidRPr="1091985A">
        <w:t>durumlarda</w:t>
      </w:r>
      <w:proofErr w:type="spellEnd"/>
      <w:r w:rsidRPr="1091985A">
        <w:t xml:space="preserve"> UC-5 use </w:t>
      </w:r>
      <w:proofErr w:type="spellStart"/>
      <w:r w:rsidRPr="1091985A">
        <w:t>case'i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genişletilir</w:t>
      </w:r>
      <w:proofErr w:type="spellEnd"/>
      <w:r w:rsidRPr="1091985A">
        <w:t>.</w:t>
      </w:r>
    </w:p>
    <w:p w14:paraId="0A2AD065" w14:textId="2A1235CE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İl/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gazetteer (</w:t>
      </w:r>
      <w:proofErr w:type="spellStart"/>
      <w:r w:rsidRPr="1091985A">
        <w:t>sözlük</w:t>
      </w:r>
      <w:proofErr w:type="spellEnd"/>
      <w:r w:rsidRPr="1091985A">
        <w:t xml:space="preserve">) </w:t>
      </w:r>
      <w:proofErr w:type="spellStart"/>
      <w:r w:rsidRPr="1091985A">
        <w:t>veritabanının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Google Maps Geocoding API </w:t>
      </w:r>
      <w:proofErr w:type="spellStart"/>
      <w:r w:rsidRPr="1091985A">
        <w:t>bağlantısının</w:t>
      </w:r>
      <w:proofErr w:type="spellEnd"/>
      <w:r w:rsidRPr="1091985A">
        <w:t xml:space="preserve"> </w:t>
      </w:r>
      <w:proofErr w:type="spellStart"/>
      <w:r w:rsidRPr="1091985A">
        <w:t>aktif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 xml:space="preserve">. </w:t>
      </w:r>
    </w:p>
    <w:p w14:paraId="3228F122" w14:textId="10DACD43" w:rsidR="5EE92B8E" w:rsidRDefault="5EE92B8E" w:rsidP="1091985A">
      <w:pPr>
        <w:pStyle w:val="ListParagraph"/>
        <w:numPr>
          <w:ilvl w:val="0"/>
          <w:numId w:val="17"/>
        </w:numPr>
        <w:spacing w:after="240"/>
        <w:rPr>
          <w:b/>
          <w:bCs/>
        </w:rPr>
      </w:pPr>
      <w:r w:rsidRPr="1091985A">
        <w:rPr>
          <w:b/>
          <w:bCs/>
        </w:rPr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>:</w:t>
      </w:r>
    </w:p>
    <w:p w14:paraId="7DA8BA4C" w14:textId="38085BCF" w:rsidR="5EE92B8E" w:rsidRDefault="5EE92B8E" w:rsidP="1091985A">
      <w:pPr>
        <w:pStyle w:val="ListParagraph"/>
        <w:numPr>
          <w:ilvl w:val="1"/>
          <w:numId w:val="17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metin</w:t>
      </w:r>
      <w:proofErr w:type="spellEnd"/>
      <w:r w:rsidRPr="1091985A">
        <w:t xml:space="preserve"> </w:t>
      </w:r>
      <w:proofErr w:type="spellStart"/>
      <w:r w:rsidRPr="1091985A">
        <w:t>içerisindeki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parçacıklarını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sözlükle</w:t>
      </w:r>
      <w:proofErr w:type="spellEnd"/>
      <w:r w:rsidRPr="1091985A">
        <w:t xml:space="preserve"> </w:t>
      </w:r>
      <w:proofErr w:type="spellStart"/>
      <w:r w:rsidRPr="1091985A">
        <w:t>tarar</w:t>
      </w:r>
      <w:proofErr w:type="spellEnd"/>
      <w:r w:rsidRPr="1091985A">
        <w:t xml:space="preserve">. </w:t>
      </w:r>
    </w:p>
    <w:p w14:paraId="7883172F" w14:textId="103A0795" w:rsidR="5EE92B8E" w:rsidRDefault="5EE92B8E" w:rsidP="1091985A">
      <w:pPr>
        <w:pStyle w:val="ListParagraph"/>
        <w:numPr>
          <w:ilvl w:val="1"/>
          <w:numId w:val="17"/>
        </w:numPr>
        <w:spacing w:after="240"/>
      </w:pPr>
      <w:r w:rsidRPr="1091985A">
        <w:t xml:space="preserve">Panik </w:t>
      </w:r>
      <w:proofErr w:type="spellStart"/>
      <w:r w:rsidRPr="1091985A">
        <w:t>anında</w:t>
      </w:r>
      <w:proofErr w:type="spellEnd"/>
      <w:r w:rsidRPr="1091985A">
        <w:t xml:space="preserve"> </w:t>
      </w:r>
      <w:proofErr w:type="spellStart"/>
      <w:r w:rsidRPr="1091985A">
        <w:t>hatalı</w:t>
      </w:r>
      <w:proofErr w:type="spellEnd"/>
      <w:r w:rsidRPr="1091985A">
        <w:t xml:space="preserve"> </w:t>
      </w:r>
      <w:proofErr w:type="spellStart"/>
      <w:r w:rsidRPr="1091985A">
        <w:t>yazılmış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isimleri</w:t>
      </w:r>
      <w:proofErr w:type="spellEnd"/>
      <w:r w:rsidRPr="1091985A">
        <w:t xml:space="preserve">, </w:t>
      </w:r>
      <w:proofErr w:type="spellStart"/>
      <w:r w:rsidRPr="1091985A">
        <w:t>Levenshtein</w:t>
      </w:r>
      <w:proofErr w:type="spellEnd"/>
      <w:r w:rsidRPr="1091985A">
        <w:t xml:space="preserve"> </w:t>
      </w:r>
      <w:proofErr w:type="spellStart"/>
      <w:r w:rsidRPr="1091985A">
        <w:t>Mesafe</w:t>
      </w:r>
      <w:proofErr w:type="spellEnd"/>
      <w:r w:rsidRPr="1091985A">
        <w:t xml:space="preserve"> </w:t>
      </w:r>
      <w:proofErr w:type="spellStart"/>
      <w:r w:rsidRPr="1091985A">
        <w:t>algoritması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karakter</w:t>
      </w:r>
      <w:proofErr w:type="spellEnd"/>
      <w:r w:rsidRPr="1091985A">
        <w:t xml:space="preserve"> </w:t>
      </w:r>
      <w:proofErr w:type="spellStart"/>
      <w:r w:rsidRPr="1091985A">
        <w:t>bazlı</w:t>
      </w:r>
      <w:proofErr w:type="spellEnd"/>
      <w:r w:rsidRPr="1091985A">
        <w:t xml:space="preserve"> </w:t>
      </w:r>
      <w:proofErr w:type="spellStart"/>
      <w:r w:rsidRPr="1091985A">
        <w:t>uzaklıklarına</w:t>
      </w:r>
      <w:proofErr w:type="spellEnd"/>
      <w:r w:rsidRPr="1091985A">
        <w:t xml:space="preserve"> </w:t>
      </w:r>
      <w:proofErr w:type="spellStart"/>
      <w:r w:rsidRPr="1091985A">
        <w:t>bakılarak</w:t>
      </w:r>
      <w:proofErr w:type="spellEnd"/>
      <w:r w:rsidRPr="1091985A">
        <w:t xml:space="preserve"> </w:t>
      </w:r>
      <w:proofErr w:type="spellStart"/>
      <w:r w:rsidRPr="1091985A">
        <w:t>otomatik</w:t>
      </w:r>
      <w:proofErr w:type="spellEnd"/>
      <w:r w:rsidRPr="1091985A">
        <w:t xml:space="preserve"> </w:t>
      </w:r>
      <w:proofErr w:type="spellStart"/>
      <w:r w:rsidRPr="1091985A">
        <w:t>düzeltilir</w:t>
      </w:r>
      <w:proofErr w:type="spellEnd"/>
      <w:r w:rsidRPr="1091985A">
        <w:t xml:space="preserve">. </w:t>
      </w:r>
    </w:p>
    <w:p w14:paraId="684031D6" w14:textId="38E5F467" w:rsidR="5EE92B8E" w:rsidRDefault="5EE92B8E" w:rsidP="1091985A">
      <w:pPr>
        <w:pStyle w:val="ListParagraph"/>
        <w:numPr>
          <w:ilvl w:val="1"/>
          <w:numId w:val="17"/>
        </w:numPr>
        <w:spacing w:after="240"/>
      </w:pPr>
      <w:proofErr w:type="spellStart"/>
      <w:r w:rsidRPr="1091985A">
        <w:t>Doğrulanan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 Google Maps Geocoding API </w:t>
      </w:r>
      <w:proofErr w:type="spellStart"/>
      <w:r w:rsidRPr="1091985A">
        <w:t>servisine</w:t>
      </w:r>
      <w:proofErr w:type="spellEnd"/>
      <w:r w:rsidRPr="1091985A">
        <w:t xml:space="preserve"> </w:t>
      </w:r>
      <w:proofErr w:type="spellStart"/>
      <w:r w:rsidRPr="1091985A">
        <w:t>gönderilerek</w:t>
      </w:r>
      <w:proofErr w:type="spellEnd"/>
      <w:r w:rsidRPr="1091985A">
        <w:t xml:space="preserve"> </w:t>
      </w:r>
      <w:proofErr w:type="spellStart"/>
      <w:r w:rsidRPr="1091985A">
        <w:t>resmi</w:t>
      </w:r>
      <w:proofErr w:type="spellEnd"/>
      <w:r w:rsidRPr="1091985A">
        <w:t xml:space="preserve"> </w:t>
      </w:r>
      <w:proofErr w:type="spellStart"/>
      <w:r w:rsidRPr="1091985A">
        <w:t>enlem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boylam</w:t>
      </w:r>
      <w:proofErr w:type="spellEnd"/>
      <w:r w:rsidRPr="1091985A">
        <w:t xml:space="preserve"> </w:t>
      </w:r>
      <w:proofErr w:type="spellStart"/>
      <w:r w:rsidRPr="1091985A">
        <w:t>koordinatları</w:t>
      </w:r>
      <w:proofErr w:type="spellEnd"/>
      <w:r w:rsidRPr="1091985A">
        <w:t xml:space="preserve"> (Latitude, Longitude) </w:t>
      </w:r>
      <w:proofErr w:type="spellStart"/>
      <w:r w:rsidRPr="1091985A">
        <w:t>elde</w:t>
      </w:r>
      <w:proofErr w:type="spellEnd"/>
      <w:r w:rsidRPr="1091985A">
        <w:t xml:space="preserve"> </w:t>
      </w:r>
      <w:proofErr w:type="spellStart"/>
      <w:r w:rsidRPr="1091985A">
        <w:t>edilir</w:t>
      </w:r>
      <w:proofErr w:type="spellEnd"/>
      <w:r w:rsidRPr="1091985A">
        <w:t xml:space="preserve">. </w:t>
      </w:r>
    </w:p>
    <w:p w14:paraId="2211CE39" w14:textId="7FBD7FFF" w:rsidR="5EE92B8E" w:rsidRDefault="5EE92B8E" w:rsidP="1091985A">
      <w:pPr>
        <w:pStyle w:val="ListParagraph"/>
        <w:numPr>
          <w:ilvl w:val="1"/>
          <w:numId w:val="17"/>
        </w:numPr>
        <w:spacing w:after="240"/>
      </w:pPr>
      <w:proofErr w:type="spellStart"/>
      <w:r w:rsidRPr="1091985A">
        <w:t>Koordinat</w:t>
      </w:r>
      <w:proofErr w:type="spellEnd"/>
      <w:r w:rsidRPr="1091985A">
        <w:t xml:space="preserve"> </w:t>
      </w:r>
      <w:proofErr w:type="spellStart"/>
      <w:r w:rsidRPr="1091985A">
        <w:t>verileri</w:t>
      </w:r>
      <w:proofErr w:type="spellEnd"/>
      <w:r w:rsidRPr="1091985A">
        <w:t xml:space="preserve"> </w:t>
      </w:r>
      <w:proofErr w:type="spellStart"/>
      <w:r w:rsidRPr="1091985A">
        <w:t>ilişkisel</w:t>
      </w:r>
      <w:proofErr w:type="spellEnd"/>
      <w:r w:rsidRPr="1091985A">
        <w:t xml:space="preserve">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veritabanına</w:t>
      </w:r>
      <w:proofErr w:type="spellEnd"/>
      <w:r w:rsidRPr="1091985A">
        <w:t xml:space="preserve"> (</w:t>
      </w:r>
      <w:proofErr w:type="spellStart"/>
      <w:r w:rsidRPr="1091985A">
        <w:t>PostGIS</w:t>
      </w:r>
      <w:proofErr w:type="spellEnd"/>
      <w:r w:rsidRPr="1091985A">
        <w:t xml:space="preserve">) </w:t>
      </w:r>
      <w:proofErr w:type="spellStart"/>
      <w:r w:rsidRPr="1091985A">
        <w:t>mekânsal</w:t>
      </w:r>
      <w:proofErr w:type="spellEnd"/>
      <w:r w:rsidRPr="1091985A">
        <w:t xml:space="preserve"> </w:t>
      </w:r>
      <w:proofErr w:type="spellStart"/>
      <w:r w:rsidRPr="1091985A">
        <w:t>indeksleme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kaydedilmek</w:t>
      </w:r>
      <w:proofErr w:type="spellEnd"/>
      <w:r w:rsidRPr="1091985A">
        <w:t xml:space="preserve"> </w:t>
      </w:r>
      <w:proofErr w:type="spellStart"/>
      <w:r w:rsidRPr="1091985A">
        <w:t>üzere</w:t>
      </w:r>
      <w:proofErr w:type="spellEnd"/>
      <w:r w:rsidRPr="1091985A">
        <w:t xml:space="preserve"> </w:t>
      </w:r>
      <w:proofErr w:type="spellStart"/>
      <w:r w:rsidRPr="1091985A">
        <w:t>API'ye</w:t>
      </w:r>
      <w:proofErr w:type="spellEnd"/>
      <w:r w:rsidRPr="1091985A">
        <w:t xml:space="preserve"> </w:t>
      </w:r>
      <w:proofErr w:type="spellStart"/>
      <w:r w:rsidRPr="1091985A">
        <w:t>gönderilir</w:t>
      </w:r>
      <w:proofErr w:type="spellEnd"/>
      <w:r w:rsidRPr="1091985A">
        <w:t xml:space="preserve">. </w:t>
      </w:r>
    </w:p>
    <w:p w14:paraId="2E712CAC" w14:textId="235FECEB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İstisna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Akışı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Eğer</w:t>
      </w:r>
      <w:proofErr w:type="spellEnd"/>
      <w:r w:rsidRPr="1091985A">
        <w:t xml:space="preserve"> </w:t>
      </w:r>
      <w:proofErr w:type="spellStart"/>
      <w:r w:rsidRPr="1091985A">
        <w:t>metinden</w:t>
      </w:r>
      <w:proofErr w:type="spellEnd"/>
      <w:r w:rsidRPr="1091985A">
        <w:t xml:space="preserve"> </w:t>
      </w:r>
      <w:proofErr w:type="spellStart"/>
      <w:r w:rsidRPr="1091985A">
        <w:t>hiçbir</w:t>
      </w:r>
      <w:proofErr w:type="spellEnd"/>
      <w:r w:rsidRPr="1091985A">
        <w:t xml:space="preserve"> </w:t>
      </w:r>
      <w:proofErr w:type="spellStart"/>
      <w:r w:rsidRPr="1091985A">
        <w:t>bulanık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eşleşmeyle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adı</w:t>
      </w:r>
      <w:proofErr w:type="spellEnd"/>
      <w:r w:rsidRPr="1091985A">
        <w:t xml:space="preserve"> </w:t>
      </w:r>
      <w:proofErr w:type="spellStart"/>
      <w:r w:rsidRPr="1091985A">
        <w:t>çıkarılamazsa</w:t>
      </w:r>
      <w:proofErr w:type="spellEnd"/>
      <w:r w:rsidRPr="1091985A">
        <w:t xml:space="preserve">,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kesilir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UC-5: </w:t>
      </w:r>
      <w:proofErr w:type="spellStart"/>
      <w:r w:rsidRPr="1091985A">
        <w:t>Konumu</w:t>
      </w:r>
      <w:proofErr w:type="spellEnd"/>
      <w:r w:rsidRPr="1091985A">
        <w:t xml:space="preserve"> </w:t>
      </w:r>
      <w:proofErr w:type="spellStart"/>
      <w:r w:rsidRPr="1091985A">
        <w:t>Belirlenemeyen</w:t>
      </w:r>
      <w:proofErr w:type="spellEnd"/>
      <w:r w:rsidRPr="1091985A">
        <w:t xml:space="preserve"> Kritik </w:t>
      </w:r>
      <w:proofErr w:type="spellStart"/>
      <w:r w:rsidRPr="1091985A">
        <w:t>Çağrıları</w:t>
      </w:r>
      <w:proofErr w:type="spellEnd"/>
      <w:r w:rsidRPr="1091985A">
        <w:t xml:space="preserve"> </w:t>
      </w:r>
      <w:proofErr w:type="spellStart"/>
      <w:r w:rsidRPr="1091985A">
        <w:t>Yönet</w:t>
      </w:r>
      <w:proofErr w:type="spellEnd"/>
      <w:r w:rsidRPr="1091985A">
        <w:t xml:space="preserve"> </w:t>
      </w:r>
      <w:proofErr w:type="spellStart"/>
      <w:r w:rsidRPr="1091985A">
        <w:t>işlevi</w:t>
      </w:r>
      <w:proofErr w:type="spellEnd"/>
      <w:r w:rsidRPr="1091985A">
        <w:t xml:space="preserve"> </w:t>
      </w:r>
      <w:proofErr w:type="spellStart"/>
      <w:r w:rsidRPr="1091985A">
        <w:t>tetiklenir</w:t>
      </w:r>
      <w:proofErr w:type="spellEnd"/>
      <w:r w:rsidRPr="1091985A">
        <w:t>.</w:t>
      </w:r>
    </w:p>
    <w:p w14:paraId="0C718CBE" w14:textId="199A4B9C" w:rsidR="5EE92B8E" w:rsidRDefault="5EE92B8E" w:rsidP="1091985A">
      <w:pPr>
        <w:pStyle w:val="ListParagraph"/>
        <w:numPr>
          <w:ilvl w:val="0"/>
          <w:numId w:val="17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verisi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doğruluk</w:t>
      </w:r>
      <w:proofErr w:type="spellEnd"/>
      <w:r w:rsidRPr="1091985A">
        <w:t xml:space="preserve"> </w:t>
      </w:r>
      <w:proofErr w:type="spellStart"/>
      <w:r w:rsidRPr="1091985A">
        <w:t>kriterlerine</w:t>
      </w:r>
      <w:proofErr w:type="spellEnd"/>
      <w:r w:rsidRPr="1091985A">
        <w:t xml:space="preserve"> </w:t>
      </w:r>
      <w:proofErr w:type="spellStart"/>
      <w:r w:rsidRPr="1091985A">
        <w:t>uygun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</w:t>
      </w:r>
      <w:proofErr w:type="spellStart"/>
      <w:r w:rsidRPr="1091985A">
        <w:t>çözümlenerek</w:t>
      </w:r>
      <w:proofErr w:type="spellEnd"/>
      <w:r w:rsidRPr="1091985A">
        <w:t xml:space="preserve"> </w:t>
      </w:r>
      <w:proofErr w:type="spellStart"/>
      <w:r w:rsidRPr="1091985A">
        <w:t>koordinat</w:t>
      </w:r>
      <w:proofErr w:type="spellEnd"/>
      <w:r w:rsidRPr="1091985A">
        <w:t xml:space="preserve"> </w:t>
      </w:r>
      <w:proofErr w:type="spellStart"/>
      <w:r w:rsidRPr="1091985A">
        <w:t>bazlı</w:t>
      </w:r>
      <w:proofErr w:type="spellEnd"/>
      <w:r w:rsidRPr="1091985A">
        <w:t xml:space="preserve"> </w:t>
      </w:r>
      <w:proofErr w:type="spellStart"/>
      <w:r w:rsidRPr="1091985A">
        <w:t>yapısal</w:t>
      </w:r>
      <w:proofErr w:type="spellEnd"/>
      <w:r w:rsidRPr="1091985A">
        <w:t xml:space="preserve"> </w:t>
      </w:r>
      <w:proofErr w:type="spellStart"/>
      <w:r w:rsidRPr="1091985A">
        <w:t>veriye</w:t>
      </w:r>
      <w:proofErr w:type="spellEnd"/>
      <w:r w:rsidRPr="1091985A">
        <w:t xml:space="preserve"> </w:t>
      </w:r>
      <w:proofErr w:type="spellStart"/>
      <w:r w:rsidRPr="1091985A">
        <w:t>dönüştürülmüştür</w:t>
      </w:r>
      <w:proofErr w:type="spellEnd"/>
      <w:r w:rsidRPr="1091985A">
        <w:t xml:space="preserve">. </w:t>
      </w:r>
    </w:p>
    <w:p w14:paraId="5FEC8173" w14:textId="06CAF7DD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UC-5: </w:t>
      </w:r>
      <w:proofErr w:type="spellStart"/>
      <w:r w:rsidRPr="1091985A">
        <w:rPr>
          <w:b/>
          <w:bCs/>
        </w:rPr>
        <w:t>Konumu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Belirlenemeyen</w:t>
      </w:r>
      <w:proofErr w:type="spellEnd"/>
      <w:r w:rsidRPr="1091985A">
        <w:rPr>
          <w:b/>
          <w:bCs/>
        </w:rPr>
        <w:t xml:space="preserve"> Kritik </w:t>
      </w:r>
      <w:proofErr w:type="spellStart"/>
      <w:r w:rsidRPr="1091985A">
        <w:rPr>
          <w:b/>
          <w:bCs/>
        </w:rPr>
        <w:t>Çağrıları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Yönet</w:t>
      </w:r>
      <w:proofErr w:type="spellEnd"/>
    </w:p>
    <w:p w14:paraId="70CA6B26" w14:textId="2C627BF3" w:rsidR="5EE92B8E" w:rsidRDefault="5EE92B8E" w:rsidP="1091985A">
      <w:pPr>
        <w:pStyle w:val="ListParagraph"/>
        <w:numPr>
          <w:ilvl w:val="0"/>
          <w:numId w:val="16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İçeriğinde</w:t>
      </w:r>
      <w:proofErr w:type="spellEnd"/>
      <w:r w:rsidRPr="1091985A">
        <w:t xml:space="preserve"> </w:t>
      </w:r>
      <w:proofErr w:type="spellStart"/>
      <w:r w:rsidRPr="1091985A">
        <w:t>acil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barındıran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metinsel</w:t>
      </w:r>
      <w:proofErr w:type="spellEnd"/>
      <w:r w:rsidRPr="1091985A">
        <w:t xml:space="preserve"> </w:t>
      </w:r>
      <w:proofErr w:type="spellStart"/>
      <w:r w:rsidRPr="1091985A">
        <w:t>analizle</w:t>
      </w:r>
      <w:proofErr w:type="spellEnd"/>
      <w:r w:rsidRPr="1091985A">
        <w:t xml:space="preserve"> </w:t>
      </w:r>
      <w:proofErr w:type="spellStart"/>
      <w:r w:rsidRPr="1091985A">
        <w:t>konumu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çözümlenemeyen</w:t>
      </w:r>
      <w:proofErr w:type="spellEnd"/>
      <w:r w:rsidRPr="1091985A">
        <w:t xml:space="preserve"> </w:t>
      </w:r>
      <w:proofErr w:type="spellStart"/>
      <w:r w:rsidRPr="1091985A">
        <w:t>kritik</w:t>
      </w:r>
      <w:proofErr w:type="spellEnd"/>
      <w:r w:rsidRPr="1091985A">
        <w:t xml:space="preserve"> </w:t>
      </w:r>
      <w:proofErr w:type="spellStart"/>
      <w:r w:rsidRPr="1091985A">
        <w:t>t</w:t>
      </w:r>
      <w:r w:rsidR="1A3BB31C" w:rsidRPr="1091985A">
        <w:t>weet</w:t>
      </w:r>
      <w:r w:rsidRPr="1091985A">
        <w:t>lerin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kararlılığını</w:t>
      </w:r>
      <w:proofErr w:type="spellEnd"/>
      <w:r w:rsidRPr="1091985A">
        <w:t xml:space="preserve"> </w:t>
      </w:r>
      <w:proofErr w:type="spellStart"/>
      <w:r w:rsidRPr="1091985A">
        <w:t>bozmadan</w:t>
      </w:r>
      <w:proofErr w:type="spellEnd"/>
      <w:r w:rsidRPr="1091985A">
        <w:t xml:space="preserve"> </w:t>
      </w:r>
      <w:proofErr w:type="spellStart"/>
      <w:r w:rsidRPr="1091985A">
        <w:t>izole</w:t>
      </w:r>
      <w:proofErr w:type="spellEnd"/>
      <w:r w:rsidRPr="1091985A">
        <w:t xml:space="preserve"> </w:t>
      </w:r>
      <w:proofErr w:type="spellStart"/>
      <w:r w:rsidRPr="1091985A">
        <w:t>edilmesi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incelenmesi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658306B9" w14:textId="6AC2710D" w:rsidR="5EE92B8E" w:rsidRDefault="5EE92B8E" w:rsidP="1091985A">
      <w:pPr>
        <w:pStyle w:val="ListParagraph"/>
        <w:numPr>
          <w:ilvl w:val="0"/>
          <w:numId w:val="16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Analisti</w:t>
      </w:r>
      <w:proofErr w:type="spellEnd"/>
      <w:r w:rsidRPr="1091985A">
        <w:t xml:space="preserve"> / </w:t>
      </w:r>
      <w:proofErr w:type="spellStart"/>
      <w:r w:rsidRPr="1091985A">
        <w:t>Operatör</w:t>
      </w:r>
      <w:proofErr w:type="spellEnd"/>
      <w:r w:rsidRPr="1091985A">
        <w:t>.</w:t>
      </w:r>
    </w:p>
    <w:p w14:paraId="4DF3A7DB" w14:textId="6F864151" w:rsidR="5EE92B8E" w:rsidRDefault="5EE92B8E" w:rsidP="1091985A">
      <w:pPr>
        <w:pStyle w:val="ListParagraph"/>
        <w:numPr>
          <w:ilvl w:val="0"/>
          <w:numId w:val="16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UC-4</w:t>
      </w:r>
      <w:r w:rsidR="5F28E1BB" w:rsidRPr="1091985A">
        <w:t xml:space="preserve"> </w:t>
      </w:r>
      <w:r w:rsidRPr="1091985A">
        <w:t xml:space="preserve">use </w:t>
      </w:r>
      <w:proofErr w:type="spellStart"/>
      <w:r w:rsidRPr="1091985A">
        <w:t>case'inin</w:t>
      </w:r>
      <w:proofErr w:type="spellEnd"/>
      <w:r w:rsidRPr="1091985A">
        <w:t xml:space="preserve"> </w:t>
      </w:r>
      <w:proofErr w:type="spellStart"/>
      <w:r w:rsidRPr="1091985A">
        <w:t>başarısızlık</w:t>
      </w:r>
      <w:proofErr w:type="spellEnd"/>
      <w:r w:rsidRPr="1091985A">
        <w:t xml:space="preserve"> </w:t>
      </w:r>
      <w:proofErr w:type="spellStart"/>
      <w:r w:rsidRPr="1091985A">
        <w:t>durumunda</w:t>
      </w:r>
      <w:proofErr w:type="spellEnd"/>
      <w:r w:rsidRPr="1091985A">
        <w:t xml:space="preserve"> </w:t>
      </w:r>
      <w:proofErr w:type="spellStart"/>
      <w:r w:rsidRPr="1091985A">
        <w:t>genişleyen</w:t>
      </w:r>
      <w:proofErr w:type="spellEnd"/>
      <w:r w:rsidRPr="1091985A">
        <w:t xml:space="preserve"> </w:t>
      </w:r>
      <w:proofErr w:type="spellStart"/>
      <w:r w:rsidRPr="1091985A">
        <w:t>parçasıdır</w:t>
      </w:r>
      <w:proofErr w:type="spellEnd"/>
      <w:r w:rsidRPr="1091985A">
        <w:t>.</w:t>
      </w:r>
    </w:p>
    <w:p w14:paraId="3D889757" w14:textId="1B57328E" w:rsidR="5EE92B8E" w:rsidRDefault="5EE92B8E" w:rsidP="1091985A">
      <w:pPr>
        <w:pStyle w:val="ListParagraph"/>
        <w:numPr>
          <w:ilvl w:val="0"/>
          <w:numId w:val="16"/>
        </w:numPr>
        <w:spacing w:after="240"/>
      </w:pPr>
      <w:proofErr w:type="spellStart"/>
      <w:r w:rsidRPr="1091985A">
        <w:rPr>
          <w:b/>
          <w:bCs/>
        </w:rPr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UC-4 </w:t>
      </w:r>
      <w:proofErr w:type="spellStart"/>
      <w:r w:rsidRPr="1091985A">
        <w:t>aşamasında</w:t>
      </w:r>
      <w:proofErr w:type="spellEnd"/>
      <w:r w:rsidRPr="1091985A">
        <w:t xml:space="preserve"> </w:t>
      </w:r>
      <w:proofErr w:type="spellStart"/>
      <w:r w:rsidRPr="1091985A">
        <w:t>adres</w:t>
      </w:r>
      <w:proofErr w:type="spellEnd"/>
      <w:r w:rsidRPr="1091985A">
        <w:t xml:space="preserve"> </w:t>
      </w:r>
      <w:proofErr w:type="spellStart"/>
      <w:r w:rsidRPr="1091985A">
        <w:t>çıkarım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bulanık</w:t>
      </w:r>
      <w:proofErr w:type="spellEnd"/>
      <w:r w:rsidRPr="1091985A">
        <w:t xml:space="preserve"> </w:t>
      </w:r>
      <w:proofErr w:type="spellStart"/>
      <w:r w:rsidRPr="1091985A">
        <w:t>eşleştirme</w:t>
      </w:r>
      <w:proofErr w:type="spellEnd"/>
      <w:r w:rsidRPr="1091985A">
        <w:t xml:space="preserve"> </w:t>
      </w:r>
      <w:proofErr w:type="spellStart"/>
      <w:r w:rsidRPr="1091985A">
        <w:t>süreçlerinin</w:t>
      </w:r>
      <w:proofErr w:type="spellEnd"/>
      <w:r w:rsidRPr="1091985A">
        <w:t xml:space="preserve"> </w:t>
      </w:r>
      <w:proofErr w:type="spellStart"/>
      <w:r w:rsidRPr="1091985A">
        <w:t>tamamen</w:t>
      </w:r>
      <w:proofErr w:type="spellEnd"/>
      <w:r w:rsidRPr="1091985A">
        <w:t xml:space="preserve"> </w:t>
      </w:r>
      <w:proofErr w:type="spellStart"/>
      <w:r w:rsidRPr="1091985A">
        <w:t>başarısız</w:t>
      </w:r>
      <w:proofErr w:type="spellEnd"/>
      <w:r w:rsidRPr="1091985A">
        <w:t xml:space="preserve"> </w:t>
      </w:r>
      <w:proofErr w:type="spellStart"/>
      <w:r w:rsidRPr="1091985A">
        <w:t>sonuçlanması</w:t>
      </w:r>
      <w:proofErr w:type="spellEnd"/>
      <w:r w:rsidRPr="1091985A">
        <w:t xml:space="preserve">. </w:t>
      </w:r>
    </w:p>
    <w:p w14:paraId="5277C91D" w14:textId="1375B006" w:rsidR="5EE92B8E" w:rsidRDefault="5EE92B8E" w:rsidP="1091985A">
      <w:pPr>
        <w:pStyle w:val="ListParagraph"/>
        <w:numPr>
          <w:ilvl w:val="0"/>
          <w:numId w:val="16"/>
        </w:numPr>
        <w:spacing w:after="240"/>
        <w:rPr>
          <w:b/>
          <w:bCs/>
        </w:rPr>
      </w:pPr>
      <w:r w:rsidRPr="1091985A">
        <w:rPr>
          <w:b/>
          <w:bCs/>
        </w:rPr>
        <w:lastRenderedPageBreak/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3555BFD8" w14:textId="096EB488" w:rsidR="5EE92B8E" w:rsidRDefault="5EE92B8E" w:rsidP="1091985A">
      <w:pPr>
        <w:pStyle w:val="ListParagraph"/>
        <w:numPr>
          <w:ilvl w:val="1"/>
          <w:numId w:val="16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koordinat</w:t>
      </w:r>
      <w:proofErr w:type="spellEnd"/>
      <w:r w:rsidRPr="1091985A">
        <w:t xml:space="preserve"> </w:t>
      </w:r>
      <w:proofErr w:type="spellStart"/>
      <w:r w:rsidRPr="1091985A">
        <w:t>ataması</w:t>
      </w:r>
      <w:proofErr w:type="spellEnd"/>
      <w:r w:rsidRPr="1091985A">
        <w:t xml:space="preserve"> </w:t>
      </w:r>
      <w:proofErr w:type="spellStart"/>
      <w:r w:rsidRPr="1091985A">
        <w:t>yapamadığı</w:t>
      </w:r>
      <w:proofErr w:type="spellEnd"/>
      <w:r w:rsidRPr="1091985A">
        <w:t xml:space="preserve"> </w:t>
      </w:r>
      <w:proofErr w:type="spellStart"/>
      <w:r w:rsidRPr="1091985A">
        <w:t>t</w:t>
      </w:r>
      <w:r w:rsidR="3D249E79" w:rsidRPr="1091985A">
        <w:t>weet</w:t>
      </w:r>
      <w:r w:rsidRPr="1091985A">
        <w:t>i</w:t>
      </w:r>
      <w:proofErr w:type="spellEnd"/>
      <w:r w:rsidRPr="1091985A">
        <w:t xml:space="preserve"> </w:t>
      </w:r>
      <w:proofErr w:type="spellStart"/>
      <w:r w:rsidRPr="1091985A">
        <w:t>otomatik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"</w:t>
      </w:r>
      <w:proofErr w:type="spellStart"/>
      <w:r w:rsidRPr="1091985A">
        <w:t>Konum</w:t>
      </w:r>
      <w:proofErr w:type="spellEnd"/>
      <w:r w:rsidRPr="1091985A">
        <w:t xml:space="preserve"> </w:t>
      </w:r>
      <w:proofErr w:type="spellStart"/>
      <w:r w:rsidRPr="1091985A">
        <w:t>Belirsiz</w:t>
      </w:r>
      <w:proofErr w:type="spellEnd"/>
      <w:r w:rsidRPr="1091985A">
        <w:t xml:space="preserve">" </w:t>
      </w:r>
      <w:proofErr w:type="spellStart"/>
      <w:r w:rsidRPr="1091985A">
        <w:t>hata</w:t>
      </w:r>
      <w:proofErr w:type="spellEnd"/>
      <w:r w:rsidRPr="1091985A">
        <w:t xml:space="preserve"> </w:t>
      </w:r>
      <w:proofErr w:type="spellStart"/>
      <w:r w:rsidRPr="1091985A">
        <w:t>bayrağıyla</w:t>
      </w:r>
      <w:proofErr w:type="spellEnd"/>
      <w:r w:rsidRPr="1091985A">
        <w:t xml:space="preserve"> </w:t>
      </w:r>
      <w:proofErr w:type="spellStart"/>
      <w:r w:rsidRPr="1091985A">
        <w:t>işaretler</w:t>
      </w:r>
      <w:proofErr w:type="spellEnd"/>
      <w:r w:rsidRPr="1091985A">
        <w:t xml:space="preserve">. </w:t>
      </w:r>
    </w:p>
    <w:p w14:paraId="638E17DB" w14:textId="597AA2ED" w:rsidR="5EE92B8E" w:rsidRDefault="5EE92B8E" w:rsidP="1091985A">
      <w:pPr>
        <w:pStyle w:val="ListParagraph"/>
        <w:numPr>
          <w:ilvl w:val="1"/>
          <w:numId w:val="16"/>
        </w:numPr>
        <w:spacing w:after="240"/>
      </w:pPr>
      <w:proofErr w:type="spellStart"/>
      <w:r w:rsidRPr="1091985A">
        <w:t>Kayıt</w:t>
      </w:r>
      <w:proofErr w:type="spellEnd"/>
      <w:r w:rsidRPr="1091985A">
        <w:t xml:space="preserve">, Google Maps Geocoding </w:t>
      </w:r>
      <w:proofErr w:type="spellStart"/>
      <w:r w:rsidRPr="1091985A">
        <w:t>API'ye</w:t>
      </w:r>
      <w:proofErr w:type="spellEnd"/>
      <w:r w:rsidRPr="1091985A">
        <w:t xml:space="preserve"> </w:t>
      </w:r>
      <w:proofErr w:type="spellStart"/>
      <w:r w:rsidRPr="1091985A">
        <w:t>gönderilmeyerek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hattının</w:t>
      </w:r>
      <w:proofErr w:type="spellEnd"/>
      <w:r w:rsidRPr="1091985A">
        <w:t xml:space="preserve"> </w:t>
      </w:r>
      <w:proofErr w:type="spellStart"/>
      <w:r w:rsidRPr="1091985A">
        <w:t>kilitlenmesi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gereksiz</w:t>
      </w:r>
      <w:proofErr w:type="spellEnd"/>
      <w:r w:rsidRPr="1091985A">
        <w:t xml:space="preserve"> </w:t>
      </w:r>
      <w:proofErr w:type="spellStart"/>
      <w:r w:rsidRPr="1091985A">
        <w:t>dış</w:t>
      </w:r>
      <w:proofErr w:type="spellEnd"/>
      <w:r w:rsidRPr="1091985A">
        <w:t xml:space="preserve"> API </w:t>
      </w:r>
      <w:proofErr w:type="spellStart"/>
      <w:r w:rsidRPr="1091985A">
        <w:t>maliyetleri</w:t>
      </w:r>
      <w:proofErr w:type="spellEnd"/>
      <w:r w:rsidRPr="1091985A">
        <w:t xml:space="preserve"> </w:t>
      </w:r>
      <w:proofErr w:type="spellStart"/>
      <w:r w:rsidRPr="1091985A">
        <w:t>proaktif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önlenir</w:t>
      </w:r>
      <w:proofErr w:type="spellEnd"/>
      <w:r w:rsidRPr="1091985A">
        <w:t xml:space="preserve">. </w:t>
      </w:r>
    </w:p>
    <w:p w14:paraId="33E7944C" w14:textId="1AD783C2" w:rsidR="5EE92B8E" w:rsidRDefault="5EE92B8E" w:rsidP="1091985A">
      <w:pPr>
        <w:pStyle w:val="ListParagraph"/>
        <w:numPr>
          <w:ilvl w:val="1"/>
          <w:numId w:val="16"/>
        </w:numPr>
        <w:spacing w:after="240"/>
      </w:pPr>
      <w:r w:rsidRPr="1091985A">
        <w:t xml:space="preserve">Veri, </w:t>
      </w:r>
      <w:proofErr w:type="spellStart"/>
      <w:r w:rsidRPr="1091985A">
        <w:t>koordinatsız</w:t>
      </w:r>
      <w:proofErr w:type="spellEnd"/>
      <w:r w:rsidRPr="1091985A">
        <w:t xml:space="preserve"> (null geometry)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tabanına</w:t>
      </w:r>
      <w:proofErr w:type="spellEnd"/>
      <w:r w:rsidRPr="1091985A">
        <w:t xml:space="preserve"> </w:t>
      </w:r>
      <w:proofErr w:type="spellStart"/>
      <w:r w:rsidRPr="1091985A">
        <w:t>güvenli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</w:t>
      </w:r>
      <w:proofErr w:type="spellStart"/>
      <w:r w:rsidRPr="1091985A">
        <w:t>işlenir</w:t>
      </w:r>
      <w:proofErr w:type="spellEnd"/>
      <w:r w:rsidRPr="1091985A">
        <w:t xml:space="preserve">. </w:t>
      </w:r>
    </w:p>
    <w:p w14:paraId="6CA9474D" w14:textId="527F34B3" w:rsidR="5EE92B8E" w:rsidRDefault="5EE92B8E" w:rsidP="1091985A">
      <w:pPr>
        <w:pStyle w:val="ListParagraph"/>
        <w:numPr>
          <w:ilvl w:val="1"/>
          <w:numId w:val="16"/>
        </w:numPr>
        <w:spacing w:after="240"/>
      </w:pPr>
      <w:proofErr w:type="spellStart"/>
      <w:r w:rsidRPr="1091985A">
        <w:rPr>
          <w:b/>
          <w:bCs/>
        </w:rPr>
        <w:t>Sistem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Analisti</w:t>
      </w:r>
      <w:proofErr w:type="spellEnd"/>
      <w:r w:rsidRPr="1091985A">
        <w:rPr>
          <w:b/>
          <w:bCs/>
        </w:rPr>
        <w:t xml:space="preserve"> / </w:t>
      </w:r>
      <w:proofErr w:type="spellStart"/>
      <w:r w:rsidRPr="1091985A">
        <w:rPr>
          <w:b/>
          <w:bCs/>
        </w:rPr>
        <w:t>Operatör</w:t>
      </w:r>
      <w:proofErr w:type="spellEnd"/>
      <w:r w:rsidRPr="1091985A">
        <w:t xml:space="preserve">, dashboard </w:t>
      </w:r>
      <w:proofErr w:type="spellStart"/>
      <w:r w:rsidRPr="1091985A">
        <w:t>üzerindeki</w:t>
      </w:r>
      <w:proofErr w:type="spellEnd"/>
      <w:r w:rsidRPr="1091985A">
        <w:t xml:space="preserve"> </w:t>
      </w:r>
      <w:proofErr w:type="spellStart"/>
      <w:r w:rsidRPr="1091985A">
        <w:t>özel</w:t>
      </w:r>
      <w:proofErr w:type="spellEnd"/>
      <w:r w:rsidRPr="1091985A">
        <w:t xml:space="preserve"> </w:t>
      </w:r>
      <w:proofErr w:type="spellStart"/>
      <w:r w:rsidRPr="1091985A">
        <w:t>izleme</w:t>
      </w:r>
      <w:proofErr w:type="spellEnd"/>
      <w:r w:rsidRPr="1091985A">
        <w:t xml:space="preserve"> </w:t>
      </w:r>
      <w:proofErr w:type="spellStart"/>
      <w:r w:rsidRPr="1091985A">
        <w:t>paneline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düşen</w:t>
      </w:r>
      <w:proofErr w:type="spellEnd"/>
      <w:r w:rsidRPr="1091985A">
        <w:t xml:space="preserve"> </w:t>
      </w:r>
      <w:proofErr w:type="spellStart"/>
      <w:r w:rsidRPr="1091985A">
        <w:t>bu</w:t>
      </w:r>
      <w:proofErr w:type="spellEnd"/>
      <w:r w:rsidRPr="1091985A">
        <w:t xml:space="preserve"> </w:t>
      </w:r>
      <w:proofErr w:type="spellStart"/>
      <w:r w:rsidRPr="1091985A">
        <w:t>konumsuz</w:t>
      </w:r>
      <w:proofErr w:type="spellEnd"/>
      <w:r w:rsidRPr="1091985A">
        <w:t xml:space="preserve"> </w:t>
      </w:r>
      <w:proofErr w:type="spellStart"/>
      <w:r w:rsidRPr="1091985A">
        <w:t>kritik</w:t>
      </w:r>
      <w:proofErr w:type="spellEnd"/>
      <w:r w:rsidRPr="1091985A">
        <w:t xml:space="preserve"> </w:t>
      </w:r>
      <w:proofErr w:type="spellStart"/>
      <w:r w:rsidRPr="1091985A">
        <w:t>çağrıları</w:t>
      </w:r>
      <w:proofErr w:type="spellEnd"/>
      <w:r w:rsidRPr="1091985A">
        <w:t xml:space="preserve"> </w:t>
      </w:r>
      <w:proofErr w:type="spellStart"/>
      <w:r w:rsidRPr="1091985A">
        <w:t>listeler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manuel</w:t>
      </w:r>
      <w:proofErr w:type="spellEnd"/>
      <w:r w:rsidRPr="1091985A">
        <w:t xml:space="preserve"> </w:t>
      </w:r>
      <w:proofErr w:type="spellStart"/>
      <w:r w:rsidRPr="1091985A">
        <w:t>teyit</w:t>
      </w:r>
      <w:proofErr w:type="spellEnd"/>
      <w:r w:rsidRPr="1091985A">
        <w:t>/</w:t>
      </w:r>
      <w:proofErr w:type="spellStart"/>
      <w:r w:rsidRPr="1091985A">
        <w:t>atama</w:t>
      </w:r>
      <w:proofErr w:type="spellEnd"/>
      <w:r w:rsidRPr="1091985A">
        <w:t xml:space="preserve"> </w:t>
      </w:r>
      <w:proofErr w:type="spellStart"/>
      <w:r w:rsidRPr="1091985A">
        <w:t>süreçleri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</w:t>
      </w:r>
      <w:proofErr w:type="spellStart"/>
      <w:r w:rsidRPr="1091985A">
        <w:t>filtreler</w:t>
      </w:r>
      <w:proofErr w:type="spellEnd"/>
      <w:r w:rsidRPr="1091985A">
        <w:t>.</w:t>
      </w:r>
    </w:p>
    <w:p w14:paraId="0254F1EC" w14:textId="30CC36C8" w:rsidR="5EE92B8E" w:rsidRDefault="5EE92B8E" w:rsidP="1091985A">
      <w:pPr>
        <w:pStyle w:val="ListParagraph"/>
        <w:numPr>
          <w:ilvl w:val="0"/>
          <w:numId w:val="16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Konumsuz</w:t>
      </w:r>
      <w:proofErr w:type="spellEnd"/>
      <w:r w:rsidRPr="1091985A">
        <w:t xml:space="preserve"> </w:t>
      </w:r>
      <w:proofErr w:type="spellStart"/>
      <w:r w:rsidRPr="1091985A">
        <w:t>yardım</w:t>
      </w:r>
      <w:proofErr w:type="spellEnd"/>
      <w:r w:rsidRPr="1091985A">
        <w:t xml:space="preserve"> </w:t>
      </w:r>
      <w:proofErr w:type="spellStart"/>
      <w:r w:rsidRPr="1091985A">
        <w:t>çağrıları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 xml:space="preserve"> pin </w:t>
      </w:r>
      <w:proofErr w:type="spellStart"/>
      <w:r w:rsidRPr="1091985A">
        <w:t>karmaşasından</w:t>
      </w:r>
      <w:proofErr w:type="spellEnd"/>
      <w:r w:rsidRPr="1091985A">
        <w:t xml:space="preserve"> (doxxing </w:t>
      </w:r>
      <w:proofErr w:type="spellStart"/>
      <w:r w:rsidRPr="1091985A">
        <w:t>riskinden</w:t>
      </w:r>
      <w:proofErr w:type="spellEnd"/>
      <w:r w:rsidRPr="1091985A">
        <w:t xml:space="preserve">) </w:t>
      </w:r>
      <w:proofErr w:type="spellStart"/>
      <w:r w:rsidRPr="1091985A">
        <w:t>izole</w:t>
      </w:r>
      <w:proofErr w:type="spellEnd"/>
      <w:r w:rsidRPr="1091985A">
        <w:t xml:space="preserve"> </w:t>
      </w:r>
      <w:proofErr w:type="spellStart"/>
      <w:r w:rsidRPr="1091985A">
        <w:t>edilmiş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operatörün</w:t>
      </w:r>
      <w:proofErr w:type="spellEnd"/>
      <w:r w:rsidRPr="1091985A">
        <w:t xml:space="preserve"> </w:t>
      </w:r>
      <w:proofErr w:type="spellStart"/>
      <w:r w:rsidRPr="1091985A">
        <w:t>manuel</w:t>
      </w:r>
      <w:proofErr w:type="spellEnd"/>
      <w:r w:rsidRPr="1091985A">
        <w:t xml:space="preserve"> </w:t>
      </w:r>
      <w:proofErr w:type="spellStart"/>
      <w:r w:rsidRPr="1091985A">
        <w:t>müdahale</w:t>
      </w:r>
      <w:proofErr w:type="spellEnd"/>
      <w:r w:rsidRPr="1091985A">
        <w:t xml:space="preserve"> </w:t>
      </w:r>
      <w:proofErr w:type="spellStart"/>
      <w:r w:rsidRPr="1091985A">
        <w:t>havuzuna</w:t>
      </w:r>
      <w:proofErr w:type="spellEnd"/>
      <w:r w:rsidRPr="1091985A">
        <w:t xml:space="preserve"> </w:t>
      </w:r>
      <w:proofErr w:type="spellStart"/>
      <w:r w:rsidRPr="1091985A">
        <w:t>güvenle</w:t>
      </w:r>
      <w:proofErr w:type="spellEnd"/>
      <w:r w:rsidRPr="1091985A">
        <w:t xml:space="preserve"> </w:t>
      </w:r>
      <w:proofErr w:type="spellStart"/>
      <w:r w:rsidRPr="1091985A">
        <w:t>aktarılmıştır</w:t>
      </w:r>
      <w:proofErr w:type="spellEnd"/>
      <w:r w:rsidRPr="1091985A">
        <w:t xml:space="preserve">. </w:t>
      </w:r>
    </w:p>
    <w:p w14:paraId="15E2A7EF" w14:textId="3632703A" w:rsidR="5EE92B8E" w:rsidRDefault="5EE92B8E" w:rsidP="1091985A">
      <w:pPr>
        <w:rPr>
          <w:b/>
          <w:bCs/>
        </w:rPr>
      </w:pPr>
      <w:r w:rsidRPr="1091985A">
        <w:rPr>
          <w:b/>
          <w:bCs/>
        </w:rPr>
        <w:t xml:space="preserve">UC-6: </w:t>
      </w:r>
      <w:proofErr w:type="spellStart"/>
      <w:r w:rsidRPr="1091985A">
        <w:rPr>
          <w:b/>
          <w:bCs/>
        </w:rPr>
        <w:t>Canlı</w:t>
      </w:r>
      <w:proofErr w:type="spellEnd"/>
      <w:r w:rsidRPr="1091985A">
        <w:rPr>
          <w:b/>
          <w:bCs/>
        </w:rPr>
        <w:t xml:space="preserve"> Afet </w:t>
      </w:r>
      <w:proofErr w:type="spellStart"/>
      <w:r w:rsidRPr="1091985A">
        <w:rPr>
          <w:b/>
          <w:bCs/>
        </w:rPr>
        <w:t>Haritasını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İzle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ve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Filtrele</w:t>
      </w:r>
      <w:proofErr w:type="spellEnd"/>
    </w:p>
    <w:p w14:paraId="61E6ECE7" w14:textId="5F3D7528" w:rsidR="5EE92B8E" w:rsidRDefault="5EE92B8E" w:rsidP="1091985A">
      <w:pPr>
        <w:pStyle w:val="ListParagraph"/>
        <w:numPr>
          <w:ilvl w:val="0"/>
          <w:numId w:val="15"/>
        </w:numPr>
        <w:spacing w:after="240"/>
      </w:pPr>
      <w:proofErr w:type="spellStart"/>
      <w:r w:rsidRPr="1091985A">
        <w:rPr>
          <w:b/>
          <w:bCs/>
        </w:rPr>
        <w:t>Kısa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Tanım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Yapılandırılmış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tekilleştirilmiş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verilerinin</w:t>
      </w:r>
      <w:proofErr w:type="spellEnd"/>
      <w:r w:rsidRPr="1091985A">
        <w:t xml:space="preserve">, </w:t>
      </w:r>
      <w:proofErr w:type="spellStart"/>
      <w:r w:rsidRPr="1091985A">
        <w:t>saha</w:t>
      </w:r>
      <w:proofErr w:type="spellEnd"/>
      <w:r w:rsidRPr="1091985A">
        <w:t xml:space="preserve"> </w:t>
      </w:r>
      <w:proofErr w:type="spellStart"/>
      <w:r w:rsidRPr="1091985A">
        <w:t>koordinatörleri</w:t>
      </w:r>
      <w:proofErr w:type="spellEnd"/>
      <w:r w:rsidRPr="1091985A">
        <w:t xml:space="preserve">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web </w:t>
      </w:r>
      <w:proofErr w:type="spellStart"/>
      <w:r w:rsidRPr="1091985A">
        <w:t>haritası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gösterge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izlenmesi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filtrelenmesi</w:t>
      </w:r>
      <w:proofErr w:type="spellEnd"/>
      <w:r w:rsidRPr="1091985A">
        <w:t xml:space="preserve"> </w:t>
      </w:r>
      <w:proofErr w:type="spellStart"/>
      <w:r w:rsidRPr="1091985A">
        <w:t>sürecidir</w:t>
      </w:r>
      <w:proofErr w:type="spellEnd"/>
      <w:r w:rsidRPr="1091985A">
        <w:t>.</w:t>
      </w:r>
    </w:p>
    <w:p w14:paraId="7D6AB2D1" w14:textId="46C83EB2" w:rsidR="5EE92B8E" w:rsidRDefault="5EE92B8E" w:rsidP="1091985A">
      <w:pPr>
        <w:pStyle w:val="ListParagraph"/>
        <w:numPr>
          <w:ilvl w:val="0"/>
          <w:numId w:val="15"/>
        </w:numPr>
        <w:spacing w:after="240"/>
      </w:pPr>
      <w:proofErr w:type="spellStart"/>
      <w:r w:rsidRPr="1091985A">
        <w:rPr>
          <w:b/>
          <w:bCs/>
        </w:rPr>
        <w:t>Aktörler</w:t>
      </w:r>
      <w:proofErr w:type="spellEnd"/>
      <w:r w:rsidRPr="1091985A">
        <w:rPr>
          <w:b/>
          <w:bCs/>
        </w:rPr>
        <w:t>:</w:t>
      </w:r>
      <w:r w:rsidRPr="1091985A">
        <w:t xml:space="preserve"> Saha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Ekipleri</w:t>
      </w:r>
      <w:proofErr w:type="spellEnd"/>
      <w:r w:rsidRPr="1091985A">
        <w:t xml:space="preserve"> (AFAD/AKUT/AHBAP).</w:t>
      </w:r>
    </w:p>
    <w:p w14:paraId="3988BE8E" w14:textId="661893E4" w:rsidR="5EE92B8E" w:rsidRDefault="5EE92B8E" w:rsidP="1091985A">
      <w:pPr>
        <w:pStyle w:val="ListParagraph"/>
        <w:numPr>
          <w:ilvl w:val="0"/>
          <w:numId w:val="15"/>
        </w:numPr>
        <w:spacing w:after="240"/>
      </w:pPr>
      <w:proofErr w:type="spellStart"/>
      <w:r w:rsidRPr="1091985A">
        <w:rPr>
          <w:b/>
          <w:bCs/>
        </w:rPr>
        <w:t>İlişkiler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Bağımsız</w:t>
      </w:r>
      <w:proofErr w:type="spellEnd"/>
      <w:r w:rsidRPr="1091985A">
        <w:t xml:space="preserve"> </w:t>
      </w:r>
      <w:proofErr w:type="spellStart"/>
      <w:r w:rsidRPr="1091985A">
        <w:t>sunum</w:t>
      </w:r>
      <w:proofErr w:type="spellEnd"/>
      <w:r w:rsidRPr="1091985A">
        <w:t xml:space="preserve"> </w:t>
      </w:r>
      <w:proofErr w:type="spellStart"/>
      <w:r w:rsidRPr="1091985A">
        <w:t>katmanı</w:t>
      </w:r>
      <w:proofErr w:type="spellEnd"/>
      <w:r w:rsidRPr="1091985A">
        <w:t xml:space="preserve"> use </w:t>
      </w:r>
      <w:proofErr w:type="spellStart"/>
      <w:r w:rsidRPr="1091985A">
        <w:t>case'idir</w:t>
      </w:r>
      <w:proofErr w:type="spellEnd"/>
      <w:r w:rsidRPr="1091985A">
        <w:t>.</w:t>
      </w:r>
    </w:p>
    <w:p w14:paraId="4293443D" w14:textId="7495027C" w:rsidR="5EE92B8E" w:rsidRDefault="5EE92B8E" w:rsidP="1091985A">
      <w:pPr>
        <w:pStyle w:val="ListParagraph"/>
        <w:numPr>
          <w:ilvl w:val="0"/>
          <w:numId w:val="15"/>
        </w:numPr>
        <w:spacing w:after="240"/>
      </w:pPr>
      <w:proofErr w:type="spellStart"/>
      <w:r w:rsidRPr="1091985A">
        <w:rPr>
          <w:b/>
          <w:bCs/>
        </w:rPr>
        <w:t>Giriş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veritabanında</w:t>
      </w:r>
      <w:proofErr w:type="spellEnd"/>
      <w:r w:rsidRPr="1091985A">
        <w:t xml:space="preserve"> </w:t>
      </w:r>
      <w:proofErr w:type="spellStart"/>
      <w:r w:rsidRPr="1091985A">
        <w:t>işlenmiş</w:t>
      </w:r>
      <w:proofErr w:type="spellEnd"/>
      <w:r w:rsidRPr="1091985A">
        <w:t xml:space="preserve"> </w:t>
      </w:r>
      <w:proofErr w:type="spellStart"/>
      <w:r w:rsidRPr="1091985A">
        <w:t>mekânsal</w:t>
      </w:r>
      <w:proofErr w:type="spellEnd"/>
      <w:r w:rsidRPr="1091985A">
        <w:t xml:space="preserve"> JSON </w:t>
      </w:r>
      <w:proofErr w:type="spellStart"/>
      <w:r w:rsidRPr="1091985A">
        <w:t>verilerinin</w:t>
      </w:r>
      <w:proofErr w:type="spellEnd"/>
      <w:r w:rsidRPr="1091985A">
        <w:t xml:space="preserve"> </w:t>
      </w:r>
      <w:proofErr w:type="spellStart"/>
      <w:r w:rsidRPr="1091985A">
        <w:t>bulunması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React </w:t>
      </w:r>
      <w:proofErr w:type="spellStart"/>
      <w:r w:rsidRPr="1091985A">
        <w:t>ön</w:t>
      </w:r>
      <w:proofErr w:type="spellEnd"/>
      <w:r w:rsidRPr="1091985A">
        <w:t xml:space="preserve"> </w:t>
      </w:r>
      <w:proofErr w:type="spellStart"/>
      <w:r w:rsidRPr="1091985A">
        <w:t>yüzünün</w:t>
      </w:r>
      <w:proofErr w:type="spellEnd"/>
      <w:r w:rsidRPr="1091985A">
        <w:t xml:space="preserve"> WebSocket </w:t>
      </w:r>
      <w:proofErr w:type="spellStart"/>
      <w:r w:rsidRPr="1091985A">
        <w:t>bağlantısının</w:t>
      </w:r>
      <w:proofErr w:type="spellEnd"/>
      <w:r w:rsidRPr="1091985A">
        <w:t xml:space="preserve"> </w:t>
      </w:r>
      <w:proofErr w:type="spellStart"/>
      <w:r w:rsidRPr="1091985A">
        <w:t>açık</w:t>
      </w:r>
      <w:proofErr w:type="spellEnd"/>
      <w:r w:rsidRPr="1091985A">
        <w:t xml:space="preserve"> </w:t>
      </w:r>
      <w:proofErr w:type="spellStart"/>
      <w:r w:rsidRPr="1091985A">
        <w:t>olması</w:t>
      </w:r>
      <w:proofErr w:type="spellEnd"/>
      <w:r w:rsidRPr="1091985A">
        <w:t xml:space="preserve">. </w:t>
      </w:r>
    </w:p>
    <w:p w14:paraId="1D98E224" w14:textId="33E256B7" w:rsidR="5EE92B8E" w:rsidRDefault="5EE92B8E" w:rsidP="1091985A">
      <w:pPr>
        <w:pStyle w:val="ListParagraph"/>
        <w:numPr>
          <w:ilvl w:val="0"/>
          <w:numId w:val="15"/>
        </w:numPr>
        <w:spacing w:after="240"/>
        <w:rPr>
          <w:b/>
          <w:bCs/>
        </w:rPr>
      </w:pPr>
      <w:r w:rsidRPr="1091985A">
        <w:rPr>
          <w:b/>
          <w:bCs/>
        </w:rPr>
        <w:t xml:space="preserve">Temel </w:t>
      </w:r>
      <w:proofErr w:type="spellStart"/>
      <w:r w:rsidRPr="1091985A">
        <w:rPr>
          <w:b/>
          <w:bCs/>
        </w:rPr>
        <w:t>Akış</w:t>
      </w:r>
      <w:proofErr w:type="spellEnd"/>
      <w:r w:rsidRPr="1091985A">
        <w:rPr>
          <w:b/>
          <w:bCs/>
        </w:rPr>
        <w:t xml:space="preserve"> :</w:t>
      </w:r>
    </w:p>
    <w:p w14:paraId="077829D0" w14:textId="4D0D89FB" w:rsidR="5EE92B8E" w:rsidRDefault="5EE92B8E" w:rsidP="1091985A">
      <w:pPr>
        <w:pStyle w:val="ListParagraph"/>
        <w:numPr>
          <w:ilvl w:val="1"/>
          <w:numId w:val="15"/>
        </w:numPr>
        <w:spacing w:after="240"/>
      </w:pPr>
      <w:proofErr w:type="spellStart"/>
      <w:r w:rsidRPr="1091985A">
        <w:t>Aktör</w:t>
      </w:r>
      <w:proofErr w:type="spellEnd"/>
      <w:r w:rsidRPr="1091985A">
        <w:t xml:space="preserve">, web </w:t>
      </w:r>
      <w:proofErr w:type="spellStart"/>
      <w:r w:rsidRPr="1091985A">
        <w:t>tarayıcısı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ManifestAI</w:t>
      </w:r>
      <w:proofErr w:type="spellEnd"/>
      <w:r w:rsidRPr="1091985A">
        <w:t xml:space="preserve">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konsolunu</w:t>
      </w:r>
      <w:proofErr w:type="spellEnd"/>
      <w:r w:rsidRPr="1091985A">
        <w:t xml:space="preserve"> </w:t>
      </w:r>
      <w:proofErr w:type="spellStart"/>
      <w:r w:rsidRPr="1091985A">
        <w:t>açar</w:t>
      </w:r>
      <w:proofErr w:type="spellEnd"/>
      <w:r w:rsidRPr="1091985A">
        <w:t xml:space="preserve">. </w:t>
      </w:r>
    </w:p>
    <w:p w14:paraId="401D477A" w14:textId="0C59B530" w:rsidR="5EE92B8E" w:rsidRDefault="5EE92B8E" w:rsidP="1091985A">
      <w:pPr>
        <w:pStyle w:val="ListParagraph"/>
        <w:numPr>
          <w:ilvl w:val="1"/>
          <w:numId w:val="15"/>
        </w:numPr>
        <w:spacing w:after="240"/>
      </w:pP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tabanından</w:t>
      </w:r>
      <w:proofErr w:type="spellEnd"/>
      <w:r w:rsidRPr="1091985A">
        <w:t xml:space="preserve"> </w:t>
      </w:r>
      <w:proofErr w:type="spellStart"/>
      <w:r w:rsidRPr="1091985A">
        <w:t>gelen</w:t>
      </w:r>
      <w:proofErr w:type="spellEnd"/>
      <w:r w:rsidRPr="1091985A">
        <w:t xml:space="preserve"> </w:t>
      </w:r>
      <w:proofErr w:type="spellStart"/>
      <w:r w:rsidRPr="1091985A">
        <w:t>koordinatları</w:t>
      </w:r>
      <w:proofErr w:type="spellEnd"/>
      <w:r w:rsidRPr="1091985A">
        <w:t xml:space="preserve"> Leaflet.js/</w:t>
      </w:r>
      <w:proofErr w:type="spellStart"/>
      <w:r w:rsidRPr="1091985A">
        <w:t>Mapbox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mekânsal</w:t>
      </w:r>
      <w:proofErr w:type="spellEnd"/>
      <w:r w:rsidRPr="1091985A">
        <w:t xml:space="preserve"> </w:t>
      </w:r>
      <w:proofErr w:type="spellStart"/>
      <w:r w:rsidRPr="1091985A">
        <w:t>kümeleme</w:t>
      </w:r>
      <w:proofErr w:type="spellEnd"/>
      <w:r w:rsidRPr="1091985A">
        <w:t xml:space="preserve"> (</w:t>
      </w:r>
      <w:proofErr w:type="spellStart"/>
      <w:r w:rsidRPr="1091985A">
        <w:t>MarkerCluster</w:t>
      </w:r>
      <w:proofErr w:type="spellEnd"/>
      <w:r w:rsidRPr="1091985A">
        <w:t xml:space="preserve">) </w:t>
      </w:r>
      <w:proofErr w:type="spellStart"/>
      <w:r w:rsidRPr="1091985A">
        <w:t>algoritmalarıyla</w:t>
      </w:r>
      <w:proofErr w:type="spellEnd"/>
      <w:r w:rsidRPr="1091985A">
        <w:t xml:space="preserve"> </w:t>
      </w:r>
      <w:proofErr w:type="spellStart"/>
      <w:r w:rsidRPr="1091985A">
        <w:t>tarayıcıyı</w:t>
      </w:r>
      <w:proofErr w:type="spellEnd"/>
      <w:r w:rsidRPr="1091985A">
        <w:t xml:space="preserve"> </w:t>
      </w:r>
      <w:proofErr w:type="spellStart"/>
      <w:r w:rsidRPr="1091985A">
        <w:t>kasmadan</w:t>
      </w:r>
      <w:proofErr w:type="spellEnd"/>
      <w:r w:rsidRPr="1091985A">
        <w:t xml:space="preserve"> </w:t>
      </w:r>
      <w:proofErr w:type="spellStart"/>
      <w:r w:rsidRPr="1091985A">
        <w:t>çizer</w:t>
      </w:r>
      <w:proofErr w:type="spellEnd"/>
      <w:r w:rsidRPr="1091985A">
        <w:t xml:space="preserve">. </w:t>
      </w:r>
    </w:p>
    <w:p w14:paraId="6A5FD333" w14:textId="71DE181A" w:rsidR="5EE92B8E" w:rsidRDefault="5EE92B8E" w:rsidP="1091985A">
      <w:pPr>
        <w:pStyle w:val="ListParagraph"/>
        <w:numPr>
          <w:ilvl w:val="1"/>
          <w:numId w:val="15"/>
        </w:numPr>
        <w:spacing w:after="240"/>
      </w:pPr>
      <w:proofErr w:type="spellStart"/>
      <w:r w:rsidRPr="1091985A">
        <w:t>Aktör</w:t>
      </w:r>
      <w:proofErr w:type="spellEnd"/>
      <w:r w:rsidRPr="1091985A">
        <w:t xml:space="preserve">; sol panel </w:t>
      </w:r>
      <w:proofErr w:type="spellStart"/>
      <w:r w:rsidRPr="1091985A">
        <w:t>filtre</w:t>
      </w:r>
      <w:proofErr w:type="spellEnd"/>
      <w:r w:rsidRPr="1091985A">
        <w:t xml:space="preserve"> </w:t>
      </w:r>
      <w:proofErr w:type="spellStart"/>
      <w:r w:rsidRPr="1091985A">
        <w:t>bileşenlerini</w:t>
      </w:r>
      <w:proofErr w:type="spellEnd"/>
      <w:r w:rsidRPr="1091985A">
        <w:t xml:space="preserve"> </w:t>
      </w:r>
      <w:proofErr w:type="spellStart"/>
      <w:r w:rsidRPr="1091985A">
        <w:t>kullanarak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türüne</w:t>
      </w:r>
      <w:proofErr w:type="spellEnd"/>
      <w:r w:rsidRPr="1091985A">
        <w:t xml:space="preserve"> (</w:t>
      </w:r>
      <w:proofErr w:type="spellStart"/>
      <w:r w:rsidRPr="1091985A">
        <w:t>örn</w:t>
      </w:r>
      <w:proofErr w:type="spellEnd"/>
      <w:r w:rsidRPr="1091985A">
        <w:t xml:space="preserve">: </w:t>
      </w:r>
      <w:proofErr w:type="spellStart"/>
      <w:r w:rsidR="4BF77FAD" w:rsidRPr="1091985A">
        <w:t>gıda</w:t>
      </w:r>
      <w:proofErr w:type="spellEnd"/>
      <w:r w:rsidRPr="1091985A">
        <w:t xml:space="preserve">), </w:t>
      </w:r>
      <w:proofErr w:type="spellStart"/>
      <w:r w:rsidRPr="1091985A">
        <w:t>bölgesine</w:t>
      </w:r>
      <w:proofErr w:type="spellEnd"/>
      <w:r w:rsidRPr="1091985A">
        <w:t xml:space="preserve"> (</w:t>
      </w:r>
      <w:proofErr w:type="spellStart"/>
      <w:r w:rsidRPr="1091985A">
        <w:t>ilçe</w:t>
      </w:r>
      <w:proofErr w:type="spellEnd"/>
      <w:r w:rsidRPr="1091985A">
        <w:t xml:space="preserve">)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aciliyet</w:t>
      </w:r>
      <w:proofErr w:type="spellEnd"/>
      <w:r w:rsidRPr="1091985A">
        <w:t xml:space="preserve"> </w:t>
      </w:r>
      <w:proofErr w:type="spellStart"/>
      <w:r w:rsidRPr="1091985A">
        <w:t>durumuna</w:t>
      </w:r>
      <w:proofErr w:type="spellEnd"/>
      <w:r w:rsidRPr="1091985A">
        <w:t xml:space="preserve"> </w:t>
      </w:r>
      <w:proofErr w:type="spellStart"/>
      <w:r w:rsidRPr="1091985A">
        <w:t>göre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sorgulama</w:t>
      </w:r>
      <w:proofErr w:type="spellEnd"/>
      <w:r w:rsidRPr="1091985A">
        <w:t xml:space="preserve"> </w:t>
      </w:r>
      <w:proofErr w:type="spellStart"/>
      <w:r w:rsidRPr="1091985A">
        <w:t>yapar</w:t>
      </w:r>
      <w:proofErr w:type="spellEnd"/>
      <w:r w:rsidRPr="1091985A">
        <w:t xml:space="preserve">. </w:t>
      </w:r>
    </w:p>
    <w:p w14:paraId="0484B877" w14:textId="36B27A46" w:rsidR="5EE92B8E" w:rsidRDefault="5EE92B8E" w:rsidP="1091985A">
      <w:pPr>
        <w:pStyle w:val="ListParagraph"/>
        <w:numPr>
          <w:ilvl w:val="1"/>
          <w:numId w:val="15"/>
        </w:numPr>
        <w:spacing w:after="240"/>
      </w:pPr>
      <w:r w:rsidRPr="1091985A">
        <w:t xml:space="preserve">React.js </w:t>
      </w:r>
      <w:proofErr w:type="spellStart"/>
      <w:r w:rsidRPr="1091985A">
        <w:t>arayüz</w:t>
      </w:r>
      <w:proofErr w:type="spellEnd"/>
      <w:r w:rsidRPr="1091985A">
        <w:t xml:space="preserve"> </w:t>
      </w:r>
      <w:proofErr w:type="spellStart"/>
      <w:r w:rsidRPr="1091985A">
        <w:t>katmanı</w:t>
      </w:r>
      <w:proofErr w:type="spellEnd"/>
      <w:r w:rsidRPr="1091985A">
        <w:t xml:space="preserve">,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gelen</w:t>
      </w:r>
      <w:proofErr w:type="spellEnd"/>
      <w:r w:rsidRPr="1091985A">
        <w:t xml:space="preserve"> </w:t>
      </w:r>
      <w:proofErr w:type="spellStart"/>
      <w:r w:rsidRPr="1091985A">
        <w:t>verilere</w:t>
      </w:r>
      <w:proofErr w:type="spellEnd"/>
      <w:r w:rsidRPr="1091985A">
        <w:t xml:space="preserve"> </w:t>
      </w:r>
      <w:proofErr w:type="spellStart"/>
      <w:r w:rsidRPr="1091985A">
        <w:t>göre</w:t>
      </w:r>
      <w:proofErr w:type="spellEnd"/>
      <w:r w:rsidRPr="1091985A">
        <w:t xml:space="preserve">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görünümlerini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istatistik</w:t>
      </w:r>
      <w:proofErr w:type="spellEnd"/>
      <w:r w:rsidRPr="1091985A">
        <w:t xml:space="preserve"> </w:t>
      </w:r>
      <w:proofErr w:type="spellStart"/>
      <w:r w:rsidRPr="1091985A">
        <w:t>grafik</w:t>
      </w:r>
      <w:proofErr w:type="spellEnd"/>
      <w:r w:rsidRPr="1091985A">
        <w:t xml:space="preserve"> </w:t>
      </w:r>
      <w:proofErr w:type="spellStart"/>
      <w:r w:rsidRPr="1091985A">
        <w:t>panellerini</w:t>
      </w:r>
      <w:proofErr w:type="spellEnd"/>
      <w:r w:rsidRPr="1091985A">
        <w:t xml:space="preserve"> </w:t>
      </w:r>
      <w:proofErr w:type="spellStart"/>
      <w:r w:rsidRPr="1091985A">
        <w:t>ortalama</w:t>
      </w:r>
      <w:proofErr w:type="spellEnd"/>
      <w:r w:rsidRPr="1091985A">
        <w:t xml:space="preserve"> &lt; 3 </w:t>
      </w:r>
      <w:proofErr w:type="spellStart"/>
      <w:r w:rsidRPr="1091985A">
        <w:t>saniye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gecikmesiyle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günceller</w:t>
      </w:r>
      <w:proofErr w:type="spellEnd"/>
      <w:r w:rsidRPr="1091985A">
        <w:t xml:space="preserve">. </w:t>
      </w:r>
    </w:p>
    <w:p w14:paraId="558FF848" w14:textId="7D1F0084" w:rsidR="5EE92B8E" w:rsidRDefault="5EE92B8E" w:rsidP="1091985A">
      <w:pPr>
        <w:pStyle w:val="ListParagraph"/>
        <w:numPr>
          <w:ilvl w:val="0"/>
          <w:numId w:val="15"/>
        </w:numPr>
        <w:spacing w:after="240"/>
      </w:pPr>
      <w:proofErr w:type="spellStart"/>
      <w:r w:rsidRPr="1091985A">
        <w:rPr>
          <w:b/>
          <w:bCs/>
        </w:rPr>
        <w:t>Çıkış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Koşulları</w:t>
      </w:r>
      <w:proofErr w:type="spellEnd"/>
      <w:r w:rsidRPr="1091985A">
        <w:rPr>
          <w:b/>
          <w:bCs/>
        </w:rPr>
        <w:t xml:space="preserve"> :</w:t>
      </w:r>
      <w:r w:rsidRPr="1091985A">
        <w:t xml:space="preserve"> Saha </w:t>
      </w:r>
      <w:proofErr w:type="spellStart"/>
      <w:r w:rsidRPr="1091985A">
        <w:t>ekipleri</w:t>
      </w:r>
      <w:proofErr w:type="spellEnd"/>
      <w:r w:rsidRPr="1091985A">
        <w:t xml:space="preserve">, </w:t>
      </w:r>
      <w:proofErr w:type="spellStart"/>
      <w:r w:rsidRPr="1091985A">
        <w:t>bilgi</w:t>
      </w:r>
      <w:proofErr w:type="spellEnd"/>
      <w:r w:rsidRPr="1091985A">
        <w:t xml:space="preserve"> </w:t>
      </w:r>
      <w:proofErr w:type="spellStart"/>
      <w:r w:rsidRPr="1091985A">
        <w:t>aşırı</w:t>
      </w:r>
      <w:proofErr w:type="spellEnd"/>
      <w:r w:rsidRPr="1091985A">
        <w:t xml:space="preserve"> </w:t>
      </w:r>
      <w:proofErr w:type="spellStart"/>
      <w:r w:rsidRPr="1091985A">
        <w:t>yüklemesinden</w:t>
      </w:r>
      <w:proofErr w:type="spellEnd"/>
      <w:r w:rsidRPr="1091985A">
        <w:t xml:space="preserve"> </w:t>
      </w:r>
      <w:proofErr w:type="spellStart"/>
      <w:r w:rsidRPr="1091985A">
        <w:t>kurtularak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bölgesindeki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yoğunluklarına</w:t>
      </w:r>
      <w:proofErr w:type="spellEnd"/>
      <w:r w:rsidRPr="1091985A">
        <w:t xml:space="preserve"> </w:t>
      </w:r>
      <w:proofErr w:type="spellStart"/>
      <w:r w:rsidRPr="1091985A">
        <w:t>dair</w:t>
      </w:r>
      <w:proofErr w:type="spellEnd"/>
      <w:r w:rsidRPr="1091985A">
        <w:t xml:space="preserve"> net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durumsal</w:t>
      </w:r>
      <w:proofErr w:type="spellEnd"/>
      <w:r w:rsidRPr="1091985A">
        <w:t xml:space="preserve"> </w:t>
      </w:r>
      <w:proofErr w:type="spellStart"/>
      <w:r w:rsidRPr="1091985A">
        <w:t>farkındalık</w:t>
      </w:r>
      <w:proofErr w:type="spellEnd"/>
      <w:r w:rsidRPr="1091985A">
        <w:t xml:space="preserve"> </w:t>
      </w:r>
      <w:proofErr w:type="spellStart"/>
      <w:r w:rsidRPr="1091985A">
        <w:t>elde</w:t>
      </w:r>
      <w:proofErr w:type="spellEnd"/>
      <w:r w:rsidRPr="1091985A">
        <w:t xml:space="preserve"> </w:t>
      </w:r>
      <w:proofErr w:type="spellStart"/>
      <w:r w:rsidRPr="1091985A">
        <w:t>eder</w:t>
      </w:r>
      <w:proofErr w:type="spellEnd"/>
      <w:r w:rsidRPr="1091985A">
        <w:t>.</w:t>
      </w:r>
    </w:p>
    <w:p w14:paraId="19E1EE01" w14:textId="73ABF19A" w:rsidR="1091985A" w:rsidRDefault="1091985A" w:rsidP="1091985A">
      <w:pPr>
        <w:spacing w:after="240"/>
      </w:pPr>
    </w:p>
    <w:p w14:paraId="2FD1A668" w14:textId="7B350A83" w:rsidR="00663D1F" w:rsidRDefault="029959AE">
      <w:pPr>
        <w:pStyle w:val="Heading2"/>
      </w:pPr>
      <w:bookmarkStart w:id="23" w:name="_Toc234791435"/>
      <w:bookmarkStart w:id="24" w:name="_Toc234791618"/>
      <w:r>
        <w:lastRenderedPageBreak/>
        <w:t>3</w:t>
      </w:r>
      <w:r w:rsidR="55C45837">
        <w:t xml:space="preserve">.3. </w:t>
      </w:r>
      <w:r w:rsidR="0B8B343D">
        <w:t xml:space="preserve">Nesne </w:t>
      </w:r>
      <w:proofErr w:type="spellStart"/>
      <w:r w:rsidR="08F4C1A7">
        <w:t>ve</w:t>
      </w:r>
      <w:proofErr w:type="spellEnd"/>
      <w:r w:rsidR="4485B1AF">
        <w:t xml:space="preserve"> </w:t>
      </w:r>
      <w:proofErr w:type="spellStart"/>
      <w:r w:rsidR="110102E1">
        <w:t>Sınıf</w:t>
      </w:r>
      <w:proofErr w:type="spellEnd"/>
      <w:r w:rsidR="4485B1AF">
        <w:t xml:space="preserve"> </w:t>
      </w:r>
      <w:proofErr w:type="spellStart"/>
      <w:r w:rsidR="4485B1AF">
        <w:t>Model</w:t>
      </w:r>
      <w:r w:rsidR="0EB5E096">
        <w:t>i</w:t>
      </w:r>
      <w:bookmarkEnd w:id="23"/>
      <w:bookmarkEnd w:id="24"/>
      <w:proofErr w:type="spellEnd"/>
    </w:p>
    <w:p w14:paraId="1858EDD6" w14:textId="7C619F23" w:rsidR="348CE940" w:rsidRDefault="348CE940" w:rsidP="1091985A">
      <w:pPr>
        <w:jc w:val="center"/>
      </w:pPr>
      <w:r>
        <w:rPr>
          <w:noProof/>
        </w:rPr>
        <w:drawing>
          <wp:inline distT="0" distB="0" distL="0" distR="0" wp14:anchorId="35DDD873" wp14:editId="4AE8E58A">
            <wp:extent cx="5981700" cy="3876675"/>
            <wp:effectExtent l="0" t="0" r="0" b="0"/>
            <wp:docPr id="1118149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49497" name="Picture 11181494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4F5124A3" w:rsidRPr="1091985A">
        <w:rPr>
          <w:b/>
          <w:bCs/>
        </w:rPr>
        <w:t>Şekil</w:t>
      </w:r>
      <w:proofErr w:type="spellEnd"/>
      <w:r w:rsidR="4F5124A3" w:rsidRPr="1091985A">
        <w:rPr>
          <w:b/>
          <w:bCs/>
        </w:rPr>
        <w:t xml:space="preserve"> 2:</w:t>
      </w:r>
      <w:r w:rsidR="4F5124A3" w:rsidRPr="1091985A">
        <w:t xml:space="preserve"> </w:t>
      </w:r>
      <w:proofErr w:type="spellStart"/>
      <w:r w:rsidR="4F5124A3" w:rsidRPr="1091985A">
        <w:t>Kavramsal</w:t>
      </w:r>
      <w:proofErr w:type="spellEnd"/>
      <w:r w:rsidR="4F5124A3" w:rsidRPr="1091985A">
        <w:t xml:space="preserve"> Alan Sınıf (Domain Class) </w:t>
      </w:r>
      <w:proofErr w:type="spellStart"/>
      <w:r w:rsidR="4F5124A3" w:rsidRPr="1091985A">
        <w:t>Diyagramı</w:t>
      </w:r>
      <w:proofErr w:type="spellEnd"/>
    </w:p>
    <w:p w14:paraId="5711517B" w14:textId="0F521FC9" w:rsidR="00663D1F" w:rsidRDefault="37B111F4">
      <w:pPr>
        <w:pStyle w:val="Heading2"/>
      </w:pPr>
      <w:bookmarkStart w:id="25" w:name="_Toc234791436"/>
      <w:bookmarkStart w:id="26" w:name="_Toc234791619"/>
      <w:r>
        <w:lastRenderedPageBreak/>
        <w:t>3</w:t>
      </w:r>
      <w:r w:rsidR="28D17650">
        <w:t xml:space="preserve">.4. </w:t>
      </w:r>
      <w:proofErr w:type="spellStart"/>
      <w:r w:rsidR="4485B1AF">
        <w:t>D</w:t>
      </w:r>
      <w:r w:rsidR="5B46ED88">
        <w:t>inamik</w:t>
      </w:r>
      <w:proofErr w:type="spellEnd"/>
      <w:r w:rsidR="5B46ED88">
        <w:t xml:space="preserve"> </w:t>
      </w:r>
      <w:proofErr w:type="spellStart"/>
      <w:r w:rsidR="4485B1AF">
        <w:t>Model</w:t>
      </w:r>
      <w:r w:rsidR="5EADF0B2">
        <w:t>ler</w:t>
      </w:r>
      <w:bookmarkEnd w:id="25"/>
      <w:bookmarkEnd w:id="26"/>
      <w:proofErr w:type="spellEnd"/>
    </w:p>
    <w:p w14:paraId="533E5835" w14:textId="26E5FA2D" w:rsidR="6DE0B4FC" w:rsidRDefault="6DE0B4FC" w:rsidP="1091985A">
      <w:pPr>
        <w:pStyle w:val="Heading3"/>
      </w:pPr>
      <w:bookmarkStart w:id="27" w:name="_Toc234791437"/>
      <w:bookmarkStart w:id="28" w:name="_Toc234791620"/>
      <w:r>
        <w:t>3</w:t>
      </w:r>
      <w:r w:rsidR="510DB184">
        <w:t xml:space="preserve">.4.1. </w:t>
      </w:r>
      <w:proofErr w:type="spellStart"/>
      <w:r w:rsidR="510DB184">
        <w:t>Ardışıklık</w:t>
      </w:r>
      <w:proofErr w:type="spellEnd"/>
      <w:r w:rsidR="510DB184">
        <w:t xml:space="preserve"> </w:t>
      </w:r>
      <w:proofErr w:type="spellStart"/>
      <w:r w:rsidR="510DB184">
        <w:t>Diyagramı</w:t>
      </w:r>
      <w:bookmarkEnd w:id="27"/>
      <w:bookmarkEnd w:id="28"/>
      <w:proofErr w:type="spellEnd"/>
    </w:p>
    <w:p w14:paraId="009A5632" w14:textId="626E0ADE" w:rsidR="45AF295D" w:rsidRDefault="45AF295D" w:rsidP="1091985A">
      <w:pPr>
        <w:jc w:val="center"/>
      </w:pPr>
      <w:r>
        <w:rPr>
          <w:noProof/>
        </w:rPr>
        <w:drawing>
          <wp:inline distT="0" distB="0" distL="0" distR="0" wp14:anchorId="387F436C" wp14:editId="43D9B748">
            <wp:extent cx="5981700" cy="5172075"/>
            <wp:effectExtent l="0" t="0" r="0" b="0"/>
            <wp:docPr id="1221674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4670" name="Picture 1221674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12C7258C" w:rsidRPr="1091985A">
        <w:rPr>
          <w:b/>
          <w:bCs/>
        </w:rPr>
        <w:t>Şekil</w:t>
      </w:r>
      <w:proofErr w:type="spellEnd"/>
      <w:r w:rsidR="12C7258C" w:rsidRPr="1091985A">
        <w:rPr>
          <w:b/>
          <w:bCs/>
        </w:rPr>
        <w:t xml:space="preserve"> 3:</w:t>
      </w:r>
      <w:r w:rsidR="12C7258C" w:rsidRPr="1091985A">
        <w:t xml:space="preserve"> </w:t>
      </w:r>
      <w:proofErr w:type="spellStart"/>
      <w:r w:rsidR="12C7258C" w:rsidRPr="1091985A">
        <w:t>Uçtan</w:t>
      </w:r>
      <w:proofErr w:type="spellEnd"/>
      <w:r w:rsidR="12C7258C" w:rsidRPr="1091985A">
        <w:t xml:space="preserve"> Uca </w:t>
      </w:r>
      <w:proofErr w:type="spellStart"/>
      <w:r w:rsidR="12C7258C" w:rsidRPr="1091985A">
        <w:t>Asenkron</w:t>
      </w:r>
      <w:proofErr w:type="spellEnd"/>
      <w:r w:rsidR="12C7258C" w:rsidRPr="1091985A">
        <w:t xml:space="preserve"> Veri </w:t>
      </w:r>
      <w:proofErr w:type="spellStart"/>
      <w:r w:rsidR="12C7258C" w:rsidRPr="1091985A">
        <w:t>İşleme</w:t>
      </w:r>
      <w:proofErr w:type="spellEnd"/>
      <w:r w:rsidR="12C7258C" w:rsidRPr="1091985A">
        <w:t xml:space="preserve"> </w:t>
      </w:r>
      <w:proofErr w:type="spellStart"/>
      <w:r w:rsidR="12C7258C" w:rsidRPr="1091985A">
        <w:t>Hattı</w:t>
      </w:r>
      <w:proofErr w:type="spellEnd"/>
      <w:r w:rsidR="12C7258C" w:rsidRPr="1091985A">
        <w:t xml:space="preserve"> </w:t>
      </w:r>
      <w:proofErr w:type="spellStart"/>
      <w:r w:rsidR="12C7258C" w:rsidRPr="1091985A">
        <w:t>Ardışıklık</w:t>
      </w:r>
      <w:proofErr w:type="spellEnd"/>
      <w:r w:rsidR="12C7258C" w:rsidRPr="1091985A">
        <w:t xml:space="preserve"> (Sequence) </w:t>
      </w:r>
      <w:proofErr w:type="spellStart"/>
      <w:r w:rsidR="12C7258C" w:rsidRPr="1091985A">
        <w:t>Diyagramı</w:t>
      </w:r>
      <w:proofErr w:type="spellEnd"/>
    </w:p>
    <w:p w14:paraId="06221760" w14:textId="0153F19D" w:rsidR="625BFF95" w:rsidRDefault="625BFF95" w:rsidP="1091985A">
      <w:pPr>
        <w:pStyle w:val="Heading3"/>
      </w:pPr>
      <w:bookmarkStart w:id="29" w:name="_Toc234791438"/>
      <w:bookmarkStart w:id="30" w:name="_Toc234791621"/>
      <w:r>
        <w:lastRenderedPageBreak/>
        <w:t>3</w:t>
      </w:r>
      <w:r w:rsidR="45AF295D">
        <w:t xml:space="preserve">.4.2. </w:t>
      </w:r>
      <w:proofErr w:type="spellStart"/>
      <w:r w:rsidR="31288A5F">
        <w:t>Aktivite</w:t>
      </w:r>
      <w:proofErr w:type="spellEnd"/>
      <w:r w:rsidR="31288A5F">
        <w:t xml:space="preserve"> </w:t>
      </w:r>
      <w:proofErr w:type="spellStart"/>
      <w:r w:rsidR="45AF295D">
        <w:t>Akış</w:t>
      </w:r>
      <w:proofErr w:type="spellEnd"/>
      <w:r w:rsidR="45AF295D">
        <w:t xml:space="preserve"> </w:t>
      </w:r>
      <w:proofErr w:type="spellStart"/>
      <w:r w:rsidR="45AF295D">
        <w:t>Diyagramı</w:t>
      </w:r>
      <w:bookmarkEnd w:id="29"/>
      <w:bookmarkEnd w:id="30"/>
      <w:proofErr w:type="spellEnd"/>
    </w:p>
    <w:p w14:paraId="5117B02D" w14:textId="5829FA36" w:rsidR="424742FA" w:rsidRDefault="424742FA" w:rsidP="1091985A">
      <w:r>
        <w:rPr>
          <w:noProof/>
        </w:rPr>
        <w:drawing>
          <wp:inline distT="0" distB="0" distL="0" distR="0" wp14:anchorId="50B22041" wp14:editId="4635FB9C">
            <wp:extent cx="4295775" cy="5981700"/>
            <wp:effectExtent l="0" t="0" r="0" b="0"/>
            <wp:docPr id="1504542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42378" name="Picture 15045423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A165" w14:textId="29299D1A" w:rsidR="12712811" w:rsidRDefault="12712811" w:rsidP="1091985A">
      <w:pPr>
        <w:jc w:val="center"/>
      </w:pPr>
      <w:proofErr w:type="spellStart"/>
      <w:r w:rsidRPr="1091985A">
        <w:rPr>
          <w:b/>
          <w:bCs/>
        </w:rPr>
        <w:t>Şekil</w:t>
      </w:r>
      <w:proofErr w:type="spellEnd"/>
      <w:r w:rsidRPr="1091985A">
        <w:rPr>
          <w:b/>
          <w:bCs/>
        </w:rPr>
        <w:t xml:space="preserve"> 4: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Geneli</w:t>
      </w:r>
      <w:proofErr w:type="spellEnd"/>
      <w:r w:rsidRPr="1091985A">
        <w:t xml:space="preserve"> </w:t>
      </w:r>
      <w:proofErr w:type="spellStart"/>
      <w:r w:rsidRPr="1091985A">
        <w:t>Mantıksal</w:t>
      </w:r>
      <w:proofErr w:type="spellEnd"/>
      <w:r w:rsidRPr="1091985A">
        <w:t xml:space="preserve"> Karar </w:t>
      </w:r>
      <w:proofErr w:type="spellStart"/>
      <w:r w:rsidRPr="1091985A">
        <w:t>ve</w:t>
      </w:r>
      <w:proofErr w:type="spellEnd"/>
      <w:r w:rsidRPr="1091985A">
        <w:t xml:space="preserve"> Veri </w:t>
      </w:r>
      <w:proofErr w:type="spellStart"/>
      <w:r w:rsidRPr="1091985A">
        <w:t>Akışı</w:t>
      </w:r>
      <w:proofErr w:type="spellEnd"/>
      <w:r w:rsidRPr="1091985A">
        <w:t xml:space="preserve"> </w:t>
      </w:r>
      <w:proofErr w:type="spellStart"/>
      <w:r w:rsidRPr="1091985A">
        <w:t>Aktivite</w:t>
      </w:r>
      <w:proofErr w:type="spellEnd"/>
      <w:r w:rsidRPr="1091985A">
        <w:t xml:space="preserve"> (Activity) </w:t>
      </w:r>
      <w:proofErr w:type="spellStart"/>
      <w:r w:rsidRPr="1091985A">
        <w:t>Diyagramı</w:t>
      </w:r>
      <w:proofErr w:type="spellEnd"/>
    </w:p>
    <w:p w14:paraId="31A7FBE2" w14:textId="0D702BC4" w:rsidR="46611163" w:rsidRDefault="46611163" w:rsidP="1091985A">
      <w:pPr>
        <w:pStyle w:val="Heading2"/>
      </w:pPr>
      <w:bookmarkStart w:id="31" w:name="_Toc234791439"/>
      <w:bookmarkStart w:id="32" w:name="_Toc234791622"/>
      <w:r w:rsidRPr="1091985A">
        <w:lastRenderedPageBreak/>
        <w:t xml:space="preserve">3.5. </w:t>
      </w:r>
      <w:proofErr w:type="spellStart"/>
      <w:r w:rsidRPr="1091985A">
        <w:t>Kullanıcı</w:t>
      </w:r>
      <w:proofErr w:type="spellEnd"/>
      <w:r w:rsidRPr="1091985A">
        <w:t xml:space="preserve"> </w:t>
      </w:r>
      <w:proofErr w:type="spellStart"/>
      <w:r w:rsidRPr="1091985A">
        <w:t>Arayüzü</w:t>
      </w:r>
      <w:proofErr w:type="spellEnd"/>
      <w:r w:rsidRPr="1091985A">
        <w:t xml:space="preserve"> — </w:t>
      </w:r>
      <w:proofErr w:type="spellStart"/>
      <w:r w:rsidRPr="1091985A">
        <w:t>Navigasyon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Taslaklar</w:t>
      </w:r>
      <w:proofErr w:type="spellEnd"/>
      <w:r w:rsidRPr="1091985A">
        <w:t xml:space="preserve"> (Mock-</w:t>
      </w:r>
      <w:proofErr w:type="spellStart"/>
      <w:r w:rsidRPr="1091985A">
        <w:t>up'lar</w:t>
      </w:r>
      <w:proofErr w:type="spellEnd"/>
      <w:r w:rsidRPr="1091985A">
        <w:t>)</w:t>
      </w:r>
      <w:bookmarkEnd w:id="31"/>
      <w:bookmarkEnd w:id="32"/>
    </w:p>
    <w:p w14:paraId="698F1982" w14:textId="366CEA9A" w:rsidR="00663D1F" w:rsidRDefault="4A02DCCE" w:rsidP="1091985A">
      <w:pPr>
        <w:jc w:val="center"/>
      </w:pPr>
      <w:r>
        <w:rPr>
          <w:noProof/>
        </w:rPr>
        <w:drawing>
          <wp:inline distT="0" distB="0" distL="0" distR="0" wp14:anchorId="088910E7" wp14:editId="7F70E111">
            <wp:extent cx="5981700" cy="4895850"/>
            <wp:effectExtent l="0" t="0" r="0" b="0"/>
            <wp:docPr id="382892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4044" name="Picture 10455340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65420FF9" w:rsidRPr="1091985A">
        <w:rPr>
          <w:b/>
          <w:bCs/>
        </w:rPr>
        <w:t>Şekil</w:t>
      </w:r>
      <w:proofErr w:type="spellEnd"/>
      <w:r w:rsidR="65420FF9" w:rsidRPr="1091985A">
        <w:rPr>
          <w:b/>
          <w:bCs/>
        </w:rPr>
        <w:t xml:space="preserve"> 5: </w:t>
      </w:r>
      <w:proofErr w:type="spellStart"/>
      <w:r w:rsidR="65420FF9" w:rsidRPr="1091985A">
        <w:t>Kullanıcı</w:t>
      </w:r>
      <w:proofErr w:type="spellEnd"/>
      <w:r w:rsidR="65420FF9" w:rsidRPr="1091985A">
        <w:t xml:space="preserve"> </w:t>
      </w:r>
      <w:proofErr w:type="spellStart"/>
      <w:r w:rsidR="65420FF9" w:rsidRPr="1091985A">
        <w:t>Arayüzü</w:t>
      </w:r>
      <w:proofErr w:type="spellEnd"/>
      <w:r w:rsidR="65420FF9" w:rsidRPr="1091985A">
        <w:t xml:space="preserve"> Mock-up </w:t>
      </w:r>
      <w:proofErr w:type="spellStart"/>
      <w:r w:rsidR="65420FF9" w:rsidRPr="1091985A">
        <w:t>Bileşenleri</w:t>
      </w:r>
      <w:proofErr w:type="spellEnd"/>
      <w:r w:rsidR="65420FF9" w:rsidRPr="1091985A">
        <w:t xml:space="preserve"> </w:t>
      </w:r>
      <w:proofErr w:type="spellStart"/>
      <w:r w:rsidR="65420FF9" w:rsidRPr="1091985A">
        <w:t>ve</w:t>
      </w:r>
      <w:proofErr w:type="spellEnd"/>
      <w:r w:rsidR="65420FF9" w:rsidRPr="1091985A">
        <w:t xml:space="preserve"> </w:t>
      </w:r>
      <w:proofErr w:type="spellStart"/>
      <w:r w:rsidR="65420FF9" w:rsidRPr="1091985A">
        <w:t>Navigasyon</w:t>
      </w:r>
      <w:proofErr w:type="spellEnd"/>
      <w:r w:rsidR="65420FF9" w:rsidRPr="1091985A">
        <w:t xml:space="preserve"> </w:t>
      </w:r>
      <w:proofErr w:type="spellStart"/>
      <w:r w:rsidR="65420FF9" w:rsidRPr="1091985A">
        <w:t>Akış</w:t>
      </w:r>
      <w:proofErr w:type="spellEnd"/>
      <w:r w:rsidR="65420FF9" w:rsidRPr="1091985A">
        <w:t xml:space="preserve"> </w:t>
      </w:r>
      <w:proofErr w:type="spellStart"/>
      <w:r w:rsidR="65420FF9" w:rsidRPr="1091985A">
        <w:t>Şeması</w:t>
      </w:r>
      <w:proofErr w:type="spellEnd"/>
    </w:p>
    <w:p w14:paraId="3C836B57" w14:textId="05943D74" w:rsidR="00663D1F" w:rsidRDefault="00663D1F" w:rsidP="1091985A">
      <w:pPr>
        <w:jc w:val="center"/>
      </w:pPr>
    </w:p>
    <w:p w14:paraId="11DDBB38" w14:textId="7C6A07A8" w:rsidR="00663D1F" w:rsidRDefault="6BA6F7BA" w:rsidP="1091985A">
      <w:pPr>
        <w:rPr>
          <w:b/>
          <w:bCs/>
          <w:i/>
          <w:iCs/>
        </w:rPr>
      </w:pPr>
      <w:proofErr w:type="spellStart"/>
      <w:r w:rsidRPr="1091985A">
        <w:rPr>
          <w:b/>
          <w:bCs/>
          <w:i/>
          <w:iCs/>
        </w:rPr>
        <w:t>Ekranların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Fonksiyonel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İçerikleri</w:t>
      </w:r>
      <w:proofErr w:type="spellEnd"/>
    </w:p>
    <w:p w14:paraId="69A189F0" w14:textId="0DE43ECD" w:rsidR="00663D1F" w:rsidRDefault="6BA6F7BA" w:rsidP="1091985A">
      <w:pPr>
        <w:pStyle w:val="ListParagraph"/>
        <w:numPr>
          <w:ilvl w:val="0"/>
          <w:numId w:val="3"/>
        </w:numPr>
        <w:spacing w:after="240"/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1 - Dashboard (Ana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>):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operasyon</w:t>
      </w:r>
      <w:proofErr w:type="spellEnd"/>
      <w:r w:rsidRPr="1091985A">
        <w:t xml:space="preserve"> </w:t>
      </w:r>
      <w:proofErr w:type="spellStart"/>
      <w:r w:rsidRPr="1091985A">
        <w:t>merkezidir</w:t>
      </w:r>
      <w:proofErr w:type="spellEnd"/>
      <w:r w:rsidRPr="1091985A">
        <w:t xml:space="preserve">. Harita </w:t>
      </w:r>
      <w:proofErr w:type="spellStart"/>
      <w:r w:rsidRPr="1091985A">
        <w:t>katmanı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, </w:t>
      </w:r>
      <w:proofErr w:type="spellStart"/>
      <w:r w:rsidRPr="1091985A">
        <w:t>LocationClaim</w:t>
      </w:r>
      <w:proofErr w:type="spellEnd"/>
      <w:r w:rsidRPr="1091985A">
        <w:t xml:space="preserve"> </w:t>
      </w:r>
      <w:proofErr w:type="spellStart"/>
      <w:r w:rsidRPr="1091985A">
        <w:t>sınıfı</w:t>
      </w:r>
      <w:proofErr w:type="spellEnd"/>
      <w:r w:rsidRPr="1091985A">
        <w:t xml:space="preserve"> </w:t>
      </w:r>
      <w:proofErr w:type="spellStart"/>
      <w:r w:rsidRPr="1091985A">
        <w:t>ile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düzeyinde</w:t>
      </w:r>
      <w:proofErr w:type="spellEnd"/>
      <w:r w:rsidRPr="1091985A">
        <w:t xml:space="preserve"> </w:t>
      </w:r>
      <w:proofErr w:type="spellStart"/>
      <w:r w:rsidRPr="1091985A">
        <w:t>doğrulanmış</w:t>
      </w:r>
      <w:proofErr w:type="spellEnd"/>
      <w:r w:rsidRPr="1091985A">
        <w:t xml:space="preserve">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koordinatları</w:t>
      </w:r>
      <w:proofErr w:type="spellEnd"/>
      <w:r w:rsidRPr="1091985A">
        <w:t xml:space="preserve"> </w:t>
      </w:r>
      <w:proofErr w:type="spellStart"/>
      <w:r w:rsidRPr="1091985A">
        <w:t>mekânsal</w:t>
      </w:r>
      <w:proofErr w:type="spellEnd"/>
      <w:r w:rsidRPr="1091985A">
        <w:t xml:space="preserve"> </w:t>
      </w:r>
      <w:proofErr w:type="spellStart"/>
      <w:r w:rsidRPr="1091985A">
        <w:t>kümeleme</w:t>
      </w:r>
      <w:proofErr w:type="spellEnd"/>
      <w:r w:rsidRPr="1091985A">
        <w:t xml:space="preserve"> (</w:t>
      </w:r>
      <w:proofErr w:type="spellStart"/>
      <w:r w:rsidRPr="1091985A">
        <w:t>MarkerCluster</w:t>
      </w:r>
      <w:proofErr w:type="spellEnd"/>
      <w:r w:rsidRPr="1091985A">
        <w:t xml:space="preserve">) </w:t>
      </w:r>
      <w:proofErr w:type="spellStart"/>
      <w:r w:rsidRPr="1091985A">
        <w:t>tekniğiyle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görselleştirilir</w:t>
      </w:r>
      <w:proofErr w:type="spellEnd"/>
      <w:r w:rsidRPr="1091985A">
        <w:t xml:space="preserve">. Sol </w:t>
      </w:r>
      <w:proofErr w:type="spellStart"/>
      <w:r w:rsidRPr="1091985A">
        <w:t>panelde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t</w:t>
      </w:r>
      <w:r w:rsidR="6C97588E" w:rsidRPr="1091985A">
        <w:t xml:space="preserve">weet </w:t>
      </w:r>
      <w:proofErr w:type="spellStart"/>
      <w:r w:rsidRPr="1091985A">
        <w:t>akışını</w:t>
      </w:r>
      <w:proofErr w:type="spellEnd"/>
      <w:r w:rsidRPr="1091985A">
        <w:t xml:space="preserve"> </w:t>
      </w:r>
      <w:proofErr w:type="spellStart"/>
      <w:r w:rsidRPr="1091985A">
        <w:t>besleyen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bildirim</w:t>
      </w:r>
      <w:proofErr w:type="spellEnd"/>
      <w:r w:rsidRPr="1091985A">
        <w:t xml:space="preserve"> </w:t>
      </w:r>
      <w:proofErr w:type="spellStart"/>
      <w:r w:rsidRPr="1091985A">
        <w:t>bileşenleri</w:t>
      </w:r>
      <w:proofErr w:type="spellEnd"/>
      <w:r w:rsidRPr="1091985A">
        <w:t xml:space="preserve">, alt </w:t>
      </w:r>
      <w:proofErr w:type="spellStart"/>
      <w:r w:rsidRPr="1091985A">
        <w:t>kısımda</w:t>
      </w:r>
      <w:proofErr w:type="spellEnd"/>
      <w:r w:rsidRPr="1091985A">
        <w:t xml:space="preserve"> </w:t>
      </w:r>
      <w:proofErr w:type="spellStart"/>
      <w:r w:rsidRPr="1091985A">
        <w:t>ise</w:t>
      </w:r>
      <w:proofErr w:type="spellEnd"/>
      <w:r w:rsidRPr="1091985A">
        <w:t xml:space="preserve"> </w:t>
      </w:r>
      <w:proofErr w:type="spellStart"/>
      <w:r w:rsidRPr="1091985A">
        <w:t>diğer</w:t>
      </w:r>
      <w:proofErr w:type="spellEnd"/>
      <w:r w:rsidRPr="1091985A">
        <w:t xml:space="preserve"> </w:t>
      </w:r>
      <w:proofErr w:type="spellStart"/>
      <w:r w:rsidRPr="1091985A">
        <w:t>yönetim</w:t>
      </w:r>
      <w:proofErr w:type="spellEnd"/>
      <w:r w:rsidRPr="1091985A">
        <w:t xml:space="preserve"> </w:t>
      </w:r>
      <w:proofErr w:type="spellStart"/>
      <w:r w:rsidRPr="1091985A">
        <w:t>konsollarına</w:t>
      </w:r>
      <w:proofErr w:type="spellEnd"/>
      <w:r w:rsidRPr="1091985A">
        <w:t xml:space="preserve"> </w:t>
      </w:r>
      <w:proofErr w:type="spellStart"/>
      <w:r w:rsidRPr="1091985A">
        <w:t>geçiş</w:t>
      </w:r>
      <w:proofErr w:type="spellEnd"/>
      <w:r w:rsidRPr="1091985A">
        <w:t xml:space="preserve"> </w:t>
      </w:r>
      <w:proofErr w:type="spellStart"/>
      <w:r w:rsidRPr="1091985A">
        <w:t>sağlayan</w:t>
      </w:r>
      <w:proofErr w:type="spellEnd"/>
      <w:r w:rsidRPr="1091985A">
        <w:t xml:space="preserve"> </w:t>
      </w:r>
      <w:proofErr w:type="spellStart"/>
      <w:r w:rsidRPr="1091985A">
        <w:t>yönlendirme</w:t>
      </w:r>
      <w:proofErr w:type="spellEnd"/>
      <w:r w:rsidRPr="1091985A">
        <w:t xml:space="preserve"> </w:t>
      </w:r>
      <w:proofErr w:type="spellStart"/>
      <w:r w:rsidRPr="1091985A">
        <w:t>butonları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alır</w:t>
      </w:r>
      <w:proofErr w:type="spellEnd"/>
      <w:r w:rsidRPr="1091985A">
        <w:t xml:space="preserve">. </w:t>
      </w:r>
    </w:p>
    <w:p w14:paraId="019B4A8F" w14:textId="46FC80FD" w:rsidR="00663D1F" w:rsidRDefault="6BA6F7BA" w:rsidP="1091985A">
      <w:pPr>
        <w:pStyle w:val="ListParagraph"/>
        <w:numPr>
          <w:ilvl w:val="0"/>
          <w:numId w:val="3"/>
        </w:numPr>
        <w:spacing w:after="240"/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2 - </w:t>
      </w:r>
      <w:proofErr w:type="spellStart"/>
      <w:r w:rsidRPr="1091985A">
        <w:rPr>
          <w:b/>
          <w:bCs/>
        </w:rPr>
        <w:t>Filtre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Paneli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AnalysisResult</w:t>
      </w:r>
      <w:proofErr w:type="spellEnd"/>
      <w:r w:rsidRPr="1091985A">
        <w:t xml:space="preserve"> </w:t>
      </w:r>
      <w:proofErr w:type="spellStart"/>
      <w:r w:rsidRPr="1091985A">
        <w:t>sınıfı</w:t>
      </w:r>
      <w:proofErr w:type="spellEnd"/>
      <w:r w:rsidRPr="1091985A">
        <w:t xml:space="preserve"> </w:t>
      </w:r>
      <w:proofErr w:type="spellStart"/>
      <w:r w:rsidRPr="1091985A">
        <w:t>tarafından</w:t>
      </w:r>
      <w:proofErr w:type="spellEnd"/>
      <w:r w:rsidRPr="1091985A">
        <w:t xml:space="preserve"> </w:t>
      </w:r>
      <w:proofErr w:type="spellStart"/>
      <w:r w:rsidRPr="1091985A">
        <w:t>üretilen</w:t>
      </w:r>
      <w:proofErr w:type="spellEnd"/>
      <w:r w:rsidRPr="1091985A">
        <w:t xml:space="preserve"> </w:t>
      </w:r>
      <w:proofErr w:type="spellStart"/>
      <w:r w:rsidRPr="1091985A">
        <w:t>semantik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kategorilerinin</w:t>
      </w:r>
      <w:proofErr w:type="spellEnd"/>
      <w:r w:rsidRPr="1091985A">
        <w:t xml:space="preserve"> (Arama </w:t>
      </w:r>
      <w:proofErr w:type="spellStart"/>
      <w:r w:rsidRPr="1091985A">
        <w:t>Kurtarma</w:t>
      </w:r>
      <w:proofErr w:type="spellEnd"/>
      <w:r w:rsidRPr="1091985A">
        <w:t xml:space="preserve">, </w:t>
      </w:r>
      <w:proofErr w:type="spellStart"/>
      <w:r w:rsidRPr="1091985A">
        <w:t>Çadır</w:t>
      </w:r>
      <w:proofErr w:type="spellEnd"/>
      <w:r w:rsidRPr="1091985A">
        <w:t xml:space="preserve">, </w:t>
      </w:r>
      <w:proofErr w:type="spellStart"/>
      <w:r w:rsidRPr="1091985A">
        <w:t>Gıda</w:t>
      </w:r>
      <w:proofErr w:type="spellEnd"/>
      <w:r w:rsidRPr="1091985A">
        <w:t xml:space="preserve"> vb.) </w:t>
      </w:r>
      <w:proofErr w:type="spellStart"/>
      <w:r w:rsidRPr="1091985A">
        <w:t>kontrol</w:t>
      </w:r>
      <w:proofErr w:type="spellEnd"/>
      <w:r w:rsidRPr="1091985A">
        <w:t xml:space="preserve"> </w:t>
      </w:r>
      <w:proofErr w:type="spellStart"/>
      <w:r w:rsidRPr="1091985A">
        <w:t>kutuları</w:t>
      </w:r>
      <w:proofErr w:type="spellEnd"/>
      <w:r w:rsidRPr="1091985A">
        <w:t xml:space="preserve"> (checkbox) </w:t>
      </w:r>
      <w:proofErr w:type="spellStart"/>
      <w:r w:rsidRPr="1091985A">
        <w:t>aracılığıyla</w:t>
      </w:r>
      <w:proofErr w:type="spellEnd"/>
      <w:r w:rsidRPr="1091985A">
        <w:t xml:space="preserve"> </w:t>
      </w:r>
      <w:proofErr w:type="spellStart"/>
      <w:r w:rsidRPr="1091985A">
        <w:t>filtrelendiği</w:t>
      </w:r>
      <w:proofErr w:type="spellEnd"/>
      <w:r w:rsidRPr="1091985A">
        <w:t xml:space="preserve">,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odaklanma</w:t>
      </w:r>
      <w:proofErr w:type="spellEnd"/>
      <w:r w:rsidRPr="1091985A">
        <w:t xml:space="preserve"> </w:t>
      </w:r>
      <w:proofErr w:type="spellStart"/>
      <w:r w:rsidRPr="1091985A">
        <w:t>ekranıdır</w:t>
      </w:r>
      <w:proofErr w:type="spellEnd"/>
      <w:r w:rsidRPr="1091985A">
        <w:t>.</w:t>
      </w:r>
    </w:p>
    <w:p w14:paraId="0C26BACF" w14:textId="3C10E6A5" w:rsidR="00663D1F" w:rsidRDefault="6BA6F7BA" w:rsidP="1091985A">
      <w:pPr>
        <w:pStyle w:val="ListParagraph"/>
        <w:numPr>
          <w:ilvl w:val="0"/>
          <w:numId w:val="3"/>
        </w:numPr>
        <w:spacing w:after="240"/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3 - </w:t>
      </w:r>
      <w:proofErr w:type="spellStart"/>
      <w:r w:rsidRPr="1091985A">
        <w:rPr>
          <w:b/>
          <w:bCs/>
        </w:rPr>
        <w:t>Detay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Modalı</w:t>
      </w:r>
      <w:proofErr w:type="spellEnd"/>
      <w:r w:rsidRPr="1091985A">
        <w:rPr>
          <w:b/>
          <w:bCs/>
        </w:rPr>
        <w:t xml:space="preserve"> (Pop-up):</w:t>
      </w:r>
      <w:r w:rsidRPr="1091985A">
        <w:t xml:space="preserve"> Ana </w:t>
      </w:r>
      <w:proofErr w:type="spellStart"/>
      <w:r w:rsidRPr="1091985A">
        <w:t>haritada</w:t>
      </w:r>
      <w:proofErr w:type="spellEnd"/>
      <w:r w:rsidRPr="1091985A">
        <w:t xml:space="preserve"> </w:t>
      </w:r>
      <w:proofErr w:type="spellStart"/>
      <w:r w:rsidRPr="1091985A">
        <w:t>spesifik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kümesine</w:t>
      </w:r>
      <w:proofErr w:type="spellEnd"/>
      <w:r w:rsidRPr="1091985A">
        <w:t xml:space="preserve"> </w:t>
      </w:r>
      <w:proofErr w:type="spellStart"/>
      <w:r w:rsidRPr="1091985A">
        <w:t>tıklandığında</w:t>
      </w:r>
      <w:proofErr w:type="spellEnd"/>
      <w:r w:rsidRPr="1091985A">
        <w:t xml:space="preserve"> </w:t>
      </w:r>
      <w:proofErr w:type="spellStart"/>
      <w:r w:rsidRPr="1091985A">
        <w:t>açılan</w:t>
      </w:r>
      <w:proofErr w:type="spellEnd"/>
      <w:r w:rsidRPr="1091985A">
        <w:t xml:space="preserve"> </w:t>
      </w:r>
      <w:proofErr w:type="spellStart"/>
      <w:r w:rsidRPr="1091985A">
        <w:t>analitik</w:t>
      </w:r>
      <w:proofErr w:type="spellEnd"/>
      <w:r w:rsidRPr="1091985A">
        <w:t xml:space="preserve"> drill-down </w:t>
      </w:r>
      <w:proofErr w:type="spellStart"/>
      <w:r w:rsidRPr="1091985A">
        <w:t>ekranıdır</w:t>
      </w:r>
      <w:proofErr w:type="spellEnd"/>
      <w:r w:rsidRPr="1091985A">
        <w:t xml:space="preserve">. </w:t>
      </w:r>
      <w:proofErr w:type="spellStart"/>
      <w:r w:rsidRPr="1091985A">
        <w:t>Bölgeye</w:t>
      </w:r>
      <w:proofErr w:type="spellEnd"/>
      <w:r w:rsidRPr="1091985A">
        <w:t xml:space="preserve"> </w:t>
      </w:r>
      <w:proofErr w:type="spellStart"/>
      <w:r w:rsidRPr="1091985A">
        <w:t>ait</w:t>
      </w:r>
      <w:proofErr w:type="spellEnd"/>
      <w:r w:rsidRPr="1091985A">
        <w:t xml:space="preserve"> </w:t>
      </w:r>
      <w:proofErr w:type="spellStart"/>
      <w:r w:rsidRPr="1091985A">
        <w:t>toplam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hacmini</w:t>
      </w:r>
      <w:proofErr w:type="spellEnd"/>
      <w:r w:rsidRPr="1091985A">
        <w:t xml:space="preserve"> (</w:t>
      </w:r>
      <w:proofErr w:type="spellStart"/>
      <w:r w:rsidRPr="1091985A">
        <w:t>totalImpactCount</w:t>
      </w:r>
      <w:proofErr w:type="spellEnd"/>
      <w:r w:rsidRPr="1091985A">
        <w:t xml:space="preserve">), </w:t>
      </w:r>
      <w:proofErr w:type="spellStart"/>
      <w:r w:rsidRPr="1091985A">
        <w:t>ihtiyaçların</w:t>
      </w:r>
      <w:proofErr w:type="spellEnd"/>
      <w:r w:rsidRPr="1091985A">
        <w:t xml:space="preserve"> </w:t>
      </w:r>
      <w:proofErr w:type="spellStart"/>
      <w:r w:rsidRPr="1091985A">
        <w:t>yüzdesel</w:t>
      </w:r>
      <w:proofErr w:type="spellEnd"/>
      <w:r w:rsidRPr="1091985A">
        <w:t xml:space="preserve"> </w:t>
      </w:r>
      <w:proofErr w:type="spellStart"/>
      <w:r w:rsidRPr="1091985A">
        <w:t>dağılım</w:t>
      </w:r>
      <w:proofErr w:type="spellEnd"/>
      <w:r w:rsidRPr="1091985A">
        <w:t xml:space="preserve"> </w:t>
      </w:r>
      <w:proofErr w:type="spellStart"/>
      <w:r w:rsidRPr="1091985A">
        <w:t>çubuk</w:t>
      </w:r>
      <w:proofErr w:type="spellEnd"/>
      <w:r w:rsidRPr="1091985A">
        <w:t xml:space="preserve"> </w:t>
      </w:r>
      <w:proofErr w:type="spellStart"/>
      <w:r w:rsidRPr="1091985A">
        <w:t>grafiklerini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zaman </w:t>
      </w:r>
      <w:proofErr w:type="spellStart"/>
      <w:r w:rsidRPr="1091985A">
        <w:t>serisi</w:t>
      </w:r>
      <w:proofErr w:type="spellEnd"/>
      <w:r w:rsidRPr="1091985A">
        <w:t xml:space="preserve"> </w:t>
      </w:r>
      <w:proofErr w:type="spellStart"/>
      <w:r w:rsidRPr="1091985A">
        <w:t>çizgisini</w:t>
      </w:r>
      <w:proofErr w:type="spellEnd"/>
      <w:r w:rsidRPr="1091985A">
        <w:t xml:space="preserve"> </w:t>
      </w:r>
      <w:proofErr w:type="spellStart"/>
      <w:r w:rsidRPr="1091985A">
        <w:t>içerir</w:t>
      </w:r>
      <w:proofErr w:type="spellEnd"/>
      <w:r w:rsidRPr="1091985A">
        <w:t>.</w:t>
      </w:r>
    </w:p>
    <w:p w14:paraId="17329A16" w14:textId="3C327EE0" w:rsidR="00663D1F" w:rsidRDefault="6BA6F7BA" w:rsidP="1091985A">
      <w:pPr>
        <w:pStyle w:val="ListParagraph"/>
        <w:numPr>
          <w:ilvl w:val="0"/>
          <w:numId w:val="3"/>
        </w:numPr>
        <w:spacing w:after="240"/>
      </w:pPr>
      <w:proofErr w:type="spellStart"/>
      <w:r w:rsidRPr="1091985A">
        <w:rPr>
          <w:b/>
          <w:bCs/>
        </w:rPr>
        <w:lastRenderedPageBreak/>
        <w:t>Ekran</w:t>
      </w:r>
      <w:proofErr w:type="spellEnd"/>
      <w:r w:rsidRPr="1091985A">
        <w:rPr>
          <w:b/>
          <w:bCs/>
        </w:rPr>
        <w:t xml:space="preserve"> 4 - </w:t>
      </w:r>
      <w:proofErr w:type="spellStart"/>
      <w:r w:rsidRPr="1091985A">
        <w:rPr>
          <w:b/>
          <w:bCs/>
        </w:rPr>
        <w:t>Konumsuzlar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Konsolu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Yapay</w:t>
      </w:r>
      <w:proofErr w:type="spellEnd"/>
      <w:r w:rsidRPr="1091985A">
        <w:t xml:space="preserve"> </w:t>
      </w:r>
      <w:proofErr w:type="spellStart"/>
      <w:r w:rsidRPr="1091985A">
        <w:t>zekanın</w:t>
      </w:r>
      <w:proofErr w:type="spellEnd"/>
      <w:r w:rsidRPr="1091985A">
        <w:t xml:space="preserve"> </w:t>
      </w:r>
      <w:proofErr w:type="spellStart"/>
      <w:r w:rsidRPr="1091985A">
        <w:t>afet</w:t>
      </w:r>
      <w:proofErr w:type="spellEnd"/>
      <w:r w:rsidRPr="1091985A">
        <w:t xml:space="preserve"> </w:t>
      </w:r>
      <w:proofErr w:type="spellStart"/>
      <w:r w:rsidRPr="1091985A">
        <w:t>çağrısı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etiketlediği</w:t>
      </w:r>
      <w:proofErr w:type="spellEnd"/>
      <w:r w:rsidRPr="1091985A">
        <w:t xml:space="preserve"> </w:t>
      </w:r>
      <w:proofErr w:type="spellStart"/>
      <w:r w:rsidRPr="1091985A">
        <w:t>ancak</w:t>
      </w:r>
      <w:proofErr w:type="spellEnd"/>
      <w:r w:rsidRPr="1091985A">
        <w:t xml:space="preserve"> </w:t>
      </w:r>
      <w:proofErr w:type="spellStart"/>
      <w:r w:rsidRPr="1091985A">
        <w:t>metinde</w:t>
      </w:r>
      <w:proofErr w:type="spellEnd"/>
      <w:r w:rsidRPr="1091985A">
        <w:t xml:space="preserve"> </w:t>
      </w:r>
      <w:proofErr w:type="spellStart"/>
      <w:r w:rsidRPr="1091985A">
        <w:t>lokasyon</w:t>
      </w:r>
      <w:proofErr w:type="spellEnd"/>
      <w:r w:rsidRPr="1091985A">
        <w:t xml:space="preserve"> </w:t>
      </w:r>
      <w:proofErr w:type="spellStart"/>
      <w:r w:rsidRPr="1091985A">
        <w:t>geçmediği</w:t>
      </w:r>
      <w:proofErr w:type="spellEnd"/>
      <w:r w:rsidRPr="1091985A">
        <w:t xml:space="preserve"> </w:t>
      </w:r>
      <w:proofErr w:type="spellStart"/>
      <w:r w:rsidRPr="1091985A">
        <w:t>için</w:t>
      </w:r>
      <w:proofErr w:type="spellEnd"/>
      <w:r w:rsidRPr="1091985A">
        <w:t xml:space="preserve"> </w:t>
      </w:r>
      <w:proofErr w:type="spellStart"/>
      <w:r w:rsidRPr="1091985A">
        <w:t>haritada</w:t>
      </w:r>
      <w:proofErr w:type="spellEnd"/>
      <w:r w:rsidRPr="1091985A">
        <w:t xml:space="preserve"> </w:t>
      </w:r>
      <w:proofErr w:type="spellStart"/>
      <w:r w:rsidRPr="1091985A">
        <w:t>gösterilemeyen</w:t>
      </w:r>
      <w:proofErr w:type="spellEnd"/>
      <w:r w:rsidRPr="1091985A">
        <w:t xml:space="preserve"> (</w:t>
      </w:r>
      <w:proofErr w:type="spellStart"/>
      <w:r w:rsidRPr="1091985A">
        <w:t>hasValidLocation</w:t>
      </w:r>
      <w:proofErr w:type="spellEnd"/>
      <w:r w:rsidRPr="1091985A">
        <w:t xml:space="preserve">: False) </w:t>
      </w:r>
      <w:proofErr w:type="spellStart"/>
      <w:r w:rsidRPr="1091985A">
        <w:t>t</w:t>
      </w:r>
      <w:r w:rsidR="3531925D" w:rsidRPr="1091985A">
        <w:t>wee</w:t>
      </w:r>
      <w:r w:rsidRPr="1091985A">
        <w:t>tlerin</w:t>
      </w:r>
      <w:proofErr w:type="spellEnd"/>
      <w:r w:rsidRPr="1091985A">
        <w:t xml:space="preserve"> </w:t>
      </w:r>
      <w:proofErr w:type="spellStart"/>
      <w:r w:rsidRPr="1091985A">
        <w:t>toplandığı</w:t>
      </w:r>
      <w:proofErr w:type="spellEnd"/>
      <w:r w:rsidRPr="1091985A">
        <w:t xml:space="preserve">,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tablosu</w:t>
      </w:r>
      <w:proofErr w:type="spellEnd"/>
      <w:r w:rsidRPr="1091985A">
        <w:t xml:space="preserve"> </w:t>
      </w:r>
      <w:proofErr w:type="spellStart"/>
      <w:r w:rsidRPr="1091985A">
        <w:t>içeren</w:t>
      </w:r>
      <w:proofErr w:type="spellEnd"/>
      <w:r w:rsidRPr="1091985A">
        <w:t xml:space="preserve"> </w:t>
      </w:r>
      <w:proofErr w:type="spellStart"/>
      <w:r w:rsidRPr="1091985A">
        <w:t>operasyonel</w:t>
      </w:r>
      <w:proofErr w:type="spellEnd"/>
      <w:r w:rsidRPr="1091985A">
        <w:t xml:space="preserve"> </w:t>
      </w:r>
      <w:proofErr w:type="spellStart"/>
      <w:r w:rsidRPr="1091985A">
        <w:t>kriz</w:t>
      </w:r>
      <w:proofErr w:type="spellEnd"/>
      <w:r w:rsidRPr="1091985A">
        <w:t xml:space="preserve"> </w:t>
      </w:r>
      <w:proofErr w:type="spellStart"/>
      <w:r w:rsidRPr="1091985A">
        <w:t>havuzudur</w:t>
      </w:r>
      <w:proofErr w:type="spellEnd"/>
      <w:r w:rsidRPr="1091985A">
        <w:t>.</w:t>
      </w:r>
    </w:p>
    <w:p w14:paraId="701D9CEA" w14:textId="743A6792" w:rsidR="00663D1F" w:rsidRDefault="6BA6F7BA" w:rsidP="1091985A">
      <w:pPr>
        <w:pStyle w:val="ListParagraph"/>
        <w:numPr>
          <w:ilvl w:val="0"/>
          <w:numId w:val="3"/>
        </w:numPr>
        <w:spacing w:after="240"/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5 - </w:t>
      </w:r>
      <w:proofErr w:type="spellStart"/>
      <w:r w:rsidRPr="1091985A">
        <w:rPr>
          <w:b/>
          <w:bCs/>
        </w:rPr>
        <w:t>Performans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Dashboard'u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Sistemin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teknik</w:t>
      </w:r>
      <w:proofErr w:type="spellEnd"/>
      <w:r w:rsidRPr="1091985A">
        <w:t xml:space="preserve"> </w:t>
      </w:r>
      <w:proofErr w:type="spellStart"/>
      <w:r w:rsidRPr="1091985A">
        <w:t>başarı</w:t>
      </w:r>
      <w:proofErr w:type="spellEnd"/>
      <w:r w:rsidRPr="1091985A">
        <w:t xml:space="preserve"> </w:t>
      </w:r>
      <w:proofErr w:type="spellStart"/>
      <w:r w:rsidRPr="1091985A">
        <w:t>kriterlerinin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izlendiği</w:t>
      </w:r>
      <w:proofErr w:type="spellEnd"/>
      <w:r w:rsidRPr="1091985A">
        <w:t xml:space="preserve"> </w:t>
      </w:r>
      <w:proofErr w:type="spellStart"/>
      <w:r w:rsidRPr="1091985A">
        <w:t>altyapı</w:t>
      </w:r>
      <w:proofErr w:type="spellEnd"/>
      <w:r w:rsidRPr="1091985A">
        <w:t xml:space="preserve"> </w:t>
      </w:r>
      <w:proofErr w:type="spellStart"/>
      <w:r w:rsidRPr="1091985A">
        <w:t>panelidir</w:t>
      </w:r>
      <w:proofErr w:type="spellEnd"/>
      <w:r w:rsidRPr="1091985A">
        <w:t xml:space="preserve">. </w:t>
      </w:r>
      <w:proofErr w:type="spellStart"/>
      <w:r w:rsidRPr="1091985A">
        <w:t>Saniyede</w:t>
      </w:r>
      <w:proofErr w:type="spellEnd"/>
      <w:r w:rsidRPr="1091985A">
        <w:t xml:space="preserve"> </w:t>
      </w:r>
      <w:proofErr w:type="spellStart"/>
      <w:r w:rsidRPr="1091985A">
        <w:t>işlenen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miktarını</w:t>
      </w:r>
      <w:proofErr w:type="spellEnd"/>
      <w:r w:rsidRPr="1091985A">
        <w:t xml:space="preserve"> (Throughput ~50-100 tweet/</w:t>
      </w:r>
      <w:proofErr w:type="spellStart"/>
      <w:r w:rsidRPr="1091985A">
        <w:t>sn</w:t>
      </w:r>
      <w:proofErr w:type="spellEnd"/>
      <w:r w:rsidRPr="1091985A">
        <w:t xml:space="preserve">)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uçtan</w:t>
      </w:r>
      <w:proofErr w:type="spellEnd"/>
      <w:r w:rsidRPr="1091985A">
        <w:t xml:space="preserve"> </w:t>
      </w:r>
      <w:proofErr w:type="spellStart"/>
      <w:r w:rsidRPr="1091985A">
        <w:t>uca</w:t>
      </w:r>
      <w:proofErr w:type="spellEnd"/>
      <w:r w:rsidRPr="1091985A">
        <w:t xml:space="preserve"> </w:t>
      </w:r>
      <w:proofErr w:type="spellStart"/>
      <w:r w:rsidRPr="1091985A">
        <w:t>işlem</w:t>
      </w:r>
      <w:proofErr w:type="spellEnd"/>
      <w:r w:rsidRPr="1091985A">
        <w:t xml:space="preserve"> </w:t>
      </w:r>
      <w:proofErr w:type="spellStart"/>
      <w:r w:rsidRPr="1091985A">
        <w:t>hızını</w:t>
      </w:r>
      <w:proofErr w:type="spellEnd"/>
      <w:r w:rsidRPr="1091985A">
        <w:t xml:space="preserve"> (System Latency &lt; 3 </w:t>
      </w:r>
      <w:proofErr w:type="spellStart"/>
      <w:r w:rsidRPr="1091985A">
        <w:t>saniye</w:t>
      </w:r>
      <w:proofErr w:type="spellEnd"/>
      <w:r w:rsidRPr="1091985A">
        <w:t xml:space="preserve">) </w:t>
      </w:r>
      <w:proofErr w:type="spellStart"/>
      <w:r w:rsidRPr="1091985A">
        <w:t>gösteren</w:t>
      </w:r>
      <w:proofErr w:type="spellEnd"/>
      <w:r w:rsidRPr="1091985A">
        <w:t xml:space="preserve"> </w:t>
      </w:r>
      <w:proofErr w:type="spellStart"/>
      <w:r w:rsidRPr="1091985A">
        <w:t>metrik</w:t>
      </w:r>
      <w:proofErr w:type="spellEnd"/>
      <w:r w:rsidRPr="1091985A">
        <w:t xml:space="preserve"> </w:t>
      </w:r>
      <w:proofErr w:type="spellStart"/>
      <w:r w:rsidRPr="1091985A">
        <w:t>kartları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grafik</w:t>
      </w:r>
      <w:proofErr w:type="spellEnd"/>
      <w:r w:rsidRPr="1091985A">
        <w:t xml:space="preserve"> </w:t>
      </w:r>
      <w:proofErr w:type="spellStart"/>
      <w:r w:rsidRPr="1091985A">
        <w:t>bileşenlerinden</w:t>
      </w:r>
      <w:proofErr w:type="spellEnd"/>
      <w:r w:rsidRPr="1091985A">
        <w:t xml:space="preserve"> </w:t>
      </w:r>
      <w:proofErr w:type="spellStart"/>
      <w:r w:rsidRPr="1091985A">
        <w:t>oluşur</w:t>
      </w:r>
      <w:proofErr w:type="spellEnd"/>
      <w:r w:rsidRPr="1091985A">
        <w:t xml:space="preserve">. </w:t>
      </w:r>
    </w:p>
    <w:p w14:paraId="1941B0FA" w14:textId="60C8451B" w:rsidR="00663D1F" w:rsidRDefault="6BA6F7BA" w:rsidP="1091985A">
      <w:pPr>
        <w:rPr>
          <w:b/>
          <w:bCs/>
          <w:i/>
          <w:iCs/>
        </w:rPr>
      </w:pPr>
      <w:proofErr w:type="spellStart"/>
      <w:r w:rsidRPr="1091985A">
        <w:rPr>
          <w:b/>
          <w:bCs/>
          <w:i/>
          <w:iCs/>
        </w:rPr>
        <w:t>Ekranlar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Arası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Navigasyon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ve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Akış</w:t>
      </w:r>
      <w:proofErr w:type="spellEnd"/>
      <w:r w:rsidRPr="1091985A">
        <w:rPr>
          <w:b/>
          <w:bCs/>
          <w:i/>
          <w:iCs/>
        </w:rPr>
        <w:t xml:space="preserve"> </w:t>
      </w:r>
      <w:proofErr w:type="spellStart"/>
      <w:r w:rsidRPr="1091985A">
        <w:rPr>
          <w:b/>
          <w:bCs/>
          <w:i/>
          <w:iCs/>
        </w:rPr>
        <w:t>Dinamikleri</w:t>
      </w:r>
      <w:proofErr w:type="spellEnd"/>
      <w:r w:rsidRPr="1091985A">
        <w:rPr>
          <w:b/>
          <w:bCs/>
          <w:i/>
          <w:iCs/>
        </w:rPr>
        <w:t xml:space="preserve"> (Navigation Flows)</w:t>
      </w:r>
    </w:p>
    <w:p w14:paraId="4A802162" w14:textId="62F1447C" w:rsidR="00663D1F" w:rsidRDefault="6BA6F7BA" w:rsidP="1091985A">
      <w:pPr>
        <w:spacing w:after="240"/>
      </w:pPr>
      <w:proofErr w:type="spellStart"/>
      <w:r w:rsidRPr="1091985A">
        <w:t>Şemada</w:t>
      </w:r>
      <w:proofErr w:type="spellEnd"/>
      <w:r w:rsidRPr="1091985A">
        <w:t xml:space="preserve"> </w:t>
      </w:r>
      <w:proofErr w:type="spellStart"/>
      <w:r w:rsidRPr="1091985A">
        <w:t>modellenen</w:t>
      </w:r>
      <w:proofErr w:type="spellEnd"/>
      <w:r w:rsidRPr="1091985A">
        <w:t xml:space="preserve"> </w:t>
      </w:r>
      <w:proofErr w:type="spellStart"/>
      <w:r w:rsidRPr="1091985A">
        <w:t>dinamik</w:t>
      </w:r>
      <w:proofErr w:type="spellEnd"/>
      <w:r w:rsidRPr="1091985A">
        <w:t xml:space="preserve"> </w:t>
      </w:r>
      <w:proofErr w:type="spellStart"/>
      <w:r w:rsidRPr="1091985A">
        <w:t>geçiş</w:t>
      </w:r>
      <w:proofErr w:type="spellEnd"/>
      <w:r w:rsidRPr="1091985A">
        <w:t xml:space="preserve"> </w:t>
      </w:r>
      <w:proofErr w:type="spellStart"/>
      <w:r w:rsidRPr="1091985A">
        <w:t>mekanizmaları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kullanıcı</w:t>
      </w:r>
      <w:proofErr w:type="spellEnd"/>
      <w:r w:rsidRPr="1091985A">
        <w:t xml:space="preserve"> </w:t>
      </w:r>
      <w:proofErr w:type="spellStart"/>
      <w:r w:rsidRPr="1091985A">
        <w:t>hareket</w:t>
      </w:r>
      <w:proofErr w:type="spellEnd"/>
      <w:r w:rsidRPr="1091985A">
        <w:t xml:space="preserve"> </w:t>
      </w:r>
      <w:proofErr w:type="spellStart"/>
      <w:r w:rsidRPr="1091985A">
        <w:t>tetikleyicileri</w:t>
      </w:r>
      <w:proofErr w:type="spellEnd"/>
      <w:r w:rsidRPr="1091985A">
        <w:t xml:space="preserve"> </w:t>
      </w:r>
      <w:proofErr w:type="spellStart"/>
      <w:r w:rsidRPr="1091985A">
        <w:t>şu</w:t>
      </w:r>
      <w:proofErr w:type="spellEnd"/>
      <w:r w:rsidRPr="1091985A">
        <w:t xml:space="preserve"> </w:t>
      </w:r>
      <w:proofErr w:type="spellStart"/>
      <w:r w:rsidRPr="1091985A">
        <w:t>şekildedir</w:t>
      </w:r>
      <w:proofErr w:type="spellEnd"/>
      <w:r w:rsidRPr="1091985A">
        <w:t>:</w:t>
      </w:r>
    </w:p>
    <w:p w14:paraId="1E38FE1B" w14:textId="1A835168" w:rsidR="00663D1F" w:rsidRDefault="6BA6F7BA" w:rsidP="1091985A">
      <w:pPr>
        <w:pStyle w:val="ListParagraph"/>
        <w:numPr>
          <w:ilvl w:val="0"/>
          <w:numId w:val="2"/>
        </w:numPr>
        <w:spacing w:after="240"/>
        <w:rPr>
          <w:b/>
          <w:bCs/>
        </w:rPr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(Dashboard) </w:t>
      </w:r>
      <w:r w:rsidR="59D24B94" w:rsidRPr="1091985A">
        <w:rPr>
          <w:color w:val="404040" w:themeColor="text1" w:themeTint="BF"/>
        </w:rPr>
        <w:t>↔</w:t>
      </w:r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2 (</w:t>
      </w:r>
      <w:proofErr w:type="spellStart"/>
      <w:r w:rsidRPr="1091985A">
        <w:rPr>
          <w:b/>
          <w:bCs/>
        </w:rPr>
        <w:t>Filtre</w:t>
      </w:r>
      <w:proofErr w:type="spellEnd"/>
      <w:r w:rsidRPr="1091985A">
        <w:rPr>
          <w:b/>
          <w:bCs/>
        </w:rPr>
        <w:t xml:space="preserve">) </w:t>
      </w:r>
      <w:proofErr w:type="spellStart"/>
      <w:r w:rsidRPr="1091985A">
        <w:rPr>
          <w:b/>
          <w:bCs/>
        </w:rPr>
        <w:t>Geçişi</w:t>
      </w:r>
      <w:proofErr w:type="spellEnd"/>
      <w:r w:rsidRPr="1091985A">
        <w:rPr>
          <w:b/>
          <w:bCs/>
        </w:rPr>
        <w:t>:</w:t>
      </w:r>
    </w:p>
    <w:p w14:paraId="64044127" w14:textId="41B77F8D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Gidiş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Kullanıcı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1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paneli</w:t>
      </w:r>
      <w:proofErr w:type="spellEnd"/>
      <w:r w:rsidRPr="1091985A">
        <w:t xml:space="preserve">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</w:t>
      </w:r>
      <w:proofErr w:type="spellStart"/>
      <w:r w:rsidRPr="1091985A">
        <w:t>filtreleme</w:t>
      </w:r>
      <w:proofErr w:type="spellEnd"/>
      <w:r w:rsidRPr="1091985A">
        <w:t xml:space="preserve"> </w:t>
      </w:r>
      <w:proofErr w:type="spellStart"/>
      <w:r w:rsidRPr="1091985A">
        <w:t>arayüzü</w:t>
      </w:r>
      <w:proofErr w:type="spellEnd"/>
      <w:r w:rsidRPr="1091985A">
        <w:t xml:space="preserve"> </w:t>
      </w:r>
      <w:proofErr w:type="spellStart"/>
      <w:r w:rsidRPr="1091985A">
        <w:t>bileşenlerini</w:t>
      </w:r>
      <w:proofErr w:type="spellEnd"/>
      <w:r w:rsidRPr="1091985A">
        <w:t xml:space="preserve"> </w:t>
      </w:r>
      <w:proofErr w:type="spellStart"/>
      <w:r w:rsidRPr="1091985A">
        <w:t>tetiklediğinde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doğrudan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2'ye </w:t>
      </w:r>
      <w:proofErr w:type="spellStart"/>
      <w:r w:rsidRPr="1091985A">
        <w:t>aktarılır</w:t>
      </w:r>
      <w:proofErr w:type="spellEnd"/>
      <w:r w:rsidRPr="1091985A">
        <w:t>.</w:t>
      </w:r>
    </w:p>
    <w:p w14:paraId="4C5C785E" w14:textId="68838FF8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Dönüş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Operatör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2'de </w:t>
      </w:r>
      <w:proofErr w:type="spellStart"/>
      <w:r w:rsidRPr="1091985A">
        <w:t>lojistik</w:t>
      </w:r>
      <w:proofErr w:type="spellEnd"/>
      <w:r w:rsidRPr="1091985A">
        <w:t xml:space="preserve"> </w:t>
      </w:r>
      <w:proofErr w:type="spellStart"/>
      <w:r w:rsidRPr="1091985A">
        <w:t>ihtiyaç</w:t>
      </w:r>
      <w:proofErr w:type="spellEnd"/>
      <w:r w:rsidRPr="1091985A">
        <w:t xml:space="preserve"> </w:t>
      </w:r>
      <w:proofErr w:type="spellStart"/>
      <w:r w:rsidRPr="1091985A">
        <w:t>kategorilerini</w:t>
      </w:r>
      <w:proofErr w:type="spellEnd"/>
      <w:r w:rsidRPr="1091985A">
        <w:t xml:space="preserve"> </w:t>
      </w:r>
      <w:proofErr w:type="spellStart"/>
      <w:r w:rsidRPr="1091985A">
        <w:t>seçip</w:t>
      </w:r>
      <w:proofErr w:type="spellEnd"/>
      <w:r w:rsidRPr="1091985A">
        <w:t xml:space="preserve"> "</w:t>
      </w:r>
      <w:proofErr w:type="spellStart"/>
      <w:r w:rsidRPr="1091985A">
        <w:t>Filtreleri</w:t>
      </w:r>
      <w:proofErr w:type="spellEnd"/>
      <w:r w:rsidRPr="1091985A">
        <w:t xml:space="preserve"> </w:t>
      </w:r>
      <w:proofErr w:type="spellStart"/>
      <w:r w:rsidRPr="1091985A">
        <w:t>Uygula</w:t>
      </w:r>
      <w:proofErr w:type="spellEnd"/>
      <w:r w:rsidRPr="1091985A">
        <w:t xml:space="preserve">" </w:t>
      </w:r>
      <w:proofErr w:type="spellStart"/>
      <w:r w:rsidRPr="1091985A">
        <w:t>butonuna</w:t>
      </w:r>
      <w:proofErr w:type="spellEnd"/>
      <w:r w:rsidRPr="1091985A">
        <w:t xml:space="preserve"> </w:t>
      </w:r>
      <w:proofErr w:type="spellStart"/>
      <w:r w:rsidRPr="1091985A">
        <w:t>bastığında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1'e </w:t>
      </w:r>
      <w:proofErr w:type="spellStart"/>
      <w:r w:rsidRPr="1091985A">
        <w:t>geri</w:t>
      </w:r>
      <w:proofErr w:type="spellEnd"/>
      <w:r w:rsidRPr="1091985A">
        <w:t xml:space="preserve"> döner </w:t>
      </w:r>
      <w:proofErr w:type="spellStart"/>
      <w:r w:rsidRPr="1091985A">
        <w:t>ve</w:t>
      </w:r>
      <w:proofErr w:type="spellEnd"/>
      <w:r w:rsidRPr="1091985A">
        <w:t xml:space="preserve"> ana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üzerindeki</w:t>
      </w:r>
      <w:proofErr w:type="spellEnd"/>
      <w:r w:rsidRPr="1091985A">
        <w:t xml:space="preserve"> pin </w:t>
      </w:r>
      <w:proofErr w:type="spellStart"/>
      <w:r w:rsidRPr="1091985A">
        <w:t>kümeleri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güncellenir</w:t>
      </w:r>
      <w:proofErr w:type="spellEnd"/>
      <w:r w:rsidRPr="1091985A">
        <w:t>.</w:t>
      </w:r>
    </w:p>
    <w:p w14:paraId="3E04DC99" w14:textId="3EB6CE5B" w:rsidR="00663D1F" w:rsidRDefault="6BA6F7BA" w:rsidP="1091985A">
      <w:pPr>
        <w:pStyle w:val="ListParagraph"/>
        <w:numPr>
          <w:ilvl w:val="0"/>
          <w:numId w:val="2"/>
        </w:numPr>
        <w:spacing w:after="240"/>
        <w:rPr>
          <w:b/>
          <w:bCs/>
        </w:rPr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(Dashboard) </w:t>
      </w:r>
      <w:r w:rsidR="441A0A37" w:rsidRPr="1091985A">
        <w:rPr>
          <w:color w:val="404040" w:themeColor="text1" w:themeTint="BF"/>
        </w:rPr>
        <w:t>↔</w:t>
      </w:r>
      <w:r w:rsidR="441A0A37" w:rsidRPr="1091985A">
        <w:t xml:space="preserve"> 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3 (</w:t>
      </w:r>
      <w:proofErr w:type="spellStart"/>
      <w:r w:rsidRPr="1091985A">
        <w:rPr>
          <w:b/>
          <w:bCs/>
        </w:rPr>
        <w:t>Detay</w:t>
      </w:r>
      <w:proofErr w:type="spellEnd"/>
      <w:r w:rsidRPr="1091985A">
        <w:rPr>
          <w:b/>
          <w:bCs/>
        </w:rPr>
        <w:t xml:space="preserve">) </w:t>
      </w:r>
      <w:proofErr w:type="spellStart"/>
      <w:r w:rsidRPr="1091985A">
        <w:rPr>
          <w:b/>
          <w:bCs/>
        </w:rPr>
        <w:t>Geçişi</w:t>
      </w:r>
      <w:proofErr w:type="spellEnd"/>
      <w:r w:rsidRPr="1091985A">
        <w:rPr>
          <w:b/>
          <w:bCs/>
        </w:rPr>
        <w:t>:</w:t>
      </w:r>
    </w:p>
    <w:p w14:paraId="0B98FA59" w14:textId="515FE624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Gidiş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Operatör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1 </w:t>
      </w:r>
      <w:proofErr w:type="spellStart"/>
      <w:r w:rsidRPr="1091985A">
        <w:t>üzerindeki</w:t>
      </w:r>
      <w:proofErr w:type="spellEnd"/>
      <w:r w:rsidRPr="1091985A">
        <w:t xml:space="preserve"> </w:t>
      </w:r>
      <w:proofErr w:type="spellStart"/>
      <w:r w:rsidRPr="1091985A">
        <w:t>herhangi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coğrafi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kümesine</w:t>
      </w:r>
      <w:proofErr w:type="spellEnd"/>
      <w:r w:rsidRPr="1091985A">
        <w:t xml:space="preserve"> (cluster </w:t>
      </w:r>
      <w:proofErr w:type="spellStart"/>
      <w:r w:rsidRPr="1091985A">
        <w:t>pini</w:t>
      </w:r>
      <w:proofErr w:type="spellEnd"/>
      <w:r w:rsidRPr="1091985A">
        <w:t xml:space="preserve">) </w:t>
      </w:r>
      <w:proofErr w:type="spellStart"/>
      <w:r w:rsidRPr="1091985A">
        <w:t>tıkladığı</w:t>
      </w:r>
      <w:proofErr w:type="spellEnd"/>
      <w:r w:rsidRPr="1091985A">
        <w:t xml:space="preserve"> </w:t>
      </w:r>
      <w:proofErr w:type="spellStart"/>
      <w:r w:rsidRPr="1091985A">
        <w:t>anda</w:t>
      </w:r>
      <w:proofErr w:type="spellEnd"/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tetiklemeyle</w:t>
      </w:r>
      <w:proofErr w:type="spellEnd"/>
      <w:r w:rsidRPr="1091985A">
        <w:t xml:space="preserve"> </w:t>
      </w:r>
      <w:proofErr w:type="spellStart"/>
      <w:r w:rsidRPr="1091985A">
        <w:t>ekranın</w:t>
      </w:r>
      <w:proofErr w:type="spellEnd"/>
      <w:r w:rsidRPr="1091985A">
        <w:t xml:space="preserve"> </w:t>
      </w:r>
      <w:proofErr w:type="spellStart"/>
      <w:r w:rsidRPr="1091985A">
        <w:t>ortasında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3 modal </w:t>
      </w:r>
      <w:proofErr w:type="spellStart"/>
      <w:r w:rsidRPr="1091985A">
        <w:t>penceresini</w:t>
      </w:r>
      <w:proofErr w:type="spellEnd"/>
      <w:r w:rsidRPr="1091985A">
        <w:t xml:space="preserve"> (pop-up) render </w:t>
      </w:r>
      <w:proofErr w:type="spellStart"/>
      <w:r w:rsidRPr="1091985A">
        <w:t>eder</w:t>
      </w:r>
      <w:proofErr w:type="spellEnd"/>
      <w:r w:rsidRPr="1091985A">
        <w:t>.</w:t>
      </w:r>
    </w:p>
    <w:p w14:paraId="3CE60DF2" w14:textId="7145C782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Dönüş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3 </w:t>
      </w:r>
      <w:proofErr w:type="spellStart"/>
      <w:r w:rsidRPr="1091985A">
        <w:t>üzerinde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"Kapat (X)" </w:t>
      </w:r>
      <w:proofErr w:type="spellStart"/>
      <w:r w:rsidRPr="1091985A">
        <w:t>butonuna</w:t>
      </w:r>
      <w:proofErr w:type="spellEnd"/>
      <w:r w:rsidRPr="1091985A">
        <w:t xml:space="preserve"> </w:t>
      </w:r>
      <w:proofErr w:type="spellStart"/>
      <w:r w:rsidRPr="1091985A">
        <w:t>basıldığında</w:t>
      </w:r>
      <w:proofErr w:type="spellEnd"/>
      <w:r w:rsidRPr="1091985A">
        <w:t xml:space="preserve"> modal </w:t>
      </w:r>
      <w:proofErr w:type="spellStart"/>
      <w:r w:rsidRPr="1091985A">
        <w:t>bellekten</w:t>
      </w:r>
      <w:proofErr w:type="spellEnd"/>
      <w:r w:rsidRPr="1091985A">
        <w:t xml:space="preserve"> </w:t>
      </w:r>
      <w:proofErr w:type="spellStart"/>
      <w:r w:rsidRPr="1091985A">
        <w:t>temizlenir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kullanıcı</w:t>
      </w:r>
      <w:proofErr w:type="spellEnd"/>
      <w:r w:rsidRPr="1091985A">
        <w:t xml:space="preserve"> </w:t>
      </w:r>
      <w:proofErr w:type="spellStart"/>
      <w:r w:rsidRPr="1091985A">
        <w:t>kesintisiz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şekilde</w:t>
      </w:r>
      <w:proofErr w:type="spellEnd"/>
      <w:r w:rsidRPr="1091985A">
        <w:t xml:space="preserve"> Ekran 1 ana </w:t>
      </w:r>
      <w:proofErr w:type="spellStart"/>
      <w:r w:rsidRPr="1091985A">
        <w:t>harita</w:t>
      </w:r>
      <w:proofErr w:type="spellEnd"/>
      <w:r w:rsidRPr="1091985A">
        <w:t xml:space="preserve"> </w:t>
      </w:r>
      <w:proofErr w:type="spellStart"/>
      <w:r w:rsidRPr="1091985A">
        <w:t>görünümüne</w:t>
      </w:r>
      <w:proofErr w:type="spellEnd"/>
      <w:r w:rsidRPr="1091985A">
        <w:t xml:space="preserve"> </w:t>
      </w:r>
      <w:proofErr w:type="spellStart"/>
      <w:r w:rsidRPr="1091985A">
        <w:t>geri</w:t>
      </w:r>
      <w:proofErr w:type="spellEnd"/>
      <w:r w:rsidRPr="1091985A">
        <w:t xml:space="preserve"> döner.</w:t>
      </w:r>
    </w:p>
    <w:p w14:paraId="4A48766D" w14:textId="7B2C3C6C" w:rsidR="00663D1F" w:rsidRDefault="6BA6F7BA" w:rsidP="1091985A">
      <w:pPr>
        <w:pStyle w:val="ListParagraph"/>
        <w:numPr>
          <w:ilvl w:val="0"/>
          <w:numId w:val="2"/>
        </w:numPr>
        <w:spacing w:after="240"/>
        <w:rPr>
          <w:b/>
          <w:bCs/>
        </w:rPr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(Dashboard) </w:t>
      </w:r>
      <w:r w:rsidR="68F40E5B" w:rsidRPr="1091985A">
        <w:rPr>
          <w:color w:val="404040" w:themeColor="text1" w:themeTint="BF"/>
        </w:rPr>
        <w:t>↔</w:t>
      </w:r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4 (</w:t>
      </w:r>
      <w:proofErr w:type="spellStart"/>
      <w:r w:rsidRPr="1091985A">
        <w:rPr>
          <w:b/>
          <w:bCs/>
        </w:rPr>
        <w:t>Konumsuzlar</w:t>
      </w:r>
      <w:proofErr w:type="spellEnd"/>
      <w:r w:rsidRPr="1091985A">
        <w:rPr>
          <w:b/>
          <w:bCs/>
        </w:rPr>
        <w:t xml:space="preserve">) </w:t>
      </w:r>
      <w:proofErr w:type="spellStart"/>
      <w:r w:rsidRPr="1091985A">
        <w:rPr>
          <w:b/>
          <w:bCs/>
        </w:rPr>
        <w:t>Geçişi</w:t>
      </w:r>
      <w:proofErr w:type="spellEnd"/>
      <w:r w:rsidRPr="1091985A">
        <w:rPr>
          <w:b/>
          <w:bCs/>
        </w:rPr>
        <w:t>:</w:t>
      </w:r>
    </w:p>
    <w:p w14:paraId="675C7963" w14:textId="2B7C20AB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Gidiş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Kullanıcı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1'in sol alt </w:t>
      </w:r>
      <w:proofErr w:type="spellStart"/>
      <w:r w:rsidRPr="1091985A">
        <w:t>köşesinde</w:t>
      </w:r>
      <w:proofErr w:type="spellEnd"/>
      <w:r w:rsidRPr="1091985A">
        <w:t xml:space="preserve"> </w:t>
      </w:r>
      <w:proofErr w:type="spellStart"/>
      <w:r w:rsidRPr="1091985A">
        <w:t>konumlanan</w:t>
      </w:r>
      <w:proofErr w:type="spellEnd"/>
      <w:r w:rsidRPr="1091985A">
        <w:t xml:space="preserve"> "</w:t>
      </w:r>
      <w:proofErr w:type="spellStart"/>
      <w:r w:rsidRPr="1091985A">
        <w:t>Konumu</w:t>
      </w:r>
      <w:proofErr w:type="spellEnd"/>
      <w:r w:rsidRPr="1091985A">
        <w:t xml:space="preserve"> Belirsiz </w:t>
      </w:r>
      <w:proofErr w:type="spellStart"/>
      <w:r w:rsidRPr="1091985A">
        <w:t>Kayıtlar</w:t>
      </w:r>
      <w:proofErr w:type="spellEnd"/>
      <w:r w:rsidRPr="1091985A">
        <w:t xml:space="preserve">" </w:t>
      </w:r>
      <w:proofErr w:type="spellStart"/>
      <w:r w:rsidRPr="1091985A">
        <w:t>butonuna</w:t>
      </w:r>
      <w:proofErr w:type="spellEnd"/>
      <w:r w:rsidRPr="1091985A">
        <w:t xml:space="preserve"> </w:t>
      </w:r>
      <w:proofErr w:type="spellStart"/>
      <w:r w:rsidRPr="1091985A">
        <w:t>bastığında</w:t>
      </w:r>
      <w:proofErr w:type="spellEnd"/>
      <w:r w:rsidRPr="1091985A">
        <w:t xml:space="preserve"> </w:t>
      </w:r>
      <w:proofErr w:type="spellStart"/>
      <w:r w:rsidRPr="1091985A">
        <w:t>navigasyon</w:t>
      </w:r>
      <w:proofErr w:type="spellEnd"/>
      <w:r w:rsidRPr="1091985A">
        <w:t xml:space="preserve"> </w:t>
      </w:r>
      <w:proofErr w:type="spellStart"/>
      <w:r w:rsidRPr="1091985A">
        <w:t>hattı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4 </w:t>
      </w:r>
      <w:proofErr w:type="spellStart"/>
      <w:r w:rsidRPr="1091985A">
        <w:t>veri</w:t>
      </w:r>
      <w:proofErr w:type="spellEnd"/>
      <w:r w:rsidRPr="1091985A">
        <w:t xml:space="preserve"> </w:t>
      </w:r>
      <w:proofErr w:type="spellStart"/>
      <w:r w:rsidRPr="1091985A">
        <w:t>tablosu</w:t>
      </w:r>
      <w:proofErr w:type="spellEnd"/>
      <w:r w:rsidRPr="1091985A">
        <w:t xml:space="preserve"> </w:t>
      </w:r>
      <w:proofErr w:type="spellStart"/>
      <w:r w:rsidRPr="1091985A">
        <w:t>konsoluna</w:t>
      </w:r>
      <w:proofErr w:type="spellEnd"/>
      <w:r w:rsidRPr="1091985A">
        <w:t xml:space="preserve"> </w:t>
      </w:r>
      <w:proofErr w:type="spellStart"/>
      <w:r w:rsidRPr="1091985A">
        <w:t>geçiş</w:t>
      </w:r>
      <w:proofErr w:type="spellEnd"/>
      <w:r w:rsidRPr="1091985A">
        <w:t xml:space="preserve"> </w:t>
      </w:r>
      <w:proofErr w:type="spellStart"/>
      <w:r w:rsidRPr="1091985A">
        <w:t>yapar</w:t>
      </w:r>
      <w:proofErr w:type="spellEnd"/>
      <w:r w:rsidRPr="1091985A">
        <w:t>.</w:t>
      </w:r>
    </w:p>
    <w:p w14:paraId="405FD3A1" w14:textId="55923530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Dönüş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4'ün </w:t>
      </w:r>
      <w:proofErr w:type="spellStart"/>
      <w:r w:rsidRPr="1091985A">
        <w:t>sağ</w:t>
      </w:r>
      <w:proofErr w:type="spellEnd"/>
      <w:r w:rsidRPr="1091985A">
        <w:t xml:space="preserve"> </w:t>
      </w:r>
      <w:proofErr w:type="spellStart"/>
      <w:r w:rsidRPr="1091985A">
        <w:t>üst</w:t>
      </w:r>
      <w:proofErr w:type="spellEnd"/>
      <w:r w:rsidRPr="1091985A">
        <w:t xml:space="preserve"> </w:t>
      </w:r>
      <w:proofErr w:type="spellStart"/>
      <w:r w:rsidRPr="1091985A">
        <w:t>köşesinde</w:t>
      </w:r>
      <w:proofErr w:type="spellEnd"/>
      <w:r w:rsidRPr="1091985A">
        <w:t xml:space="preserve"> </w:t>
      </w:r>
      <w:proofErr w:type="spellStart"/>
      <w:r w:rsidRPr="1091985A">
        <w:t>yer</w:t>
      </w:r>
      <w:proofErr w:type="spellEnd"/>
      <w:r w:rsidRPr="1091985A">
        <w:t xml:space="preserve"> </w:t>
      </w:r>
      <w:proofErr w:type="spellStart"/>
      <w:r w:rsidRPr="1091985A">
        <w:t>alan</w:t>
      </w:r>
      <w:proofErr w:type="spellEnd"/>
      <w:r w:rsidRPr="1091985A">
        <w:t xml:space="preserve"> "</w:t>
      </w:r>
      <w:proofErr w:type="spellStart"/>
      <w:r w:rsidRPr="1091985A">
        <w:t>Haritaya</w:t>
      </w:r>
      <w:proofErr w:type="spellEnd"/>
      <w:r w:rsidRPr="1091985A">
        <w:t xml:space="preserve"> Geri </w:t>
      </w:r>
      <w:proofErr w:type="spellStart"/>
      <w:r w:rsidRPr="1091985A">
        <w:t>Dön</w:t>
      </w:r>
      <w:proofErr w:type="spellEnd"/>
      <w:r w:rsidRPr="1091985A">
        <w:t xml:space="preserve">" </w:t>
      </w:r>
      <w:proofErr w:type="spellStart"/>
      <w:r w:rsidRPr="1091985A">
        <w:t>navigasyon</w:t>
      </w:r>
      <w:proofErr w:type="spellEnd"/>
      <w:r w:rsidRPr="1091985A">
        <w:t xml:space="preserve"> </w:t>
      </w:r>
      <w:proofErr w:type="spellStart"/>
      <w:r w:rsidRPr="1091985A">
        <w:t>bileşeni</w:t>
      </w:r>
      <w:proofErr w:type="spellEnd"/>
      <w:r w:rsidRPr="1091985A">
        <w:t xml:space="preserve"> </w:t>
      </w:r>
      <w:proofErr w:type="spellStart"/>
      <w:r w:rsidRPr="1091985A">
        <w:t>tetiklendiğinde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yeniden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1 ana </w:t>
      </w:r>
      <w:proofErr w:type="spellStart"/>
      <w:r w:rsidRPr="1091985A">
        <w:t>konsoluna</w:t>
      </w:r>
      <w:proofErr w:type="spellEnd"/>
      <w:r w:rsidRPr="1091985A">
        <w:t xml:space="preserve"> </w:t>
      </w:r>
      <w:proofErr w:type="spellStart"/>
      <w:r w:rsidRPr="1091985A">
        <w:t>yönlendirilir</w:t>
      </w:r>
      <w:proofErr w:type="spellEnd"/>
      <w:r w:rsidRPr="1091985A">
        <w:t>.</w:t>
      </w:r>
    </w:p>
    <w:p w14:paraId="06FB3C87" w14:textId="4CCF6729" w:rsidR="00663D1F" w:rsidRDefault="6BA6F7BA" w:rsidP="1091985A">
      <w:pPr>
        <w:pStyle w:val="ListParagraph"/>
        <w:numPr>
          <w:ilvl w:val="0"/>
          <w:numId w:val="2"/>
        </w:numPr>
        <w:spacing w:after="240"/>
        <w:rPr>
          <w:b/>
          <w:bCs/>
        </w:rPr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4 (</w:t>
      </w:r>
      <w:proofErr w:type="spellStart"/>
      <w:r w:rsidRPr="1091985A">
        <w:rPr>
          <w:b/>
          <w:bCs/>
        </w:rPr>
        <w:t>Konumsuzlar</w:t>
      </w:r>
      <w:proofErr w:type="spellEnd"/>
      <w:r w:rsidRPr="1091985A">
        <w:rPr>
          <w:b/>
          <w:bCs/>
        </w:rPr>
        <w:t xml:space="preserve">) </w:t>
      </w:r>
      <w:r w:rsidR="332590DF" w:rsidRPr="1091985A">
        <w:rPr>
          <w:color w:val="404040" w:themeColor="text1" w:themeTint="BF"/>
        </w:rPr>
        <w:t>→</w:t>
      </w:r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(Dashboard) Tek </w:t>
      </w:r>
      <w:proofErr w:type="spellStart"/>
      <w:r w:rsidRPr="1091985A">
        <w:rPr>
          <w:b/>
          <w:bCs/>
        </w:rPr>
        <w:t>Yönlü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Aksiyon</w:t>
      </w:r>
      <w:proofErr w:type="spellEnd"/>
      <w:r w:rsidRPr="1091985A">
        <w:rPr>
          <w:b/>
          <w:bCs/>
        </w:rPr>
        <w:t xml:space="preserve"> Akışı:</w:t>
      </w:r>
    </w:p>
    <w:p w14:paraId="37C6238B" w14:textId="0FAF1E44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Tetikleyici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Operatör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4'teki </w:t>
      </w:r>
      <w:proofErr w:type="spellStart"/>
      <w:r w:rsidRPr="1091985A">
        <w:t>listeden</w:t>
      </w:r>
      <w:proofErr w:type="spellEnd"/>
      <w:r w:rsidRPr="1091985A">
        <w:t xml:space="preserve"> </w:t>
      </w:r>
      <w:proofErr w:type="spellStart"/>
      <w:r w:rsidRPr="1091985A">
        <w:t>konumsuz</w:t>
      </w:r>
      <w:proofErr w:type="spellEnd"/>
      <w:r w:rsidRPr="1091985A">
        <w:t xml:space="preserve"> </w:t>
      </w:r>
      <w:proofErr w:type="spellStart"/>
      <w:r w:rsidRPr="1091985A">
        <w:t>bir</w:t>
      </w:r>
      <w:proofErr w:type="spellEnd"/>
      <w:r w:rsidRPr="1091985A">
        <w:t xml:space="preserve"> </w:t>
      </w:r>
      <w:proofErr w:type="spellStart"/>
      <w:r w:rsidRPr="1091985A">
        <w:t>t</w:t>
      </w:r>
      <w:r w:rsidR="2D65EDA7" w:rsidRPr="1091985A">
        <w:t>weet</w:t>
      </w:r>
      <w:r w:rsidRPr="1091985A">
        <w:t>i</w:t>
      </w:r>
      <w:proofErr w:type="spellEnd"/>
      <w:r w:rsidRPr="1091985A">
        <w:t xml:space="preserve"> </w:t>
      </w:r>
      <w:proofErr w:type="spellStart"/>
      <w:r w:rsidRPr="1091985A">
        <w:t>okuyup</w:t>
      </w:r>
      <w:proofErr w:type="spellEnd"/>
      <w:r w:rsidRPr="1091985A">
        <w:t xml:space="preserve"> </w:t>
      </w:r>
      <w:proofErr w:type="spellStart"/>
      <w:r w:rsidRPr="1091985A">
        <w:t>yanındaki</w:t>
      </w:r>
      <w:proofErr w:type="spellEnd"/>
      <w:r w:rsidRPr="1091985A">
        <w:t xml:space="preserve"> "Manuel </w:t>
      </w:r>
      <w:proofErr w:type="spellStart"/>
      <w:r w:rsidRPr="1091985A">
        <w:t>Konum</w:t>
      </w:r>
      <w:proofErr w:type="spellEnd"/>
      <w:r w:rsidRPr="1091985A">
        <w:t xml:space="preserve"> Ata" </w:t>
      </w:r>
      <w:proofErr w:type="spellStart"/>
      <w:r w:rsidRPr="1091985A">
        <w:t>aksiyon</w:t>
      </w:r>
      <w:proofErr w:type="spellEnd"/>
      <w:r w:rsidRPr="1091985A">
        <w:t xml:space="preserve"> </w:t>
      </w:r>
      <w:proofErr w:type="spellStart"/>
      <w:r w:rsidRPr="1091985A">
        <w:t>butonuna</w:t>
      </w:r>
      <w:proofErr w:type="spellEnd"/>
      <w:r w:rsidRPr="1091985A">
        <w:t xml:space="preserve"> </w:t>
      </w:r>
      <w:proofErr w:type="spellStart"/>
      <w:r w:rsidRPr="1091985A">
        <w:t>bastığında</w:t>
      </w:r>
      <w:proofErr w:type="spellEnd"/>
      <w:r w:rsidRPr="1091985A">
        <w:t xml:space="preserve"> </w:t>
      </w:r>
      <w:proofErr w:type="spellStart"/>
      <w:r w:rsidRPr="1091985A">
        <w:t>süreç</w:t>
      </w:r>
      <w:proofErr w:type="spellEnd"/>
      <w:r w:rsidRPr="1091985A">
        <w:t xml:space="preserve"> </w:t>
      </w:r>
      <w:proofErr w:type="spellStart"/>
      <w:r w:rsidRPr="1091985A">
        <w:t>tetiklenir</w:t>
      </w:r>
      <w:proofErr w:type="spellEnd"/>
      <w:r w:rsidRPr="1091985A">
        <w:t>.</w:t>
      </w:r>
    </w:p>
    <w:p w14:paraId="401647CF" w14:textId="484B6195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Dinamik</w:t>
      </w:r>
      <w:proofErr w:type="spellEnd"/>
      <w:r w:rsidRPr="1091985A">
        <w:rPr>
          <w:b/>
          <w:bCs/>
        </w:rPr>
        <w:t xml:space="preserve"> Etki:</w:t>
      </w:r>
      <w:r w:rsidRPr="1091985A">
        <w:t xml:space="preserve"> </w:t>
      </w:r>
      <w:proofErr w:type="spellStart"/>
      <w:r w:rsidRPr="1091985A">
        <w:t>İlgili</w:t>
      </w:r>
      <w:proofErr w:type="spellEnd"/>
      <w:r w:rsidRPr="1091985A">
        <w:t xml:space="preserve"> </w:t>
      </w:r>
      <w:proofErr w:type="spellStart"/>
      <w:r w:rsidRPr="1091985A">
        <w:t>kayda</w:t>
      </w:r>
      <w:proofErr w:type="spellEnd"/>
      <w:r w:rsidRPr="1091985A">
        <w:t xml:space="preserve"> </w:t>
      </w:r>
      <w:proofErr w:type="spellStart"/>
      <w:r w:rsidRPr="1091985A">
        <w:t>operatör</w:t>
      </w:r>
      <w:proofErr w:type="spellEnd"/>
      <w:r w:rsidRPr="1091985A">
        <w:t xml:space="preserve"> </w:t>
      </w:r>
      <w:proofErr w:type="spellStart"/>
      <w:r w:rsidRPr="1091985A">
        <w:t>eliyle</w:t>
      </w:r>
      <w:proofErr w:type="spellEnd"/>
      <w:r w:rsidRPr="1091985A">
        <w:t xml:space="preserve"> </w:t>
      </w:r>
      <w:proofErr w:type="spellStart"/>
      <w:r w:rsidRPr="1091985A">
        <w:t>ilçe</w:t>
      </w:r>
      <w:proofErr w:type="spellEnd"/>
      <w:r w:rsidRPr="1091985A">
        <w:t xml:space="preserve"> </w:t>
      </w:r>
      <w:proofErr w:type="spellStart"/>
      <w:r w:rsidRPr="1091985A">
        <w:t>koordinatı</w:t>
      </w:r>
      <w:proofErr w:type="spellEnd"/>
      <w:r w:rsidRPr="1091985A">
        <w:t xml:space="preserve"> </w:t>
      </w:r>
      <w:proofErr w:type="spellStart"/>
      <w:r w:rsidRPr="1091985A">
        <w:t>atanır</w:t>
      </w:r>
      <w:proofErr w:type="spellEnd"/>
      <w:r w:rsidRPr="1091985A">
        <w:t xml:space="preserve">; </w:t>
      </w:r>
      <w:proofErr w:type="spellStart"/>
      <w:r w:rsidRPr="1091985A">
        <w:t>arka</w:t>
      </w:r>
      <w:proofErr w:type="spellEnd"/>
      <w:r w:rsidRPr="1091985A">
        <w:t xml:space="preserve"> </w:t>
      </w:r>
      <w:proofErr w:type="spellStart"/>
      <w:r w:rsidRPr="1091985A">
        <w:t>planda</w:t>
      </w:r>
      <w:proofErr w:type="spellEnd"/>
      <w:r w:rsidRPr="1091985A">
        <w:t xml:space="preserve"> </w:t>
      </w:r>
      <w:proofErr w:type="spellStart"/>
      <w:r w:rsidRPr="1091985A">
        <w:t>PostGIS</w:t>
      </w:r>
      <w:proofErr w:type="spellEnd"/>
      <w:r w:rsidRPr="1091985A">
        <w:t xml:space="preserve"> </w:t>
      </w:r>
      <w:proofErr w:type="spellStart"/>
      <w:r w:rsidRPr="1091985A">
        <w:t>veritabanı</w:t>
      </w:r>
      <w:proofErr w:type="spellEnd"/>
      <w:r w:rsidRPr="1091985A">
        <w:t xml:space="preserve"> </w:t>
      </w:r>
      <w:proofErr w:type="spellStart"/>
      <w:r w:rsidRPr="1091985A">
        <w:t>güncellenir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veri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1'deki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haritaya</w:t>
      </w:r>
      <w:proofErr w:type="spellEnd"/>
      <w:r w:rsidRPr="1091985A">
        <w:t xml:space="preserve"> yeni </w:t>
      </w:r>
      <w:proofErr w:type="spellStart"/>
      <w:r w:rsidRPr="1091985A">
        <w:t>bir</w:t>
      </w:r>
      <w:proofErr w:type="spellEnd"/>
      <w:r w:rsidRPr="1091985A">
        <w:t xml:space="preserve"> pin </w:t>
      </w:r>
      <w:proofErr w:type="spellStart"/>
      <w:r w:rsidRPr="1091985A">
        <w:t>olarak</w:t>
      </w:r>
      <w:proofErr w:type="spellEnd"/>
      <w:r w:rsidRPr="1091985A">
        <w:t xml:space="preserve"> WebSocket </w:t>
      </w:r>
      <w:proofErr w:type="spellStart"/>
      <w:r w:rsidRPr="1091985A">
        <w:t>hattı</w:t>
      </w:r>
      <w:proofErr w:type="spellEnd"/>
      <w:r w:rsidRPr="1091985A">
        <w:t xml:space="preserve"> </w:t>
      </w:r>
      <w:proofErr w:type="spellStart"/>
      <w:r w:rsidRPr="1091985A">
        <w:t>üzerinden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fırlatılır</w:t>
      </w:r>
      <w:proofErr w:type="spellEnd"/>
      <w:r w:rsidRPr="1091985A">
        <w:t>.</w:t>
      </w:r>
    </w:p>
    <w:p w14:paraId="013A6383" w14:textId="7C13FCF5" w:rsidR="00663D1F" w:rsidRDefault="6BA6F7BA" w:rsidP="1091985A">
      <w:pPr>
        <w:pStyle w:val="ListParagraph"/>
        <w:numPr>
          <w:ilvl w:val="0"/>
          <w:numId w:val="2"/>
        </w:numPr>
        <w:spacing w:after="240"/>
        <w:rPr>
          <w:b/>
          <w:bCs/>
        </w:rPr>
      </w:pP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1 (Dashboard) </w:t>
      </w:r>
      <w:r w:rsidR="0ADB0A51" w:rsidRPr="1091985A">
        <w:rPr>
          <w:color w:val="404040" w:themeColor="text1" w:themeTint="BF"/>
        </w:rPr>
        <w:t>→</w:t>
      </w:r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Ekran</w:t>
      </w:r>
      <w:proofErr w:type="spellEnd"/>
      <w:r w:rsidRPr="1091985A">
        <w:rPr>
          <w:b/>
          <w:bCs/>
        </w:rPr>
        <w:t xml:space="preserve"> 5 (</w:t>
      </w:r>
      <w:proofErr w:type="spellStart"/>
      <w:r w:rsidRPr="1091985A">
        <w:rPr>
          <w:b/>
          <w:bCs/>
        </w:rPr>
        <w:t>Performans</w:t>
      </w:r>
      <w:proofErr w:type="spellEnd"/>
      <w:r w:rsidRPr="1091985A">
        <w:rPr>
          <w:b/>
          <w:bCs/>
        </w:rPr>
        <w:t xml:space="preserve">) Tek </w:t>
      </w:r>
      <w:proofErr w:type="spellStart"/>
      <w:r w:rsidRPr="1091985A">
        <w:rPr>
          <w:b/>
          <w:bCs/>
        </w:rPr>
        <w:t>Yönlü</w:t>
      </w:r>
      <w:proofErr w:type="spellEnd"/>
      <w:r w:rsidRPr="1091985A">
        <w:rPr>
          <w:b/>
          <w:bCs/>
        </w:rPr>
        <w:t xml:space="preserve"> </w:t>
      </w:r>
      <w:proofErr w:type="spellStart"/>
      <w:r w:rsidRPr="1091985A">
        <w:rPr>
          <w:b/>
          <w:bCs/>
        </w:rPr>
        <w:t>İzleme</w:t>
      </w:r>
      <w:proofErr w:type="spellEnd"/>
      <w:r w:rsidRPr="1091985A">
        <w:rPr>
          <w:b/>
          <w:bCs/>
        </w:rPr>
        <w:t xml:space="preserve"> Akışı:</w:t>
      </w:r>
    </w:p>
    <w:p w14:paraId="4924919F" w14:textId="0ACCFAC4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Tetikleyici</w:t>
      </w:r>
      <w:proofErr w:type="spellEnd"/>
      <w:r w:rsidRPr="1091985A">
        <w:rPr>
          <w:b/>
          <w:bCs/>
        </w:rPr>
        <w:t>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yöneticisi</w:t>
      </w:r>
      <w:proofErr w:type="spellEnd"/>
      <w:r w:rsidRPr="1091985A">
        <w:t xml:space="preserve"> </w:t>
      </w:r>
      <w:proofErr w:type="spellStart"/>
      <w:r w:rsidRPr="1091985A">
        <w:t>veya</w:t>
      </w:r>
      <w:proofErr w:type="spellEnd"/>
      <w:r w:rsidRPr="1091985A">
        <w:t xml:space="preserve"> </w:t>
      </w:r>
      <w:proofErr w:type="spellStart"/>
      <w:r w:rsidRPr="1091985A">
        <w:t>analist</w:t>
      </w:r>
      <w:proofErr w:type="spellEnd"/>
      <w:r w:rsidRPr="1091985A">
        <w:t xml:space="preserve">, </w:t>
      </w:r>
      <w:proofErr w:type="spellStart"/>
      <w:r w:rsidRPr="1091985A">
        <w:t>Ekran</w:t>
      </w:r>
      <w:proofErr w:type="spellEnd"/>
      <w:r w:rsidRPr="1091985A">
        <w:t xml:space="preserve"> 1'in </w:t>
      </w:r>
      <w:proofErr w:type="spellStart"/>
      <w:r w:rsidRPr="1091985A">
        <w:t>en</w:t>
      </w:r>
      <w:proofErr w:type="spellEnd"/>
      <w:r w:rsidRPr="1091985A">
        <w:t xml:space="preserve"> alt </w:t>
      </w:r>
      <w:proofErr w:type="spellStart"/>
      <w:r w:rsidRPr="1091985A">
        <w:t>bandında</w:t>
      </w:r>
      <w:proofErr w:type="spellEnd"/>
      <w:r w:rsidRPr="1091985A">
        <w:t xml:space="preserve"> </w:t>
      </w:r>
      <w:proofErr w:type="spellStart"/>
      <w:r w:rsidRPr="1091985A">
        <w:t>bulunan</w:t>
      </w:r>
      <w:proofErr w:type="spellEnd"/>
      <w:r w:rsidRPr="1091985A">
        <w:t xml:space="preserve"> "</w:t>
      </w:r>
      <w:proofErr w:type="spellStart"/>
      <w:r w:rsidRPr="1091985A">
        <w:t>Sistem</w:t>
      </w:r>
      <w:proofErr w:type="spellEnd"/>
      <w:r w:rsidRPr="1091985A">
        <w:t xml:space="preserve"> </w:t>
      </w:r>
      <w:proofErr w:type="spellStart"/>
      <w:r w:rsidRPr="1091985A">
        <w:t>Sağlık</w:t>
      </w:r>
      <w:proofErr w:type="spellEnd"/>
      <w:r w:rsidRPr="1091985A">
        <w:t xml:space="preserve"> / </w:t>
      </w:r>
      <w:proofErr w:type="spellStart"/>
      <w:r w:rsidRPr="1091985A">
        <w:t>Performans</w:t>
      </w:r>
      <w:proofErr w:type="spellEnd"/>
      <w:r w:rsidRPr="1091985A">
        <w:t xml:space="preserve">" </w:t>
      </w:r>
      <w:proofErr w:type="spellStart"/>
      <w:r w:rsidRPr="1091985A">
        <w:t>butonuna</w:t>
      </w:r>
      <w:proofErr w:type="spellEnd"/>
      <w:r w:rsidRPr="1091985A">
        <w:t xml:space="preserve"> </w:t>
      </w:r>
      <w:proofErr w:type="spellStart"/>
      <w:r w:rsidRPr="1091985A">
        <w:t>tıkladığında</w:t>
      </w:r>
      <w:proofErr w:type="spellEnd"/>
      <w:r w:rsidRPr="1091985A">
        <w:t xml:space="preserve"> </w:t>
      </w:r>
      <w:proofErr w:type="spellStart"/>
      <w:r w:rsidRPr="1091985A">
        <w:t>akış</w:t>
      </w:r>
      <w:proofErr w:type="spellEnd"/>
      <w:r w:rsidRPr="1091985A">
        <w:t xml:space="preserve"> </w:t>
      </w:r>
      <w:proofErr w:type="spellStart"/>
      <w:r w:rsidRPr="1091985A">
        <w:t>anlık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Ekran</w:t>
      </w:r>
      <w:proofErr w:type="spellEnd"/>
      <w:r w:rsidRPr="1091985A">
        <w:t xml:space="preserve"> 5'e </w:t>
      </w:r>
      <w:proofErr w:type="spellStart"/>
      <w:r w:rsidRPr="1091985A">
        <w:t>yönlendirilir</w:t>
      </w:r>
      <w:proofErr w:type="spellEnd"/>
      <w:r w:rsidRPr="1091985A">
        <w:t>.</w:t>
      </w:r>
    </w:p>
    <w:p w14:paraId="56394D85" w14:textId="291699D7" w:rsidR="00663D1F" w:rsidRDefault="6BA6F7BA" w:rsidP="1091985A">
      <w:pPr>
        <w:pStyle w:val="ListParagraph"/>
        <w:numPr>
          <w:ilvl w:val="1"/>
          <w:numId w:val="2"/>
        </w:numPr>
        <w:spacing w:after="240"/>
      </w:pPr>
      <w:proofErr w:type="spellStart"/>
      <w:r w:rsidRPr="1091985A">
        <w:rPr>
          <w:b/>
          <w:bCs/>
        </w:rPr>
        <w:t>Dinamik</w:t>
      </w:r>
      <w:proofErr w:type="spellEnd"/>
      <w:r w:rsidRPr="1091985A">
        <w:rPr>
          <w:b/>
          <w:bCs/>
        </w:rPr>
        <w:t xml:space="preserve"> Etki:</w:t>
      </w:r>
      <w:r w:rsidRPr="1091985A">
        <w:t xml:space="preserve"> </w:t>
      </w:r>
      <w:proofErr w:type="spellStart"/>
      <w:r w:rsidRPr="1091985A">
        <w:t>Sistem</w:t>
      </w:r>
      <w:proofErr w:type="spellEnd"/>
      <w:r w:rsidRPr="1091985A">
        <w:t xml:space="preserve">, </w:t>
      </w:r>
      <w:proofErr w:type="spellStart"/>
      <w:r w:rsidRPr="1091985A">
        <w:t>asenkron</w:t>
      </w:r>
      <w:proofErr w:type="spellEnd"/>
      <w:r w:rsidRPr="1091985A">
        <w:t xml:space="preserve"> </w:t>
      </w:r>
      <w:proofErr w:type="spellStart"/>
      <w:r w:rsidRPr="1091985A">
        <w:t>boru</w:t>
      </w:r>
      <w:proofErr w:type="spellEnd"/>
      <w:r w:rsidRPr="1091985A">
        <w:t xml:space="preserve"> </w:t>
      </w:r>
      <w:proofErr w:type="spellStart"/>
      <w:r w:rsidRPr="1091985A">
        <w:t>hattının</w:t>
      </w:r>
      <w:proofErr w:type="spellEnd"/>
      <w:r w:rsidRPr="1091985A">
        <w:t xml:space="preserve"> </w:t>
      </w:r>
      <w:proofErr w:type="spellStart"/>
      <w:r w:rsidRPr="1091985A">
        <w:t>performans</w:t>
      </w:r>
      <w:proofErr w:type="spellEnd"/>
      <w:r w:rsidRPr="1091985A">
        <w:t xml:space="preserve"> </w:t>
      </w:r>
      <w:proofErr w:type="spellStart"/>
      <w:r w:rsidRPr="1091985A">
        <w:t>grafiklerini</w:t>
      </w:r>
      <w:proofErr w:type="spellEnd"/>
      <w:r w:rsidRPr="1091985A">
        <w:t xml:space="preserve"> </w:t>
      </w:r>
      <w:proofErr w:type="spellStart"/>
      <w:r w:rsidRPr="1091985A">
        <w:t>ve</w:t>
      </w:r>
      <w:proofErr w:type="spellEnd"/>
      <w:r w:rsidRPr="1091985A">
        <w:t xml:space="preserve"> </w:t>
      </w:r>
      <w:proofErr w:type="spellStart"/>
      <w:r w:rsidRPr="1091985A">
        <w:t>gecikme</w:t>
      </w:r>
      <w:proofErr w:type="spellEnd"/>
      <w:r w:rsidRPr="1091985A">
        <w:t xml:space="preserve"> </w:t>
      </w:r>
      <w:proofErr w:type="spellStart"/>
      <w:r w:rsidRPr="1091985A">
        <w:t>metriklerini</w:t>
      </w:r>
      <w:proofErr w:type="spellEnd"/>
      <w:r w:rsidRPr="1091985A">
        <w:t xml:space="preserve"> </w:t>
      </w:r>
      <w:proofErr w:type="spellStart"/>
      <w:r w:rsidRPr="1091985A">
        <w:t>ekranda</w:t>
      </w:r>
      <w:proofErr w:type="spellEnd"/>
      <w:r w:rsidRPr="1091985A">
        <w:t xml:space="preserve"> </w:t>
      </w:r>
      <w:proofErr w:type="spellStart"/>
      <w:r w:rsidRPr="1091985A">
        <w:t>canlı</w:t>
      </w:r>
      <w:proofErr w:type="spellEnd"/>
      <w:r w:rsidRPr="1091985A">
        <w:t xml:space="preserve"> </w:t>
      </w:r>
      <w:proofErr w:type="spellStart"/>
      <w:r w:rsidRPr="1091985A">
        <w:t>olarak</w:t>
      </w:r>
      <w:proofErr w:type="spellEnd"/>
      <w:r w:rsidRPr="1091985A">
        <w:t xml:space="preserve"> </w:t>
      </w:r>
      <w:proofErr w:type="spellStart"/>
      <w:r w:rsidRPr="1091985A">
        <w:t>listelemeye</w:t>
      </w:r>
      <w:proofErr w:type="spellEnd"/>
      <w:r w:rsidRPr="1091985A">
        <w:t xml:space="preserve"> </w:t>
      </w:r>
      <w:proofErr w:type="spellStart"/>
      <w:r w:rsidRPr="1091985A">
        <w:t>başlar</w:t>
      </w:r>
      <w:proofErr w:type="spellEnd"/>
      <w:r w:rsidRPr="1091985A">
        <w:t>.</w:t>
      </w:r>
    </w:p>
    <w:p w14:paraId="746BEA27" w14:textId="24B9FD67" w:rsidR="00663D1F" w:rsidRDefault="00663D1F" w:rsidP="1091985A">
      <w:pPr>
        <w:rPr>
          <w:i/>
          <w:iCs/>
          <w:color w:val="6B7380"/>
          <w:sz w:val="20"/>
          <w:szCs w:val="20"/>
        </w:rPr>
      </w:pPr>
    </w:p>
    <w:p w14:paraId="6D1BD584" w14:textId="7BDE0396" w:rsidR="00663D1F" w:rsidRDefault="135F75F9" w:rsidP="1091985A">
      <w:pPr>
        <w:pStyle w:val="Heading1"/>
      </w:pPr>
      <w:bookmarkStart w:id="33" w:name="_Toc234791440"/>
      <w:bookmarkStart w:id="34" w:name="_Toc234791623"/>
      <w:r w:rsidRPr="1091985A">
        <w:lastRenderedPageBreak/>
        <w:t>4</w:t>
      </w:r>
      <w:r w:rsidR="519AB13A" w:rsidRPr="1091985A">
        <w:t xml:space="preserve">. </w:t>
      </w:r>
      <w:proofErr w:type="spellStart"/>
      <w:r w:rsidR="48C19A51" w:rsidRPr="1091985A">
        <w:t>Terimler</w:t>
      </w:r>
      <w:proofErr w:type="spellEnd"/>
      <w:r w:rsidR="48C19A51" w:rsidRPr="1091985A">
        <w:t xml:space="preserve"> </w:t>
      </w:r>
      <w:proofErr w:type="spellStart"/>
      <w:r w:rsidR="48C19A51" w:rsidRPr="1091985A">
        <w:t>Sözlüğü</w:t>
      </w:r>
      <w:bookmarkEnd w:id="33"/>
      <w:bookmarkEnd w:id="34"/>
      <w:proofErr w:type="spellEnd"/>
    </w:p>
    <w:p w14:paraId="34FC645B" w14:textId="7E763343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Aciliyet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Düzeyi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Yardım </w:t>
      </w:r>
      <w:proofErr w:type="spellStart"/>
      <w:r w:rsidRPr="1091985A">
        <w:rPr>
          <w:color w:val="000000" w:themeColor="text1"/>
        </w:rPr>
        <w:t>çağrısı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sınıflandırılan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tweet'e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içerdiği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ihtiyacın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hayati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önceliğine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atanan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yüksek</w:t>
      </w:r>
      <w:proofErr w:type="spellEnd"/>
      <w:r w:rsidRPr="1091985A">
        <w:rPr>
          <w:color w:val="000000" w:themeColor="text1"/>
        </w:rPr>
        <w:t>/</w:t>
      </w:r>
      <w:proofErr w:type="spellStart"/>
      <w:r w:rsidRPr="1091985A">
        <w:rPr>
          <w:color w:val="000000" w:themeColor="text1"/>
        </w:rPr>
        <w:t>orta</w:t>
      </w:r>
      <w:proofErr w:type="spellEnd"/>
      <w:r w:rsidRPr="1091985A">
        <w:rPr>
          <w:color w:val="000000" w:themeColor="text1"/>
        </w:rPr>
        <w:t>/</w:t>
      </w:r>
      <w:proofErr w:type="spellStart"/>
      <w:r w:rsidRPr="1091985A">
        <w:rPr>
          <w:color w:val="000000" w:themeColor="text1"/>
        </w:rPr>
        <w:t>düşük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seviyelerinden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filtreleme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kaynak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önceliklendirme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kararlarında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kullanılır</w:t>
      </w:r>
      <w:proofErr w:type="spellEnd"/>
      <w:r w:rsidRPr="1091985A">
        <w:rPr>
          <w:color w:val="000000" w:themeColor="text1"/>
        </w:rPr>
        <w:t>.</w:t>
      </w:r>
    </w:p>
    <w:p w14:paraId="3807E7A1" w14:textId="1FEF0D1A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Algoritmik</w:t>
      </w:r>
      <w:proofErr w:type="spellEnd"/>
      <w:r w:rsidRPr="1091985A">
        <w:rPr>
          <w:b/>
          <w:bCs/>
          <w:color w:val="000000" w:themeColor="text1"/>
        </w:rPr>
        <w:t xml:space="preserve"> Adaletsizlik: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sıralama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modellerinin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etkileşim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sayısını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önceliklendirme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yaklaşımı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nedeniyle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yüksek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etkileşimli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popüler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hesapların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paylaşımlarını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çıkarırken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sahada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hayati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taşıyan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ancak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etkileşim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alamamış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sessiz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çağrılarının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yığınları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arasında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kaybolmasına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yol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olumsuz</w:t>
      </w:r>
      <w:proofErr w:type="spellEnd"/>
      <w:r w:rsidRPr="1091985A">
        <w:rPr>
          <w:color w:val="000000" w:themeColor="text1"/>
        </w:rPr>
        <w:t xml:space="preserve"> durum.</w:t>
      </w:r>
    </w:p>
    <w:p w14:paraId="7DF6097D" w14:textId="14DED062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AnalysisResult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Semantik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modülünün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BERTurk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maskelenmiş</w:t>
      </w:r>
      <w:proofErr w:type="spellEnd"/>
      <w:r w:rsidRPr="1091985A">
        <w:rPr>
          <w:color w:val="000000" w:themeColor="text1"/>
        </w:rPr>
        <w:t xml:space="preserve"> tweet </w:t>
      </w:r>
      <w:proofErr w:type="spellStart"/>
      <w:r w:rsidRPr="1091985A">
        <w:rPr>
          <w:color w:val="000000" w:themeColor="text1"/>
        </w:rPr>
        <w:t>metnini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sonucunda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ürettiği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içeriğin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olmadığını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isActionable</w:t>
      </w:r>
      <w:proofErr w:type="spellEnd"/>
      <w:r w:rsidRPr="1091985A">
        <w:rPr>
          <w:color w:val="000000" w:themeColor="text1"/>
        </w:rPr>
        <w:t xml:space="preserve">), </w:t>
      </w:r>
      <w:proofErr w:type="spellStart"/>
      <w:r w:rsidRPr="1091985A">
        <w:rPr>
          <w:color w:val="000000" w:themeColor="text1"/>
        </w:rPr>
        <w:t>modelin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güvenilirliğini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confidenceScore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tweet'e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atanan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fazla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lojistik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kategorisini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demandCategories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barındıran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</w:t>
      </w:r>
      <w:proofErr w:type="spellEnd"/>
      <w:r w:rsidRPr="1091985A">
        <w:rPr>
          <w:color w:val="000000" w:themeColor="text1"/>
        </w:rPr>
        <w:t xml:space="preserve">. Tweet </w:t>
      </w:r>
      <w:proofErr w:type="spellStart"/>
      <w:r w:rsidRPr="1091985A">
        <w:rPr>
          <w:color w:val="000000" w:themeColor="text1"/>
        </w:rPr>
        <w:t>ile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bire-bir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IncidentReport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bire-çok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ilişkilidir</w:t>
      </w:r>
      <w:proofErr w:type="spellEnd"/>
      <w:r w:rsidRPr="1091985A">
        <w:rPr>
          <w:color w:val="000000" w:themeColor="text1"/>
        </w:rPr>
        <w:t>.</w:t>
      </w:r>
    </w:p>
    <w:p w14:paraId="503DCE24" w14:textId="277A6FC9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Asenkron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İşleme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farklı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katmanlarında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simülasyonu</w:t>
      </w:r>
      <w:proofErr w:type="spellEnd"/>
      <w:r w:rsidRPr="1091985A">
        <w:rPr>
          <w:color w:val="000000" w:themeColor="text1"/>
        </w:rPr>
        <w:t xml:space="preserve">, API </w:t>
      </w:r>
      <w:proofErr w:type="spellStart"/>
      <w:r w:rsidRPr="1091985A">
        <w:rPr>
          <w:color w:val="000000" w:themeColor="text1"/>
        </w:rPr>
        <w:t>depolama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ön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güncellemeleri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girdi</w:t>
      </w:r>
      <w:proofErr w:type="spellEnd"/>
      <w:r w:rsidRPr="1091985A">
        <w:rPr>
          <w:color w:val="000000" w:themeColor="text1"/>
        </w:rPr>
        <w:t>/</w:t>
      </w:r>
      <w:proofErr w:type="spellStart"/>
      <w:r w:rsidRPr="1091985A">
        <w:rPr>
          <w:color w:val="000000" w:themeColor="text1"/>
        </w:rPr>
        <w:t>çıktı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işlemlerinin</w:t>
      </w:r>
      <w:proofErr w:type="spellEnd"/>
      <w:r w:rsidRPr="1091985A">
        <w:rPr>
          <w:color w:val="000000" w:themeColor="text1"/>
        </w:rPr>
        <w:t xml:space="preserve"> ana </w:t>
      </w:r>
      <w:proofErr w:type="spellStart"/>
      <w:r w:rsidRPr="1091985A">
        <w:rPr>
          <w:color w:val="000000" w:themeColor="text1"/>
        </w:rPr>
        <w:t>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akışını</w:t>
      </w:r>
      <w:proofErr w:type="spellEnd"/>
      <w:r w:rsidRPr="1091985A">
        <w:rPr>
          <w:color w:val="000000" w:themeColor="text1"/>
        </w:rPr>
        <w:t xml:space="preserve"> bloke </w:t>
      </w:r>
      <w:proofErr w:type="spellStart"/>
      <w:r w:rsidRPr="1091985A">
        <w:rPr>
          <w:color w:val="000000" w:themeColor="text1"/>
        </w:rPr>
        <w:t>etmeden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zaman </w:t>
      </w:r>
      <w:proofErr w:type="spellStart"/>
      <w:r w:rsidRPr="1091985A">
        <w:rPr>
          <w:color w:val="000000" w:themeColor="text1"/>
        </w:rPr>
        <w:t>dilimlerinde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eşzamanlı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mekanizmalarla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yürütülmesi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ilkesi</w:t>
      </w:r>
      <w:proofErr w:type="spellEnd"/>
      <w:r w:rsidRPr="1091985A">
        <w:rPr>
          <w:color w:val="000000" w:themeColor="text1"/>
        </w:rPr>
        <w:t>.</w:t>
      </w:r>
    </w:p>
    <w:p w14:paraId="7C4942B0" w14:textId="7CAD1A6F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BERTurk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Türkçe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görevleri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Google'ın</w:t>
      </w:r>
      <w:proofErr w:type="spellEnd"/>
      <w:r w:rsidRPr="1091985A">
        <w:rPr>
          <w:color w:val="000000" w:themeColor="text1"/>
        </w:rPr>
        <w:t xml:space="preserve"> BERT (Bidirectional Encoder Representations from Transformers) </w:t>
      </w:r>
      <w:proofErr w:type="spellStart"/>
      <w:r w:rsidRPr="1091985A">
        <w:rPr>
          <w:color w:val="000000" w:themeColor="text1"/>
        </w:rPr>
        <w:t>mimarisi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alınarak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büyük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Türkçe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kümesi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eğitilmiş</w:t>
      </w:r>
      <w:proofErr w:type="spellEnd"/>
      <w:r w:rsidRPr="1091985A">
        <w:rPr>
          <w:color w:val="000000" w:themeColor="text1"/>
        </w:rPr>
        <w:t xml:space="preserve"> (pretrained), </w:t>
      </w:r>
      <w:proofErr w:type="spellStart"/>
      <w:r w:rsidRPr="1091985A">
        <w:rPr>
          <w:color w:val="000000" w:themeColor="text1"/>
        </w:rPr>
        <w:t>kelimelerin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bağlamsal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çift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yönlü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edebilen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öğrenme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</w:t>
      </w:r>
      <w:proofErr w:type="spellEnd"/>
      <w:r w:rsidRPr="1091985A">
        <w:rPr>
          <w:color w:val="000000" w:themeColor="text1"/>
        </w:rPr>
        <w:t>.</w:t>
      </w:r>
    </w:p>
    <w:p w14:paraId="6C54A54A" w14:textId="1630B8F8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Bulanık</w:t>
      </w:r>
      <w:proofErr w:type="spellEnd"/>
      <w:r w:rsidRPr="1091985A">
        <w:rPr>
          <w:b/>
          <w:bCs/>
          <w:color w:val="000000" w:themeColor="text1"/>
        </w:rPr>
        <w:t xml:space="preserve"> Eşleştirme:</w:t>
      </w:r>
      <w:r w:rsidRPr="1091985A">
        <w:rPr>
          <w:color w:val="000000" w:themeColor="text1"/>
        </w:rPr>
        <w:t xml:space="preserve"> Afet </w:t>
      </w:r>
      <w:proofErr w:type="spellStart"/>
      <w:r w:rsidRPr="1091985A">
        <w:rPr>
          <w:color w:val="000000" w:themeColor="text1"/>
        </w:rPr>
        <w:t>anındaki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hızlı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yazım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süreçlerinde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meydana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imla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hataları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harf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düşmeleri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klavye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kaymalarını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tolere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amacıyla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metindeki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düzensiz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karakter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bazlı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uzaklık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matrislerini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Levenshtein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Mesafesi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hesaplayarak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yakın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resmi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yerleşim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birimiyle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yöntemi</w:t>
      </w:r>
      <w:proofErr w:type="spellEnd"/>
      <w:r w:rsidRPr="1091985A">
        <w:rPr>
          <w:color w:val="000000" w:themeColor="text1"/>
        </w:rPr>
        <w:t>.</w:t>
      </w:r>
    </w:p>
    <w:p w14:paraId="7331C419" w14:textId="6A907CAA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Coğrafi</w:t>
      </w:r>
      <w:proofErr w:type="spellEnd"/>
      <w:r w:rsidRPr="1091985A">
        <w:rPr>
          <w:b/>
          <w:bCs/>
          <w:color w:val="000000" w:themeColor="text1"/>
        </w:rPr>
        <w:t xml:space="preserve"> Kodlama: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kural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modüllerce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doğrulanmış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resmi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adlarının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görselleştirme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sistemlerince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işlenebilmesi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</w:t>
      </w:r>
      <w:proofErr w:type="spellEnd"/>
      <w:r w:rsidRPr="1091985A">
        <w:rPr>
          <w:color w:val="000000" w:themeColor="text1"/>
        </w:rPr>
        <w:t xml:space="preserve"> Google Maps Geocoding API </w:t>
      </w:r>
      <w:proofErr w:type="spellStart"/>
      <w:r w:rsidRPr="1091985A">
        <w:rPr>
          <w:color w:val="000000" w:themeColor="text1"/>
        </w:rPr>
        <w:t>vasıtasıyla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sayısal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enlem</w:t>
      </w:r>
      <w:proofErr w:type="spellEnd"/>
      <w:r w:rsidRPr="1091985A">
        <w:rPr>
          <w:color w:val="000000" w:themeColor="text1"/>
        </w:rPr>
        <w:t xml:space="preserve"> (latitude)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boylam</w:t>
      </w:r>
      <w:proofErr w:type="spellEnd"/>
      <w:r w:rsidRPr="1091985A">
        <w:rPr>
          <w:color w:val="000000" w:themeColor="text1"/>
        </w:rPr>
        <w:t xml:space="preserve"> (longitude) </w:t>
      </w:r>
      <w:proofErr w:type="spellStart"/>
      <w:r w:rsidRPr="1091985A">
        <w:rPr>
          <w:color w:val="000000" w:themeColor="text1"/>
        </w:rPr>
        <w:t>koordinatlarına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dönüştürülmesi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işlemi</w:t>
      </w:r>
      <w:proofErr w:type="spellEnd"/>
      <w:r w:rsidRPr="1091985A">
        <w:rPr>
          <w:color w:val="000000" w:themeColor="text1"/>
        </w:rPr>
        <w:t>.</w:t>
      </w:r>
    </w:p>
    <w:p w14:paraId="2AB38B29" w14:textId="1E008163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Çoklu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Etiketleme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Bir </w:t>
      </w:r>
      <w:proofErr w:type="spellStart"/>
      <w:r w:rsidRPr="1091985A">
        <w:rPr>
          <w:color w:val="000000" w:themeColor="text1"/>
        </w:rPr>
        <w:t>metin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nesnesinin</w:t>
      </w:r>
      <w:proofErr w:type="spellEnd"/>
      <w:r w:rsidRPr="1091985A">
        <w:rPr>
          <w:color w:val="000000" w:themeColor="text1"/>
        </w:rPr>
        <w:t xml:space="preserve"> (tweet) </w:t>
      </w:r>
      <w:proofErr w:type="spellStart"/>
      <w:r w:rsidRPr="1091985A">
        <w:rPr>
          <w:color w:val="000000" w:themeColor="text1"/>
        </w:rPr>
        <w:t>aynı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fazla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lojistik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sınıfa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örneğin</w:t>
      </w:r>
      <w:proofErr w:type="spellEnd"/>
      <w:r w:rsidRPr="1091985A">
        <w:rPr>
          <w:color w:val="000000" w:themeColor="text1"/>
        </w:rPr>
        <w:t xml:space="preserve"> hem </w:t>
      </w:r>
      <w:proofErr w:type="spellStart"/>
      <w:r w:rsidRPr="1091985A">
        <w:rPr>
          <w:color w:val="000000" w:themeColor="text1"/>
        </w:rPr>
        <w:t>Gıda</w:t>
      </w:r>
      <w:proofErr w:type="spellEnd"/>
      <w:r w:rsidRPr="1091985A">
        <w:rPr>
          <w:color w:val="000000" w:themeColor="text1"/>
        </w:rPr>
        <w:t>-Su hem de Arama-</w:t>
      </w:r>
      <w:proofErr w:type="spellStart"/>
      <w:r w:rsidRPr="1091985A">
        <w:rPr>
          <w:color w:val="000000" w:themeColor="text1"/>
        </w:rPr>
        <w:t>Kurtarma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ait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olabilmesini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geleneksel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yaklaşımlardan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farklı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olasılık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eşikleri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yöntemi</w:t>
      </w:r>
      <w:proofErr w:type="spellEnd"/>
      <w:r w:rsidRPr="1091985A">
        <w:rPr>
          <w:color w:val="000000" w:themeColor="text1"/>
        </w:rPr>
        <w:t>.</w:t>
      </w:r>
    </w:p>
    <w:p w14:paraId="6975245E" w14:textId="0C59A985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Doğal</w:t>
      </w:r>
      <w:proofErr w:type="spellEnd"/>
      <w:r w:rsidRPr="1091985A">
        <w:rPr>
          <w:b/>
          <w:bCs/>
          <w:color w:val="000000" w:themeColor="text1"/>
        </w:rPr>
        <w:t xml:space="preserve"> Dil </w:t>
      </w:r>
      <w:proofErr w:type="spellStart"/>
      <w:r w:rsidRPr="1091985A">
        <w:rPr>
          <w:b/>
          <w:bCs/>
          <w:color w:val="000000" w:themeColor="text1"/>
        </w:rPr>
        <w:t>İşleme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Yapılandırılmamış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bilgisayarlar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edilmesini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anlamlandırılmasını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sınıflandırılmasını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alt </w:t>
      </w:r>
      <w:proofErr w:type="spellStart"/>
      <w:r w:rsidRPr="1091985A">
        <w:rPr>
          <w:color w:val="000000" w:themeColor="text1"/>
        </w:rPr>
        <w:t>alanı</w:t>
      </w:r>
      <w:proofErr w:type="spellEnd"/>
      <w:r w:rsidRPr="1091985A">
        <w:rPr>
          <w:color w:val="000000" w:themeColor="text1"/>
        </w:rPr>
        <w:t xml:space="preserve">. </w:t>
      </w:r>
      <w:proofErr w:type="spellStart"/>
      <w:r w:rsidRPr="1091985A">
        <w:rPr>
          <w:color w:val="000000" w:themeColor="text1"/>
        </w:rPr>
        <w:t>ManifestAI'da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tweet'lerin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çağrısı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olmadığının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belirlenmesi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kategorilerinin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atanması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aciliyet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düzeyinin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tespit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amacıyla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kullanılmaktadır</w:t>
      </w:r>
      <w:proofErr w:type="spellEnd"/>
      <w:r w:rsidRPr="1091985A">
        <w:rPr>
          <w:color w:val="000000" w:themeColor="text1"/>
        </w:rPr>
        <w:t>.</w:t>
      </w:r>
    </w:p>
    <w:p w14:paraId="7CC16AEF" w14:textId="6713C98E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>Doxxing Riski:</w:t>
      </w:r>
      <w:r w:rsidRPr="1091985A">
        <w:rPr>
          <w:color w:val="000000" w:themeColor="text1"/>
        </w:rPr>
        <w:t xml:space="preserve"> Kriz </w:t>
      </w:r>
      <w:proofErr w:type="spellStart"/>
      <w:r w:rsidRPr="1091985A">
        <w:rPr>
          <w:color w:val="000000" w:themeColor="text1"/>
        </w:rPr>
        <w:t>anında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afetzedelerin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üçüncü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şahısların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hassas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kişisel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verilerinin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açık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adreslerinin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dijital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kimlik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bilgilerinin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rızaları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olmaksızın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kamuya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panellerde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kontrolsüzce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sergilenmesi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sonucu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oluşabilecek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siber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güvenlik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mahremiyet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ihlali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tehdidi</w:t>
      </w:r>
      <w:proofErr w:type="spellEnd"/>
      <w:r w:rsidRPr="1091985A">
        <w:rPr>
          <w:color w:val="000000" w:themeColor="text1"/>
        </w:rPr>
        <w:t>.</w:t>
      </w:r>
    </w:p>
    <w:p w14:paraId="57900651" w14:textId="401FF049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lastRenderedPageBreak/>
        <w:t>Durumsal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Farkındalık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Afet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yönetim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merkezleri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saha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ekiplerinin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karmaşık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gürültülü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bilgi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yığınları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arasından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arındırılmış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zamanlı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tüketerek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bölgesindeki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tablosunu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yoğunluk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kritik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eğilimleri</w:t>
      </w:r>
      <w:proofErr w:type="spellEnd"/>
      <w:r w:rsidRPr="1091985A">
        <w:rPr>
          <w:color w:val="000000" w:themeColor="text1"/>
        </w:rPr>
        <w:t xml:space="preserve"> net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şekilde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görebilme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anlamlandırabilme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yetisi</w:t>
      </w:r>
      <w:proofErr w:type="spellEnd"/>
      <w:r w:rsidRPr="1091985A">
        <w:rPr>
          <w:color w:val="000000" w:themeColor="text1"/>
        </w:rPr>
        <w:t>.</w:t>
      </w:r>
    </w:p>
    <w:p w14:paraId="6ABAC059" w14:textId="1C7FE95A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FastAPI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ManifestAI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platformunun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arka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yüz</w:t>
      </w:r>
      <w:proofErr w:type="spellEnd"/>
      <w:r w:rsidRPr="1091985A">
        <w:rPr>
          <w:color w:val="000000" w:themeColor="text1"/>
        </w:rPr>
        <w:t xml:space="preserve"> (backend) </w:t>
      </w:r>
      <w:proofErr w:type="spellStart"/>
      <w:r w:rsidRPr="1091985A">
        <w:rPr>
          <w:color w:val="000000" w:themeColor="text1"/>
        </w:rPr>
        <w:t>mimarisinde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asenkron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transferini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yüksek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performanslı</w:t>
      </w:r>
      <w:proofErr w:type="spellEnd"/>
      <w:r w:rsidRPr="1091985A">
        <w:rPr>
          <w:color w:val="000000" w:themeColor="text1"/>
        </w:rPr>
        <w:t xml:space="preserve"> REST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WebSocket </w:t>
      </w:r>
      <w:proofErr w:type="spellStart"/>
      <w:r w:rsidRPr="1091985A">
        <w:rPr>
          <w:color w:val="000000" w:themeColor="text1"/>
        </w:rPr>
        <w:t>bağlantılarını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yönetmek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tercih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edilen</w:t>
      </w:r>
      <w:proofErr w:type="spellEnd"/>
      <w:r w:rsidRPr="1091985A">
        <w:rPr>
          <w:color w:val="000000" w:themeColor="text1"/>
        </w:rPr>
        <w:t xml:space="preserve"> modern, </w:t>
      </w:r>
      <w:proofErr w:type="spellStart"/>
      <w:r w:rsidRPr="1091985A">
        <w:rPr>
          <w:color w:val="000000" w:themeColor="text1"/>
        </w:rPr>
        <w:t>hızlı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standart</w:t>
      </w:r>
      <w:proofErr w:type="spellEnd"/>
      <w:r w:rsidRPr="1091985A">
        <w:rPr>
          <w:color w:val="000000" w:themeColor="text1"/>
        </w:rPr>
        <w:t xml:space="preserve"> Python tip </w:t>
      </w:r>
      <w:proofErr w:type="spellStart"/>
      <w:r w:rsidRPr="1091985A">
        <w:rPr>
          <w:color w:val="000000" w:themeColor="text1"/>
        </w:rPr>
        <w:t>belirteçlerini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kullanan</w:t>
      </w:r>
      <w:proofErr w:type="spellEnd"/>
      <w:r w:rsidRPr="1091985A">
        <w:rPr>
          <w:color w:val="000000" w:themeColor="text1"/>
        </w:rPr>
        <w:t xml:space="preserve"> web </w:t>
      </w:r>
      <w:proofErr w:type="spellStart"/>
      <w:r w:rsidRPr="1091985A">
        <w:rPr>
          <w:color w:val="000000" w:themeColor="text1"/>
        </w:rPr>
        <w:t>çatısı</w:t>
      </w:r>
      <w:proofErr w:type="spellEnd"/>
      <w:r w:rsidRPr="1091985A">
        <w:rPr>
          <w:color w:val="000000" w:themeColor="text1"/>
        </w:rPr>
        <w:t xml:space="preserve"> (framework).</w:t>
      </w:r>
    </w:p>
    <w:p w14:paraId="5776E0E1" w14:textId="4207610C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>Gazetteer: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içerisindeki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modülünün</w:t>
      </w:r>
      <w:proofErr w:type="spellEnd"/>
      <w:r w:rsidRPr="1091985A">
        <w:rPr>
          <w:color w:val="000000" w:themeColor="text1"/>
        </w:rPr>
        <w:t xml:space="preserve"> ham </w:t>
      </w:r>
      <w:proofErr w:type="spellStart"/>
      <w:r w:rsidRPr="1091985A">
        <w:rPr>
          <w:color w:val="000000" w:themeColor="text1"/>
        </w:rPr>
        <w:t>metindeki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ifadelerini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doğrulamak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temizlemek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başvurduğu</w:t>
      </w:r>
      <w:proofErr w:type="spellEnd"/>
      <w:r w:rsidRPr="1091985A">
        <w:rPr>
          <w:color w:val="000000" w:themeColor="text1"/>
        </w:rPr>
        <w:t xml:space="preserve">, Türkiye </w:t>
      </w:r>
      <w:proofErr w:type="spellStart"/>
      <w:r w:rsidRPr="1091985A">
        <w:rPr>
          <w:color w:val="000000" w:themeColor="text1"/>
        </w:rPr>
        <w:t>Cumhuriyeti'nin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resmi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mülki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idari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bölümlerini</w:t>
      </w:r>
      <w:proofErr w:type="spellEnd"/>
      <w:r w:rsidRPr="1091985A">
        <w:rPr>
          <w:color w:val="000000" w:themeColor="text1"/>
        </w:rPr>
        <w:t xml:space="preserve"> (il, 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hiyerarşik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barındıran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coğrafi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sözlüğü</w:t>
      </w:r>
      <w:proofErr w:type="spellEnd"/>
      <w:r w:rsidRPr="1091985A">
        <w:rPr>
          <w:color w:val="000000" w:themeColor="text1"/>
        </w:rPr>
        <w:t>.</w:t>
      </w:r>
    </w:p>
    <w:p w14:paraId="7CE473F9" w14:textId="60954648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Genellenebilirlik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Bir </w:t>
      </w:r>
      <w:proofErr w:type="spellStart"/>
      <w:r w:rsidRPr="1091985A">
        <w:rPr>
          <w:color w:val="000000" w:themeColor="text1"/>
        </w:rPr>
        <w:t>makine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öğrenmesi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yalnızca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eğitim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verisini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ezberlemek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yerine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daha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görmediği</w:t>
      </w:r>
      <w:proofErr w:type="spellEnd"/>
      <w:r w:rsidRPr="1091985A">
        <w:rPr>
          <w:color w:val="000000" w:themeColor="text1"/>
        </w:rPr>
        <w:t xml:space="preserve"> yeni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farklı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</w:t>
      </w:r>
      <w:proofErr w:type="spellEnd"/>
      <w:r w:rsidRPr="1091985A">
        <w:rPr>
          <w:color w:val="000000" w:themeColor="text1"/>
        </w:rPr>
        <w:t xml:space="preserve"> de </w:t>
      </w:r>
      <w:proofErr w:type="spellStart"/>
      <w:r w:rsidRPr="1091985A">
        <w:rPr>
          <w:color w:val="000000" w:themeColor="text1"/>
        </w:rPr>
        <w:t>yüksek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doğrulukla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çalışabilme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yeteneği</w:t>
      </w:r>
      <w:proofErr w:type="spellEnd"/>
      <w:r w:rsidRPr="1091985A">
        <w:rPr>
          <w:color w:val="000000" w:themeColor="text1"/>
        </w:rPr>
        <w:t xml:space="preserve">. Bu </w:t>
      </w:r>
      <w:proofErr w:type="spellStart"/>
      <w:r w:rsidRPr="1091985A">
        <w:rPr>
          <w:color w:val="000000" w:themeColor="text1"/>
        </w:rPr>
        <w:t>özellik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farklı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senaryolarına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uyum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sağlayabilmesi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güvenilir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sonuçlar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üretebilmesi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açısından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kalite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ölçütüdür</w:t>
      </w:r>
      <w:proofErr w:type="spellEnd"/>
      <w:r w:rsidRPr="1091985A">
        <w:rPr>
          <w:color w:val="000000" w:themeColor="text1"/>
        </w:rPr>
        <w:t>.</w:t>
      </w:r>
    </w:p>
    <w:p w14:paraId="63188EB8" w14:textId="71451923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Gürültü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Temizleme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Sosyal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medyadan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akan</w:t>
      </w:r>
      <w:proofErr w:type="spellEnd"/>
      <w:r w:rsidRPr="1091985A">
        <w:rPr>
          <w:color w:val="000000" w:themeColor="text1"/>
        </w:rPr>
        <w:t xml:space="preserve"> ham </w:t>
      </w:r>
      <w:proofErr w:type="spellStart"/>
      <w:r w:rsidRPr="1091985A">
        <w:rPr>
          <w:color w:val="000000" w:themeColor="text1"/>
        </w:rPr>
        <w:t>verilerdeki</w:t>
      </w:r>
      <w:proofErr w:type="spellEnd"/>
      <w:r w:rsidRPr="1091985A">
        <w:rPr>
          <w:color w:val="000000" w:themeColor="text1"/>
        </w:rPr>
        <w:t xml:space="preserve"> URL </w:t>
      </w:r>
      <w:proofErr w:type="spellStart"/>
      <w:r w:rsidRPr="1091985A">
        <w:rPr>
          <w:color w:val="000000" w:themeColor="text1"/>
        </w:rPr>
        <w:t>bağlantıları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emojiler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kullanıcı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etiketleri</w:t>
      </w:r>
      <w:proofErr w:type="spellEnd"/>
      <w:r w:rsidRPr="1091985A">
        <w:rPr>
          <w:color w:val="000000" w:themeColor="text1"/>
        </w:rPr>
        <w:t xml:space="preserve"> (@mentions)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özel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karakterlerin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öğrenme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verilmeden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temizlenerek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verinin</w:t>
      </w:r>
      <w:proofErr w:type="spellEnd"/>
      <w:r w:rsidRPr="1091985A">
        <w:rPr>
          <w:color w:val="000000" w:themeColor="text1"/>
        </w:rPr>
        <w:t xml:space="preserve"> normalize </w:t>
      </w:r>
      <w:proofErr w:type="spellStart"/>
      <w:r w:rsidRPr="1091985A">
        <w:rPr>
          <w:color w:val="000000" w:themeColor="text1"/>
        </w:rPr>
        <w:t>edilmesi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standart</w:t>
      </w:r>
      <w:proofErr w:type="spellEnd"/>
      <w:r w:rsidRPr="1091985A">
        <w:rPr>
          <w:color w:val="000000" w:themeColor="text1"/>
        </w:rPr>
        <w:t xml:space="preserve"> forma </w:t>
      </w:r>
      <w:proofErr w:type="spellStart"/>
      <w:r w:rsidRPr="1091985A">
        <w:rPr>
          <w:color w:val="000000" w:themeColor="text1"/>
        </w:rPr>
        <w:t>kavuşturulması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aşaması</w:t>
      </w:r>
      <w:proofErr w:type="spellEnd"/>
      <w:r w:rsidRPr="1091985A">
        <w:rPr>
          <w:color w:val="000000" w:themeColor="text1"/>
        </w:rPr>
        <w:t>.</w:t>
      </w:r>
    </w:p>
    <w:p w14:paraId="1F668B6A" w14:textId="36CF6579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Held-out Test </w:t>
      </w:r>
      <w:proofErr w:type="spellStart"/>
      <w:r w:rsidRPr="1091985A">
        <w:rPr>
          <w:b/>
          <w:bCs/>
          <w:color w:val="000000" w:themeColor="text1"/>
        </w:rPr>
        <w:t>Kümesi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eğitim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ilk </w:t>
      </w:r>
      <w:proofErr w:type="spellStart"/>
      <w:r w:rsidRPr="1091985A">
        <w:rPr>
          <w:color w:val="000000" w:themeColor="text1"/>
        </w:rPr>
        <w:t>doğrulama</w:t>
      </w:r>
      <w:proofErr w:type="spellEnd"/>
      <w:r w:rsidRPr="1091985A">
        <w:rPr>
          <w:color w:val="000000" w:themeColor="text1"/>
        </w:rPr>
        <w:t xml:space="preserve"> (validation) </w:t>
      </w:r>
      <w:proofErr w:type="spellStart"/>
      <w:r w:rsidRPr="1091985A">
        <w:rPr>
          <w:color w:val="000000" w:themeColor="text1"/>
        </w:rPr>
        <w:t>aşamalarına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hiçbir</w:t>
      </w:r>
      <w:proofErr w:type="spellEnd"/>
      <w:r w:rsidRPr="1091985A">
        <w:rPr>
          <w:color w:val="000000" w:themeColor="text1"/>
        </w:rPr>
        <w:t xml:space="preserve"> surette </w:t>
      </w:r>
      <w:proofErr w:type="spellStart"/>
      <w:r w:rsidRPr="1091985A">
        <w:rPr>
          <w:color w:val="000000" w:themeColor="text1"/>
        </w:rPr>
        <w:t>dahil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edilmemiş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olaya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özgü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anahtar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kelimeleri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lokasyonları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ezberleyip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ezberlemediğini</w:t>
      </w:r>
      <w:proofErr w:type="spellEnd"/>
      <w:r w:rsidRPr="1091985A">
        <w:rPr>
          <w:color w:val="000000" w:themeColor="text1"/>
        </w:rPr>
        <w:t xml:space="preserve"> (overfitting) </w:t>
      </w:r>
      <w:proofErr w:type="spellStart"/>
      <w:r w:rsidRPr="1091985A">
        <w:rPr>
          <w:color w:val="000000" w:themeColor="text1"/>
        </w:rPr>
        <w:t>ölçmek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genellenebilirliğini</w:t>
      </w:r>
      <w:proofErr w:type="spellEnd"/>
      <w:r w:rsidRPr="1091985A">
        <w:rPr>
          <w:color w:val="000000" w:themeColor="text1"/>
        </w:rPr>
        <w:t xml:space="preserve"> test </w:t>
      </w:r>
      <w:proofErr w:type="spellStart"/>
      <w:r w:rsidRPr="1091985A">
        <w:rPr>
          <w:color w:val="000000" w:themeColor="text1"/>
        </w:rPr>
        <w:t>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tamamen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kümesi</w:t>
      </w:r>
      <w:proofErr w:type="spellEnd"/>
      <w:r w:rsidRPr="1091985A">
        <w:rPr>
          <w:color w:val="000000" w:themeColor="text1"/>
        </w:rPr>
        <w:t>.</w:t>
      </w:r>
    </w:p>
    <w:p w14:paraId="71525110" w14:textId="64EA82CD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IncidentReport</w:t>
      </w:r>
      <w:proofErr w:type="spellEnd"/>
      <w:r w:rsidRPr="1091985A">
        <w:rPr>
          <w:color w:val="000000" w:themeColor="text1"/>
        </w:rPr>
        <w:t xml:space="preserve">: </w:t>
      </w:r>
      <w:proofErr w:type="spellStart"/>
      <w:r w:rsidRPr="1091985A">
        <w:rPr>
          <w:color w:val="000000" w:themeColor="text1"/>
        </w:rPr>
        <w:t>Aynı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ilçeye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targetDistrict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ait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farklı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tweet'lerden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AnalysisResult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LocationClaim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tekilleştirilerek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deduplicateIncomingClaims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konsolide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edildiği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toplam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etkilenen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sayısını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totalImpactCount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birleştirilmiş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listesini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aggregatedDemands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tutan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yayınlanan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broadcastToLiveMap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nihai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nesnesi</w:t>
      </w:r>
      <w:proofErr w:type="spellEnd"/>
      <w:r w:rsidRPr="1091985A">
        <w:rPr>
          <w:color w:val="000000" w:themeColor="text1"/>
        </w:rPr>
        <w:t xml:space="preserve">.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PostGIS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veritabanında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sakladığı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çıktı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birimidir</w:t>
      </w:r>
      <w:proofErr w:type="spellEnd"/>
      <w:r w:rsidRPr="1091985A">
        <w:rPr>
          <w:color w:val="000000" w:themeColor="text1"/>
        </w:rPr>
        <w:t>.</w:t>
      </w:r>
    </w:p>
    <w:p w14:paraId="11A185E1" w14:textId="6F3E4EB0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Karar </w:t>
      </w:r>
      <w:proofErr w:type="spellStart"/>
      <w:r w:rsidRPr="1091985A">
        <w:rPr>
          <w:b/>
          <w:bCs/>
          <w:color w:val="000000" w:themeColor="text1"/>
        </w:rPr>
        <w:t>Destek</w:t>
      </w:r>
      <w:proofErr w:type="spellEnd"/>
      <w:r w:rsidRPr="1091985A">
        <w:rPr>
          <w:b/>
          <w:bCs/>
          <w:color w:val="000000" w:themeColor="text1"/>
        </w:rPr>
        <w:t xml:space="preserve"> Sistemi: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Karmaşık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asenkron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hatlarından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geçirerek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filtreleyen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sahadaki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tablosunu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anlamlandıran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vericilerin</w:t>
      </w:r>
      <w:proofErr w:type="spellEnd"/>
      <w:r w:rsidRPr="1091985A">
        <w:rPr>
          <w:color w:val="000000" w:themeColor="text1"/>
        </w:rPr>
        <w:t xml:space="preserve"> (AFAD, AKUT, AHBAP vb.) </w:t>
      </w:r>
      <w:proofErr w:type="spellStart"/>
      <w:r w:rsidRPr="1091985A">
        <w:rPr>
          <w:color w:val="000000" w:themeColor="text1"/>
        </w:rPr>
        <w:t>kaynak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planlama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hızlandırmasını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bütünleşik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yapısı</w:t>
      </w:r>
      <w:proofErr w:type="spellEnd"/>
      <w:r w:rsidRPr="1091985A">
        <w:rPr>
          <w:color w:val="000000" w:themeColor="text1"/>
        </w:rPr>
        <w:t>.</w:t>
      </w:r>
    </w:p>
    <w:p w14:paraId="5B6B41A6" w14:textId="290EB5BA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Kitle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Kaynaklı</w:t>
      </w:r>
      <w:proofErr w:type="spellEnd"/>
      <w:r w:rsidRPr="1091985A">
        <w:rPr>
          <w:b/>
          <w:bCs/>
          <w:color w:val="000000" w:themeColor="text1"/>
        </w:rPr>
        <w:t xml:space="preserve"> Veri: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Geniş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halk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kitleleri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sosyal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medya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kullanıcıları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dijital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platformlar</w:t>
      </w:r>
      <w:proofErr w:type="spellEnd"/>
      <w:r w:rsidRPr="1091985A">
        <w:rPr>
          <w:color w:val="000000" w:themeColor="text1"/>
        </w:rPr>
        <w:t xml:space="preserve"> (X/Twitter vb.) </w:t>
      </w:r>
      <w:proofErr w:type="spellStart"/>
      <w:r w:rsidRPr="1091985A">
        <w:rPr>
          <w:color w:val="000000" w:themeColor="text1"/>
        </w:rPr>
        <w:t>üzerinde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dağınık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düzensiz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gönüllü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üretilen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kriz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anlarında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sahadan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bilgi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almayı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gayriresmi</w:t>
      </w:r>
      <w:proofErr w:type="spellEnd"/>
      <w:r w:rsidRPr="1091985A">
        <w:rPr>
          <w:color w:val="000000" w:themeColor="text1"/>
        </w:rPr>
        <w:t xml:space="preserve"> ham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akışı</w:t>
      </w:r>
      <w:proofErr w:type="spellEnd"/>
      <w:r w:rsidRPr="1091985A">
        <w:rPr>
          <w:color w:val="000000" w:themeColor="text1"/>
        </w:rPr>
        <w:t>.</w:t>
      </w:r>
    </w:p>
    <w:p w14:paraId="0F49A9CA" w14:textId="36BD77B9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Konum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Belirsiz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modülünün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hiçbir</w:t>
      </w:r>
      <w:proofErr w:type="spellEnd"/>
      <w:r w:rsidRPr="1091985A">
        <w:rPr>
          <w:color w:val="000000" w:themeColor="text1"/>
        </w:rPr>
        <w:t xml:space="preserve"> il/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eşleşmesi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doğrudan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bulanık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bulamadığı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durumlarda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tweet'e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atanan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koordinat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üretmeden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veritabanına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güvenli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yapılmasını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durum </w:t>
      </w:r>
      <w:proofErr w:type="spellStart"/>
      <w:r w:rsidRPr="1091985A">
        <w:rPr>
          <w:color w:val="000000" w:themeColor="text1"/>
        </w:rPr>
        <w:t>etiketi</w:t>
      </w:r>
      <w:proofErr w:type="spellEnd"/>
      <w:r w:rsidRPr="1091985A">
        <w:rPr>
          <w:color w:val="000000" w:themeColor="text1"/>
        </w:rPr>
        <w:t>.</w:t>
      </w:r>
    </w:p>
    <w:p w14:paraId="2EE4D3FA" w14:textId="24BC5D28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LocationClaim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çıkarım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modülünün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tweet'in</w:t>
      </w:r>
      <w:proofErr w:type="spellEnd"/>
      <w:r w:rsidRPr="1091985A">
        <w:rPr>
          <w:color w:val="000000" w:themeColor="text1"/>
        </w:rPr>
        <w:t xml:space="preserve"> ham </w:t>
      </w:r>
      <w:proofErr w:type="spellStart"/>
      <w:r w:rsidRPr="1091985A">
        <w:rPr>
          <w:color w:val="000000" w:themeColor="text1"/>
        </w:rPr>
        <w:t>metnindeki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adres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ifadesini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rawAddressSnippet</w:t>
      </w:r>
      <w:proofErr w:type="spellEnd"/>
      <w:r w:rsidRPr="1091985A">
        <w:rPr>
          <w:color w:val="000000" w:themeColor="text1"/>
        </w:rPr>
        <w:t xml:space="preserve">) gazetteer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Levenshtein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bulanık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eşleştirmesiyle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parseAddressWithLevenshtein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lastRenderedPageBreak/>
        <w:t>çözümleyerek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ürettiği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tespit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adını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identifiedDistrict</w:t>
      </w:r>
      <w:proofErr w:type="spellEnd"/>
      <w:r w:rsidRPr="1091985A">
        <w:rPr>
          <w:color w:val="000000" w:themeColor="text1"/>
        </w:rPr>
        <w:t xml:space="preserve">), </w:t>
      </w:r>
      <w:proofErr w:type="spellStart"/>
      <w:r w:rsidRPr="1091985A">
        <w:rPr>
          <w:color w:val="000000" w:themeColor="text1"/>
        </w:rPr>
        <w:t>enlem-boylam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koordinatlarını</w:t>
      </w:r>
      <w:proofErr w:type="spellEnd"/>
      <w:r w:rsidRPr="1091985A">
        <w:rPr>
          <w:color w:val="000000" w:themeColor="text1"/>
        </w:rPr>
        <w:t xml:space="preserve"> (latitude, longitude)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konumun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geçerli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olmadığını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hasValidLocation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tutan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</w:t>
      </w:r>
      <w:proofErr w:type="spellEnd"/>
      <w:r w:rsidRPr="1091985A">
        <w:rPr>
          <w:color w:val="000000" w:themeColor="text1"/>
        </w:rPr>
        <w:t xml:space="preserve">. 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çözülemediğinde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hasValidLocation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değeri</w:t>
      </w:r>
      <w:proofErr w:type="spellEnd"/>
      <w:r w:rsidRPr="1091985A">
        <w:rPr>
          <w:color w:val="000000" w:themeColor="text1"/>
        </w:rPr>
        <w:t xml:space="preserve"> false </w:t>
      </w:r>
      <w:proofErr w:type="spellStart"/>
      <w:r w:rsidRPr="1091985A">
        <w:rPr>
          <w:color w:val="000000" w:themeColor="text1"/>
        </w:rPr>
        <w:t>olur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</w:t>
      </w:r>
      <w:proofErr w:type="spellEnd"/>
      <w:r w:rsidRPr="1091985A">
        <w:rPr>
          <w:color w:val="000000" w:themeColor="text1"/>
        </w:rPr>
        <w:t xml:space="preserve"> "</w:t>
      </w:r>
      <w:proofErr w:type="spellStart"/>
      <w:r w:rsidRPr="1091985A">
        <w:rPr>
          <w:color w:val="000000" w:themeColor="text1"/>
        </w:rPr>
        <w:t>Konum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Belirsiz</w:t>
      </w:r>
      <w:proofErr w:type="spellEnd"/>
      <w:r w:rsidRPr="1091985A">
        <w:rPr>
          <w:color w:val="000000" w:themeColor="text1"/>
        </w:rPr>
        <w:t xml:space="preserve">"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işaretlenir</w:t>
      </w:r>
      <w:proofErr w:type="spellEnd"/>
      <w:r w:rsidRPr="1091985A">
        <w:rPr>
          <w:color w:val="000000" w:themeColor="text1"/>
        </w:rPr>
        <w:t>.</w:t>
      </w:r>
    </w:p>
    <w:p w14:paraId="765EDD2B" w14:textId="2A66268D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MarkerCluster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katmanında</w:t>
      </w:r>
      <w:proofErr w:type="spellEnd"/>
      <w:r w:rsidRPr="1091985A">
        <w:rPr>
          <w:color w:val="000000" w:themeColor="text1"/>
        </w:rPr>
        <w:t xml:space="preserve"> (Leaflet.js/</w:t>
      </w:r>
      <w:proofErr w:type="spellStart"/>
      <w:r w:rsidRPr="1091985A">
        <w:rPr>
          <w:color w:val="000000" w:themeColor="text1"/>
        </w:rPr>
        <w:t>Mapbox</w:t>
      </w:r>
      <w:proofErr w:type="spellEnd"/>
      <w:r w:rsidRPr="1091985A">
        <w:rPr>
          <w:color w:val="000000" w:themeColor="text1"/>
        </w:rPr>
        <w:t xml:space="preserve">), </w:t>
      </w:r>
      <w:proofErr w:type="spellStart"/>
      <w:r w:rsidRPr="1091985A">
        <w:rPr>
          <w:color w:val="000000" w:themeColor="text1"/>
        </w:rPr>
        <w:t>birbirine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coğrafi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çok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yakın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yüzlerce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pininin</w:t>
      </w:r>
      <w:proofErr w:type="spellEnd"/>
      <w:r w:rsidRPr="1091985A">
        <w:rPr>
          <w:color w:val="000000" w:themeColor="text1"/>
        </w:rPr>
        <w:t xml:space="preserve"> web </w:t>
      </w:r>
      <w:proofErr w:type="spellStart"/>
      <w:r w:rsidRPr="1091985A">
        <w:rPr>
          <w:color w:val="000000" w:themeColor="text1"/>
        </w:rPr>
        <w:t>tarayıcısını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yormaması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okunabilirliğini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bozmaması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amacıyla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yakınlaştırma</w:t>
      </w:r>
      <w:proofErr w:type="spellEnd"/>
      <w:r w:rsidRPr="1091985A">
        <w:rPr>
          <w:color w:val="000000" w:themeColor="text1"/>
        </w:rPr>
        <w:t xml:space="preserve"> (zoom) </w:t>
      </w:r>
      <w:proofErr w:type="spellStart"/>
      <w:r w:rsidRPr="1091985A">
        <w:rPr>
          <w:color w:val="000000" w:themeColor="text1"/>
        </w:rPr>
        <w:t>seviyesine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dinamik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sayılardan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oluşan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dairesel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kümede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birleştirilmesi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algoritması</w:t>
      </w:r>
      <w:proofErr w:type="spellEnd"/>
      <w:r w:rsidRPr="1091985A">
        <w:rPr>
          <w:color w:val="000000" w:themeColor="text1"/>
        </w:rPr>
        <w:t>.</w:t>
      </w:r>
    </w:p>
    <w:p w14:paraId="5A243694" w14:textId="6C70FD3A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Maskeleme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belirli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özgü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şehir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ilçe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hashtag </w:t>
      </w:r>
      <w:proofErr w:type="spellStart"/>
      <w:r w:rsidRPr="1091985A">
        <w:rPr>
          <w:color w:val="000000" w:themeColor="text1"/>
        </w:rPr>
        <w:t>ifadelerini</w:t>
      </w:r>
      <w:proofErr w:type="spellEnd"/>
      <w:r w:rsidRPr="1091985A">
        <w:rPr>
          <w:color w:val="000000" w:themeColor="text1"/>
        </w:rPr>
        <w:t xml:space="preserve"> "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sinyali</w:t>
      </w:r>
      <w:proofErr w:type="spellEnd"/>
      <w:r w:rsidRPr="1091985A">
        <w:rPr>
          <w:color w:val="000000" w:themeColor="text1"/>
        </w:rPr>
        <w:t xml:space="preserve">"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ezberlemesini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önlemek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adına</w:t>
      </w:r>
      <w:proofErr w:type="spellEnd"/>
      <w:r w:rsidRPr="1091985A">
        <w:rPr>
          <w:color w:val="000000" w:themeColor="text1"/>
        </w:rPr>
        <w:t xml:space="preserve">, ham </w:t>
      </w:r>
      <w:proofErr w:type="spellStart"/>
      <w:r w:rsidRPr="1091985A">
        <w:rPr>
          <w:color w:val="000000" w:themeColor="text1"/>
        </w:rPr>
        <w:t>metindeki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ipuçlarının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girdisinden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soyutlanması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olaydan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bağımsız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kalmasını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mimari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mekanizma</w:t>
      </w:r>
      <w:proofErr w:type="spellEnd"/>
      <w:r w:rsidRPr="1091985A">
        <w:rPr>
          <w:color w:val="000000" w:themeColor="text1"/>
        </w:rPr>
        <w:t>.</w:t>
      </w:r>
    </w:p>
    <w:p w14:paraId="1FD02D0C" w14:textId="2E6881DF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Mekânsal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İndeksleme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Coğrafi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bilgi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sistemlerinde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enlem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boylam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kayıtların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veritabanı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PostGIS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düzeyinde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geometrik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indeksler</w:t>
      </w:r>
      <w:proofErr w:type="spellEnd"/>
      <w:r w:rsidRPr="1091985A">
        <w:rPr>
          <w:color w:val="000000" w:themeColor="text1"/>
        </w:rPr>
        <w:t xml:space="preserve"> (R-Tree vb.) </w:t>
      </w:r>
      <w:proofErr w:type="spellStart"/>
      <w:r w:rsidRPr="1091985A">
        <w:rPr>
          <w:color w:val="000000" w:themeColor="text1"/>
        </w:rPr>
        <w:t>kullanılarak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hızlıca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sorgulanabilmesini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mesafe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bölge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filtrelemelerinin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milisaniyeler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seviyesinde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gerçekleştirilmesini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indeksleme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yapısı</w:t>
      </w:r>
      <w:proofErr w:type="spellEnd"/>
      <w:r w:rsidRPr="1091985A">
        <w:rPr>
          <w:color w:val="000000" w:themeColor="text1"/>
        </w:rPr>
        <w:t>.</w:t>
      </w:r>
    </w:p>
    <w:p w14:paraId="7AF28026" w14:textId="4A0999EF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Operasyon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Paneli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işlenerek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yapılandırılmış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hâle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getirilen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istatistikler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filtreleme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araçlarıyla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görselleştirildiği</w:t>
      </w:r>
      <w:proofErr w:type="spellEnd"/>
      <w:r w:rsidRPr="1091985A">
        <w:rPr>
          <w:color w:val="000000" w:themeColor="text1"/>
        </w:rPr>
        <w:t xml:space="preserve"> web </w:t>
      </w:r>
      <w:proofErr w:type="spellStart"/>
      <w:r w:rsidRPr="1091985A">
        <w:rPr>
          <w:color w:val="000000" w:themeColor="text1"/>
        </w:rPr>
        <w:t>tabanlı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kullanıcı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arayüzü</w:t>
      </w:r>
      <w:proofErr w:type="spellEnd"/>
      <w:r w:rsidRPr="1091985A">
        <w:rPr>
          <w:color w:val="000000" w:themeColor="text1"/>
        </w:rPr>
        <w:t xml:space="preserve">. Saha </w:t>
      </w:r>
      <w:proofErr w:type="spellStart"/>
      <w:r w:rsidRPr="1091985A">
        <w:rPr>
          <w:color w:val="000000" w:themeColor="text1"/>
        </w:rPr>
        <w:t>operasyon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ekipleri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yönetim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merkezleri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vericiler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durumsal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farkındalık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sağlamak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karar</w:t>
      </w:r>
      <w:proofErr w:type="spellEnd"/>
      <w:r w:rsidRPr="1091985A">
        <w:rPr>
          <w:color w:val="000000" w:themeColor="text1"/>
        </w:rPr>
        <w:t xml:space="preserve"> alma </w:t>
      </w:r>
      <w:proofErr w:type="spellStart"/>
      <w:r w:rsidRPr="1091985A">
        <w:rPr>
          <w:color w:val="000000" w:themeColor="text1"/>
        </w:rPr>
        <w:t>süreçlerini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desteklemek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amacıyla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kullanılır</w:t>
      </w:r>
      <w:proofErr w:type="spellEnd"/>
      <w:r w:rsidRPr="1091985A">
        <w:rPr>
          <w:color w:val="000000" w:themeColor="text1"/>
        </w:rPr>
        <w:t>.</w:t>
      </w:r>
    </w:p>
    <w:p w14:paraId="7C4E0FF1" w14:textId="2CD7D3A6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PostGIS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PostgreSQL'e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mekânsal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desteği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kaynaklı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eklenti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coğrafi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koordinatların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depolanması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sorgulanması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mekânsal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indekslenmesi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kullanılır</w:t>
      </w:r>
      <w:proofErr w:type="spellEnd"/>
      <w:r w:rsidRPr="1091985A">
        <w:rPr>
          <w:color w:val="000000" w:themeColor="text1"/>
        </w:rPr>
        <w:t>.</w:t>
      </w:r>
    </w:p>
    <w:p w14:paraId="31717A77" w14:textId="2ECF5BCE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>PostgreSQL: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tweet </w:t>
      </w:r>
      <w:proofErr w:type="spellStart"/>
      <w:r w:rsidRPr="1091985A">
        <w:rPr>
          <w:color w:val="000000" w:themeColor="text1"/>
        </w:rPr>
        <w:t>verileri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sonuçlarını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saklamak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kullandığı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ilişkisel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veritabanı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yönetim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sistemi</w:t>
      </w:r>
      <w:proofErr w:type="spellEnd"/>
      <w:r w:rsidRPr="1091985A">
        <w:rPr>
          <w:color w:val="000000" w:themeColor="text1"/>
        </w:rPr>
        <w:t>.</w:t>
      </w:r>
    </w:p>
    <w:p w14:paraId="12A127B2" w14:textId="1F79C8A9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ProcessedText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Ham tweet </w:t>
      </w:r>
      <w:proofErr w:type="spellStart"/>
      <w:r w:rsidRPr="1091985A">
        <w:rPr>
          <w:color w:val="000000" w:themeColor="text1"/>
        </w:rPr>
        <w:t>metninin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gürültü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temizleme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removeNoise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maskeleme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applyMasking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adımlarından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geçirilmesiyle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üretilen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</w:t>
      </w:r>
      <w:proofErr w:type="spellEnd"/>
      <w:r w:rsidRPr="1091985A">
        <w:rPr>
          <w:color w:val="000000" w:themeColor="text1"/>
        </w:rPr>
        <w:t xml:space="preserve">; hem </w:t>
      </w:r>
      <w:proofErr w:type="spellStart"/>
      <w:r w:rsidRPr="1091985A">
        <w:rPr>
          <w:color w:val="000000" w:themeColor="text1"/>
        </w:rPr>
        <w:t>sınıflandırma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hattına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maskelenmiş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maskedText</w:t>
      </w:r>
      <w:proofErr w:type="spellEnd"/>
      <w:r w:rsidRPr="1091985A">
        <w:rPr>
          <w:color w:val="000000" w:themeColor="text1"/>
        </w:rPr>
        <w:t xml:space="preserve">) hem de </w:t>
      </w:r>
      <w:proofErr w:type="spellStart"/>
      <w:r w:rsidRPr="1091985A">
        <w:rPr>
          <w:color w:val="000000" w:themeColor="text1"/>
        </w:rPr>
        <w:t>yalnızca</w:t>
      </w:r>
      <w:proofErr w:type="spellEnd"/>
      <w:r w:rsidRPr="1091985A">
        <w:rPr>
          <w:color w:val="000000" w:themeColor="text1"/>
        </w:rPr>
        <w:t xml:space="preserve"> normalize </w:t>
      </w:r>
      <w:proofErr w:type="spellStart"/>
      <w:r w:rsidRPr="1091985A">
        <w:rPr>
          <w:color w:val="000000" w:themeColor="text1"/>
        </w:rPr>
        <w:t>edilmiş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maskelenmemiş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cleanedText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ayrı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ayrı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barındırır</w:t>
      </w:r>
      <w:proofErr w:type="spellEnd"/>
      <w:r w:rsidRPr="1091985A">
        <w:rPr>
          <w:color w:val="000000" w:themeColor="text1"/>
        </w:rPr>
        <w:t>.</w:t>
      </w:r>
    </w:p>
    <w:p w14:paraId="41F737BC" w14:textId="0834E162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Semantik</w:t>
      </w:r>
      <w:proofErr w:type="spellEnd"/>
      <w:r w:rsidRPr="1091985A">
        <w:rPr>
          <w:b/>
          <w:bCs/>
          <w:color w:val="000000" w:themeColor="text1"/>
        </w:rPr>
        <w:t xml:space="preserve"> Analiz: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Metinlerin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yalnızca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kelime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bazlı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anahtar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kelime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eşleşmelerine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değil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derin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öğrenme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yöntemleriyle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cümle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içerisindeki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bağlamsal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niyetine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odaklanarak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paylaşımın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gerçek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"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çağrısı</w:t>
      </w:r>
      <w:proofErr w:type="spellEnd"/>
      <w:r w:rsidRPr="1091985A">
        <w:rPr>
          <w:color w:val="000000" w:themeColor="text1"/>
        </w:rPr>
        <w:t xml:space="preserve">" </w:t>
      </w:r>
      <w:proofErr w:type="spellStart"/>
      <w:r w:rsidRPr="1091985A">
        <w:rPr>
          <w:color w:val="000000" w:themeColor="text1"/>
        </w:rPr>
        <w:t>olup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olmadığını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ayırt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etme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süreci</w:t>
      </w:r>
      <w:proofErr w:type="spellEnd"/>
      <w:r w:rsidRPr="1091985A">
        <w:rPr>
          <w:color w:val="000000" w:themeColor="text1"/>
        </w:rPr>
        <w:t>.</w:t>
      </w:r>
    </w:p>
    <w:p w14:paraId="7BF276E5" w14:textId="57AF5F0C" w:rsidR="00663D1F" w:rsidRDefault="6100276A" w:rsidP="1091985A">
      <w:pPr>
        <w:spacing w:before="240" w:after="240"/>
      </w:pPr>
      <w:proofErr w:type="spellStart"/>
      <w:r w:rsidRPr="1091985A">
        <w:rPr>
          <w:b/>
          <w:bCs/>
          <w:color w:val="000000" w:themeColor="text1"/>
        </w:rPr>
        <w:t>Semantik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Sınıflandırma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Bir </w:t>
      </w:r>
      <w:proofErr w:type="spellStart"/>
      <w:r w:rsidRPr="1091985A">
        <w:rPr>
          <w:color w:val="000000" w:themeColor="text1"/>
        </w:rPr>
        <w:t>metnin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anlamsal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içeriğinin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yapay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zekâ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modeli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yardım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çağrısı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niteliği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kategorileri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aciliyet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düzeyi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açısından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sınıflandırılması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işlemi</w:t>
      </w:r>
      <w:proofErr w:type="spellEnd"/>
      <w:r w:rsidRPr="1091985A">
        <w:rPr>
          <w:color w:val="000000" w:themeColor="text1"/>
        </w:rPr>
        <w:t>.</w:t>
      </w:r>
    </w:p>
    <w:p w14:paraId="229F0C71" w14:textId="56DF486B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>TF-IDF:</w:t>
      </w:r>
      <w:r w:rsidRPr="1091985A">
        <w:rPr>
          <w:color w:val="000000" w:themeColor="text1"/>
        </w:rPr>
        <w:t xml:space="preserve"> Transformer (BERT) </w:t>
      </w:r>
      <w:proofErr w:type="spellStart"/>
      <w:r w:rsidRPr="1091985A">
        <w:rPr>
          <w:color w:val="000000" w:themeColor="text1"/>
        </w:rPr>
        <w:t>mimarisinin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GPU </w:t>
      </w:r>
      <w:proofErr w:type="spellStart"/>
      <w:r w:rsidRPr="1091985A">
        <w:rPr>
          <w:color w:val="000000" w:themeColor="text1"/>
        </w:rPr>
        <w:t>kaynaklarının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donanımsal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yetersiz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kaldığı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durumlarda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yedek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hat (fallback pipeline)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devreye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giren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metinleri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kelime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sıklık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matrislerine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istatistiksel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vektörleştirip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klasik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makine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öğrenmesi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algoritmalarına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Lojistik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Regresyon</w:t>
      </w:r>
      <w:proofErr w:type="spellEnd"/>
      <w:r w:rsidRPr="1091985A">
        <w:rPr>
          <w:color w:val="000000" w:themeColor="text1"/>
        </w:rPr>
        <w:t xml:space="preserve">/SVM) </w:t>
      </w:r>
      <w:proofErr w:type="spellStart"/>
      <w:r w:rsidRPr="1091985A">
        <w:rPr>
          <w:color w:val="000000" w:themeColor="text1"/>
        </w:rPr>
        <w:t>besleyen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yedek</w:t>
      </w:r>
      <w:proofErr w:type="spellEnd"/>
      <w:r w:rsidRPr="1091985A">
        <w:rPr>
          <w:color w:val="000000" w:themeColor="text1"/>
        </w:rPr>
        <w:t xml:space="preserve"> NLP </w:t>
      </w:r>
      <w:proofErr w:type="spellStart"/>
      <w:r w:rsidRPr="1091985A">
        <w:rPr>
          <w:color w:val="000000" w:themeColor="text1"/>
        </w:rPr>
        <w:t>metodu</w:t>
      </w:r>
      <w:proofErr w:type="spellEnd"/>
      <w:r w:rsidRPr="1091985A">
        <w:rPr>
          <w:color w:val="000000" w:themeColor="text1"/>
        </w:rPr>
        <w:t>.</w:t>
      </w:r>
    </w:p>
    <w:p w14:paraId="13DE124D" w14:textId="401D936E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lastRenderedPageBreak/>
        <w:t>Tweet:</w:t>
      </w:r>
      <w:r w:rsidRPr="1091985A">
        <w:rPr>
          <w:color w:val="000000" w:themeColor="text1"/>
        </w:rPr>
        <w:t xml:space="preserve"> Veri </w:t>
      </w:r>
      <w:proofErr w:type="spellStart"/>
      <w:r w:rsidRPr="1091985A">
        <w:rPr>
          <w:color w:val="000000" w:themeColor="text1"/>
        </w:rPr>
        <w:t>Akış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Simülatörü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aktarılan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loadStream</w:t>
      </w:r>
      <w:proofErr w:type="spellEnd"/>
      <w:r w:rsidRPr="1091985A">
        <w:rPr>
          <w:color w:val="000000" w:themeColor="text1"/>
        </w:rPr>
        <w:t xml:space="preserve">), </w:t>
      </w:r>
      <w:proofErr w:type="spellStart"/>
      <w:r w:rsidRPr="1091985A">
        <w:rPr>
          <w:color w:val="000000" w:themeColor="text1"/>
        </w:rPr>
        <w:t>sistemin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işlediği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temel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girdi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nesnesi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benzersiz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kimliği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tweetId</w:t>
      </w:r>
      <w:proofErr w:type="spellEnd"/>
      <w:r w:rsidRPr="1091985A">
        <w:rPr>
          <w:color w:val="000000" w:themeColor="text1"/>
        </w:rPr>
        <w:t xml:space="preserve">), ham </w:t>
      </w:r>
      <w:proofErr w:type="spellStart"/>
      <w:r w:rsidRPr="1091985A">
        <w:rPr>
          <w:color w:val="000000" w:themeColor="text1"/>
        </w:rPr>
        <w:t>metni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rawText</w:t>
      </w:r>
      <w:proofErr w:type="spellEnd"/>
      <w:r w:rsidRPr="1091985A">
        <w:rPr>
          <w:color w:val="000000" w:themeColor="text1"/>
        </w:rPr>
        <w:t xml:space="preserve">), zaman </w:t>
      </w:r>
      <w:proofErr w:type="spellStart"/>
      <w:r w:rsidRPr="1091985A">
        <w:rPr>
          <w:color w:val="000000" w:themeColor="text1"/>
        </w:rPr>
        <w:t>damgası</w:t>
      </w:r>
      <w:proofErr w:type="spellEnd"/>
      <w:r w:rsidRPr="1091985A">
        <w:rPr>
          <w:color w:val="000000" w:themeColor="text1"/>
        </w:rPr>
        <w:t xml:space="preserve"> (timestamp)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kullanıcı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kimliğini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userId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taşır</w:t>
      </w:r>
      <w:proofErr w:type="spellEnd"/>
      <w:r w:rsidRPr="1091985A">
        <w:rPr>
          <w:color w:val="000000" w:themeColor="text1"/>
        </w:rPr>
        <w:t xml:space="preserve">. </w:t>
      </w:r>
      <w:proofErr w:type="spellStart"/>
      <w:r w:rsidRPr="1091985A">
        <w:rPr>
          <w:color w:val="000000" w:themeColor="text1"/>
        </w:rPr>
        <w:t>ProcessedText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AnalysisResult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LocationClaim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nesnelerinin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tümü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doğrudan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Tweet </w:t>
      </w:r>
      <w:proofErr w:type="spellStart"/>
      <w:r w:rsidRPr="1091985A">
        <w:rPr>
          <w:color w:val="000000" w:themeColor="text1"/>
        </w:rPr>
        <w:t>nesnesinden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türetilir</w:t>
      </w:r>
      <w:proofErr w:type="spellEnd"/>
      <w:r w:rsidRPr="1091985A">
        <w:rPr>
          <w:color w:val="000000" w:themeColor="text1"/>
        </w:rPr>
        <w:t>.</w:t>
      </w:r>
    </w:p>
    <w:p w14:paraId="05F1D124" w14:textId="35E08AE6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Veri </w:t>
      </w:r>
      <w:proofErr w:type="spellStart"/>
      <w:r w:rsidRPr="1091985A">
        <w:rPr>
          <w:b/>
          <w:bCs/>
          <w:color w:val="000000" w:themeColor="text1"/>
        </w:rPr>
        <w:t>Akış</w:t>
      </w:r>
      <w:proofErr w:type="spellEnd"/>
      <w:r w:rsidRPr="1091985A">
        <w:rPr>
          <w:b/>
          <w:bCs/>
          <w:color w:val="000000" w:themeColor="text1"/>
        </w:rPr>
        <w:t xml:space="preserve"> </w:t>
      </w:r>
      <w:proofErr w:type="spellStart"/>
      <w:r w:rsidRPr="1091985A">
        <w:rPr>
          <w:b/>
          <w:bCs/>
          <w:color w:val="000000" w:themeColor="text1"/>
        </w:rPr>
        <w:t>Simülatörü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Arşivlenmiş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verilerini</w:t>
      </w:r>
      <w:proofErr w:type="spellEnd"/>
      <w:r w:rsidRPr="1091985A">
        <w:rPr>
          <w:color w:val="000000" w:themeColor="text1"/>
        </w:rPr>
        <w:t xml:space="preserve"> zaman </w:t>
      </w:r>
      <w:proofErr w:type="spellStart"/>
      <w:r w:rsidRPr="1091985A">
        <w:rPr>
          <w:color w:val="000000" w:themeColor="text1"/>
        </w:rPr>
        <w:t>damgalarına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kronolojik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sıralayarak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saniyede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az</w:t>
      </w:r>
      <w:proofErr w:type="spellEnd"/>
      <w:r w:rsidRPr="1091985A">
        <w:rPr>
          <w:color w:val="000000" w:themeColor="text1"/>
        </w:rPr>
        <w:t xml:space="preserve"> 50 tweet </w:t>
      </w:r>
      <w:proofErr w:type="spellStart"/>
      <w:r w:rsidRPr="1091985A">
        <w:rPr>
          <w:color w:val="000000" w:themeColor="text1"/>
        </w:rPr>
        <w:t>hızında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arka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arkaya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pompalayan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böylece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platformun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uçtan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uca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yoğunluğu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stres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testlerini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canlı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afet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ortamındaymış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gibi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simüle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eden</w:t>
      </w:r>
      <w:proofErr w:type="spellEnd"/>
      <w:r w:rsidRPr="1091985A">
        <w:rPr>
          <w:color w:val="000000" w:themeColor="text1"/>
        </w:rPr>
        <w:t xml:space="preserve"> test </w:t>
      </w:r>
      <w:proofErr w:type="spellStart"/>
      <w:r w:rsidRPr="1091985A">
        <w:rPr>
          <w:color w:val="000000" w:themeColor="text1"/>
        </w:rPr>
        <w:t>bileşeni</w:t>
      </w:r>
      <w:proofErr w:type="spellEnd"/>
      <w:r w:rsidRPr="1091985A">
        <w:rPr>
          <w:color w:val="000000" w:themeColor="text1"/>
        </w:rPr>
        <w:t>.</w:t>
      </w:r>
    </w:p>
    <w:p w14:paraId="0AD55850" w14:textId="3940BC00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>WebSocket:</w:t>
      </w:r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İstemci</w:t>
      </w:r>
      <w:proofErr w:type="spellEnd"/>
      <w:r w:rsidRPr="1091985A">
        <w:rPr>
          <w:color w:val="000000" w:themeColor="text1"/>
        </w:rPr>
        <w:t xml:space="preserve"> (React </w:t>
      </w:r>
      <w:proofErr w:type="spellStart"/>
      <w:r w:rsidRPr="1091985A">
        <w:rPr>
          <w:color w:val="000000" w:themeColor="text1"/>
        </w:rPr>
        <w:t>ön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yüzü</w:t>
      </w:r>
      <w:proofErr w:type="spellEnd"/>
      <w:r w:rsidRPr="1091985A">
        <w:rPr>
          <w:color w:val="000000" w:themeColor="text1"/>
        </w:rPr>
        <w:t xml:space="preserve">) </w:t>
      </w:r>
      <w:proofErr w:type="spellStart"/>
      <w:r w:rsidRPr="1091985A">
        <w:rPr>
          <w:color w:val="000000" w:themeColor="text1"/>
        </w:rPr>
        <w:t>ile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sunucu</w:t>
      </w:r>
      <w:proofErr w:type="spellEnd"/>
      <w:r w:rsidRPr="1091985A">
        <w:rPr>
          <w:color w:val="000000" w:themeColor="text1"/>
        </w:rPr>
        <w:t xml:space="preserve"> (</w:t>
      </w:r>
      <w:proofErr w:type="spellStart"/>
      <w:r w:rsidRPr="1091985A">
        <w:rPr>
          <w:color w:val="000000" w:themeColor="text1"/>
        </w:rPr>
        <w:t>FastAPI</w:t>
      </w:r>
      <w:proofErr w:type="spellEnd"/>
      <w:r w:rsidRPr="1091985A">
        <w:rPr>
          <w:color w:val="000000" w:themeColor="text1"/>
        </w:rPr>
        <w:t xml:space="preserve"> backend) </w:t>
      </w:r>
      <w:proofErr w:type="spellStart"/>
      <w:r w:rsidRPr="1091985A">
        <w:rPr>
          <w:color w:val="000000" w:themeColor="text1"/>
        </w:rPr>
        <w:t>arasında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</w:t>
      </w:r>
      <w:proofErr w:type="spellEnd"/>
      <w:r w:rsidRPr="1091985A">
        <w:rPr>
          <w:color w:val="000000" w:themeColor="text1"/>
        </w:rPr>
        <w:t xml:space="preserve"> TCP </w:t>
      </w:r>
      <w:proofErr w:type="spellStart"/>
      <w:r w:rsidRPr="1091985A">
        <w:rPr>
          <w:color w:val="000000" w:themeColor="text1"/>
        </w:rPr>
        <w:t>bağlantısı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çift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yönlü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anlık</w:t>
      </w:r>
      <w:proofErr w:type="spellEnd"/>
      <w:r w:rsidRPr="1091985A">
        <w:rPr>
          <w:color w:val="000000" w:themeColor="text1"/>
        </w:rPr>
        <w:t xml:space="preserve"> (real-time) </w:t>
      </w:r>
      <w:proofErr w:type="spellStart"/>
      <w:r w:rsidRPr="1091985A">
        <w:rPr>
          <w:color w:val="000000" w:themeColor="text1"/>
        </w:rPr>
        <w:t>veri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iletimi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sağlayan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panelinin</w:t>
      </w:r>
      <w:proofErr w:type="spellEnd"/>
      <w:r w:rsidRPr="1091985A">
        <w:rPr>
          <w:color w:val="000000" w:themeColor="text1"/>
        </w:rPr>
        <w:t xml:space="preserve"> yeni </w:t>
      </w:r>
      <w:proofErr w:type="spellStart"/>
      <w:r w:rsidRPr="1091985A">
        <w:rPr>
          <w:color w:val="000000" w:themeColor="text1"/>
        </w:rPr>
        <w:t>gelen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olaylarla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sayfa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yenilenmeden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asenkron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güncellenmesine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imkan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tanıyan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ağ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protokolü</w:t>
      </w:r>
      <w:proofErr w:type="spellEnd"/>
      <w:r w:rsidRPr="1091985A">
        <w:rPr>
          <w:color w:val="000000" w:themeColor="text1"/>
        </w:rPr>
        <w:t>.</w:t>
      </w:r>
    </w:p>
    <w:p w14:paraId="236936D1" w14:textId="214579DC" w:rsidR="00663D1F" w:rsidRDefault="6100276A" w:rsidP="1091985A">
      <w:pPr>
        <w:spacing w:before="240" w:after="240"/>
      </w:pPr>
      <w:r w:rsidRPr="1091985A">
        <w:rPr>
          <w:b/>
          <w:bCs/>
          <w:color w:val="000000" w:themeColor="text1"/>
        </w:rPr>
        <w:t xml:space="preserve">Yardım </w:t>
      </w:r>
      <w:proofErr w:type="spellStart"/>
      <w:r w:rsidRPr="1091985A">
        <w:rPr>
          <w:b/>
          <w:bCs/>
          <w:color w:val="000000" w:themeColor="text1"/>
        </w:rPr>
        <w:t>Çağrısı</w:t>
      </w:r>
      <w:proofErr w:type="spellEnd"/>
      <w:r w:rsidRPr="1091985A">
        <w:rPr>
          <w:b/>
          <w:bCs/>
          <w:color w:val="000000" w:themeColor="text1"/>
        </w:rPr>
        <w:t>:</w:t>
      </w:r>
      <w:r w:rsidRPr="1091985A">
        <w:rPr>
          <w:color w:val="000000" w:themeColor="text1"/>
        </w:rPr>
        <w:t xml:space="preserve"> Afet </w:t>
      </w:r>
      <w:proofErr w:type="spellStart"/>
      <w:r w:rsidRPr="1091985A">
        <w:rPr>
          <w:color w:val="000000" w:themeColor="text1"/>
        </w:rPr>
        <w:t>bölgesindeki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bireyler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sosyal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medya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üzerinden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paylaşılan</w:t>
      </w:r>
      <w:proofErr w:type="spellEnd"/>
      <w:r w:rsidRPr="1091985A">
        <w:rPr>
          <w:color w:val="000000" w:themeColor="text1"/>
        </w:rPr>
        <w:t xml:space="preserve">; </w:t>
      </w:r>
      <w:proofErr w:type="spellStart"/>
      <w:r w:rsidRPr="1091985A">
        <w:rPr>
          <w:color w:val="000000" w:themeColor="text1"/>
        </w:rPr>
        <w:t>arama-kurtarma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sağlık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barınma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gıda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su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veya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tahliye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gibi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acil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ihtiyaçları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bildiren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sistem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tarafından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operasyonel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öneme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sahip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içerik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olarak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sınıflandırılan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paylaşım</w:t>
      </w:r>
      <w:proofErr w:type="spellEnd"/>
      <w:r w:rsidRPr="1091985A">
        <w:rPr>
          <w:color w:val="000000" w:themeColor="text1"/>
        </w:rPr>
        <w:t xml:space="preserve">. Bu </w:t>
      </w:r>
      <w:proofErr w:type="spellStart"/>
      <w:r w:rsidRPr="1091985A">
        <w:rPr>
          <w:color w:val="000000" w:themeColor="text1"/>
        </w:rPr>
        <w:t>tür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paylaşımlar</w:t>
      </w:r>
      <w:proofErr w:type="spellEnd"/>
      <w:r w:rsidRPr="1091985A">
        <w:rPr>
          <w:color w:val="000000" w:themeColor="text1"/>
        </w:rPr>
        <w:t xml:space="preserve">, </w:t>
      </w:r>
      <w:proofErr w:type="spellStart"/>
      <w:r w:rsidRPr="1091985A">
        <w:rPr>
          <w:color w:val="000000" w:themeColor="text1"/>
        </w:rPr>
        <w:t>ihtiyaç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kategorisi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aciliyet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düzeyine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göre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analiz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edilerek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harita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ve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operasyon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paneline</w:t>
      </w:r>
      <w:proofErr w:type="spellEnd"/>
      <w:r w:rsidRPr="1091985A">
        <w:rPr>
          <w:color w:val="000000" w:themeColor="text1"/>
        </w:rPr>
        <w:t xml:space="preserve"> </w:t>
      </w:r>
      <w:proofErr w:type="spellStart"/>
      <w:r w:rsidRPr="1091985A">
        <w:rPr>
          <w:color w:val="000000" w:themeColor="text1"/>
        </w:rPr>
        <w:t>aktarılır</w:t>
      </w:r>
      <w:proofErr w:type="spellEnd"/>
      <w:r w:rsidRPr="1091985A">
        <w:rPr>
          <w:color w:val="000000" w:themeColor="text1"/>
        </w:rPr>
        <w:t>.</w:t>
      </w:r>
    </w:p>
    <w:p w14:paraId="715B52EA" w14:textId="41C66A18" w:rsidR="00663D1F" w:rsidRDefault="4D82833B">
      <w:pPr>
        <w:pStyle w:val="Heading1"/>
      </w:pPr>
      <w:bookmarkStart w:id="35" w:name="_Toc234791441"/>
      <w:bookmarkStart w:id="36" w:name="_Toc234791624"/>
      <w:r>
        <w:t>5</w:t>
      </w:r>
      <w:r w:rsidR="37A8E036">
        <w:t xml:space="preserve">. </w:t>
      </w:r>
      <w:proofErr w:type="spellStart"/>
      <w:r w:rsidR="4485B1AF">
        <w:t>Refer</w:t>
      </w:r>
      <w:r w:rsidR="570E0AAA">
        <w:t>anslar</w:t>
      </w:r>
      <w:bookmarkEnd w:id="35"/>
      <w:bookmarkEnd w:id="36"/>
      <w:proofErr w:type="spellEnd"/>
    </w:p>
    <w:p w14:paraId="455552E1" w14:textId="4F8825AC" w:rsidR="3509A79E" w:rsidRDefault="3509A79E" w:rsidP="1091985A">
      <w:r w:rsidRPr="1091985A">
        <w:t xml:space="preserve">[1] T. Demirhan </w:t>
      </w:r>
      <w:proofErr w:type="spellStart"/>
      <w:r w:rsidRPr="1091985A">
        <w:t>ve</w:t>
      </w:r>
      <w:proofErr w:type="spellEnd"/>
      <w:r w:rsidRPr="1091985A">
        <w:t xml:space="preserve"> İ. Hacıoğlu, "6 </w:t>
      </w:r>
      <w:proofErr w:type="spellStart"/>
      <w:r w:rsidRPr="1091985A">
        <w:t>Şubat</w:t>
      </w:r>
      <w:proofErr w:type="spellEnd"/>
      <w:r w:rsidRPr="1091985A">
        <w:t xml:space="preserve"> 2023 </w:t>
      </w:r>
      <w:proofErr w:type="spellStart"/>
      <w:r w:rsidRPr="1091985A">
        <w:t>Türkiye’deki</w:t>
      </w:r>
      <w:proofErr w:type="spellEnd"/>
      <w:r w:rsidRPr="1091985A">
        <w:t xml:space="preserve"> </w:t>
      </w:r>
      <w:proofErr w:type="spellStart"/>
      <w:r w:rsidRPr="1091985A">
        <w:t>Deprem</w:t>
      </w:r>
      <w:proofErr w:type="spellEnd"/>
      <w:r w:rsidRPr="1091985A">
        <w:t xml:space="preserve"> </w:t>
      </w:r>
      <w:proofErr w:type="spellStart"/>
      <w:r w:rsidRPr="1091985A">
        <w:t>Fırtınasının</w:t>
      </w:r>
      <w:proofErr w:type="spellEnd"/>
      <w:r w:rsidRPr="1091985A">
        <w:t xml:space="preserve"> X (Twitter) </w:t>
      </w:r>
      <w:proofErr w:type="spellStart"/>
      <w:r w:rsidRPr="1091985A">
        <w:t>Özelinde</w:t>
      </w:r>
      <w:proofErr w:type="spellEnd"/>
      <w:r w:rsidRPr="1091985A">
        <w:t xml:space="preserve"> </w:t>
      </w:r>
      <w:proofErr w:type="spellStart"/>
      <w:r w:rsidRPr="1091985A">
        <w:t>Tanımlayıcı</w:t>
      </w:r>
      <w:proofErr w:type="spellEnd"/>
      <w:r w:rsidRPr="1091985A">
        <w:t xml:space="preserve"> </w:t>
      </w:r>
      <w:proofErr w:type="spellStart"/>
      <w:r w:rsidRPr="1091985A">
        <w:t>Analizlerinin</w:t>
      </w:r>
      <w:proofErr w:type="spellEnd"/>
      <w:r w:rsidRPr="1091985A">
        <w:t xml:space="preserve"> Yapılması," Fırat </w:t>
      </w:r>
      <w:proofErr w:type="spellStart"/>
      <w:r w:rsidRPr="1091985A">
        <w:t>Üniversitesi</w:t>
      </w:r>
      <w:proofErr w:type="spellEnd"/>
      <w:r w:rsidRPr="1091985A">
        <w:t xml:space="preserve"> </w:t>
      </w:r>
      <w:proofErr w:type="spellStart"/>
      <w:r w:rsidRPr="1091985A">
        <w:t>Sosyal</w:t>
      </w:r>
      <w:proofErr w:type="spellEnd"/>
      <w:r w:rsidRPr="1091985A">
        <w:t xml:space="preserve"> </w:t>
      </w:r>
      <w:proofErr w:type="spellStart"/>
      <w:r w:rsidRPr="1091985A">
        <w:t>Bilimler</w:t>
      </w:r>
      <w:proofErr w:type="spellEnd"/>
      <w:r w:rsidRPr="1091985A">
        <w:t xml:space="preserve"> Dergisi, </w:t>
      </w:r>
      <w:proofErr w:type="spellStart"/>
      <w:r w:rsidRPr="1091985A">
        <w:t>cilt</w:t>
      </w:r>
      <w:proofErr w:type="spellEnd"/>
      <w:r w:rsidRPr="1091985A">
        <w:t xml:space="preserve"> 34, </w:t>
      </w:r>
      <w:proofErr w:type="spellStart"/>
      <w:r w:rsidRPr="1091985A">
        <w:t>sayı</w:t>
      </w:r>
      <w:proofErr w:type="spellEnd"/>
      <w:r w:rsidRPr="1091985A">
        <w:t xml:space="preserve"> 1, ss. 285 300, Ocak 2024.</w:t>
      </w:r>
    </w:p>
    <w:sectPr w:rsidR="3509A79E" w:rsidSect="00034616">
      <w:headerReference w:type="default" r:id="rId16"/>
      <w:footerReference w:type="default" r:id="rId1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B00F" w14:textId="77777777" w:rsidR="00E1030A" w:rsidRDefault="00E1030A">
      <w:pPr>
        <w:spacing w:after="0" w:line="240" w:lineRule="auto"/>
      </w:pPr>
      <w:r>
        <w:separator/>
      </w:r>
    </w:p>
  </w:endnote>
  <w:endnote w:type="continuationSeparator" w:id="0">
    <w:p w14:paraId="6B026F09" w14:textId="77777777" w:rsidR="00E1030A" w:rsidRDefault="00E10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AAED6" w14:textId="6C9163A8" w:rsidR="1091985A" w:rsidRDefault="1091985A" w:rsidP="1091985A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B95778">
      <w:rPr>
        <w:noProof/>
      </w:rPr>
      <w:t>1</w:t>
    </w:r>
    <w:r>
      <w:fldChar w:fldCharType="end"/>
    </w:r>
  </w:p>
  <w:p w14:paraId="27B319DB" w14:textId="2E2531B8" w:rsidR="00663D1F" w:rsidRDefault="1091985A" w:rsidP="1091985A">
    <w:pPr>
      <w:pStyle w:val="Footer"/>
      <w:jc w:val="center"/>
      <w:rPr>
        <w:i/>
        <w:iCs/>
        <w:color w:val="6B7380"/>
        <w:sz w:val="18"/>
        <w:szCs w:val="18"/>
      </w:rPr>
    </w:pPr>
    <w:r w:rsidRPr="1091985A">
      <w:rPr>
        <w:i/>
        <w:iCs/>
        <w:color w:val="6B7380"/>
        <w:sz w:val="18"/>
        <w:szCs w:val="18"/>
      </w:rPr>
      <w:t xml:space="preserve">TOBB ETÜ · </w:t>
    </w:r>
    <w:proofErr w:type="spellStart"/>
    <w:r w:rsidRPr="1091985A">
      <w:rPr>
        <w:i/>
        <w:iCs/>
        <w:color w:val="6B7380"/>
        <w:sz w:val="18"/>
        <w:szCs w:val="18"/>
      </w:rPr>
      <w:t>Bilgisayar</w:t>
    </w:r>
    <w:proofErr w:type="spellEnd"/>
    <w:r w:rsidRPr="1091985A">
      <w:rPr>
        <w:i/>
        <w:iCs/>
        <w:color w:val="6B7380"/>
        <w:sz w:val="18"/>
        <w:szCs w:val="18"/>
      </w:rPr>
      <w:t xml:space="preserve"> / </w:t>
    </w:r>
    <w:proofErr w:type="spellStart"/>
    <w:r w:rsidRPr="1091985A">
      <w:rPr>
        <w:i/>
        <w:iCs/>
        <w:color w:val="6B7380"/>
        <w:sz w:val="18"/>
        <w:szCs w:val="18"/>
      </w:rPr>
      <w:t>Yapay</w:t>
    </w:r>
    <w:proofErr w:type="spellEnd"/>
    <w:r w:rsidRPr="1091985A">
      <w:rPr>
        <w:i/>
        <w:iCs/>
        <w:color w:val="6B7380"/>
        <w:sz w:val="18"/>
        <w:szCs w:val="18"/>
      </w:rPr>
      <w:t xml:space="preserve"> </w:t>
    </w:r>
    <w:proofErr w:type="spellStart"/>
    <w:r w:rsidRPr="1091985A">
      <w:rPr>
        <w:i/>
        <w:iCs/>
        <w:color w:val="6B7380"/>
        <w:sz w:val="18"/>
        <w:szCs w:val="18"/>
      </w:rPr>
      <w:t>Zekâ</w:t>
    </w:r>
    <w:proofErr w:type="spellEnd"/>
    <w:r w:rsidRPr="1091985A">
      <w:rPr>
        <w:i/>
        <w:iCs/>
        <w:color w:val="6B7380"/>
        <w:sz w:val="18"/>
        <w:szCs w:val="18"/>
      </w:rPr>
      <w:t xml:space="preserve"> </w:t>
    </w:r>
    <w:proofErr w:type="spellStart"/>
    <w:r w:rsidRPr="1091985A">
      <w:rPr>
        <w:i/>
        <w:iCs/>
        <w:color w:val="6B7380"/>
        <w:sz w:val="18"/>
        <w:szCs w:val="18"/>
      </w:rPr>
      <w:t>Mühendisliği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639D" w14:textId="77777777" w:rsidR="00E1030A" w:rsidRDefault="00E1030A">
      <w:pPr>
        <w:spacing w:after="0" w:line="240" w:lineRule="auto"/>
      </w:pPr>
      <w:r>
        <w:separator/>
      </w:r>
    </w:p>
  </w:footnote>
  <w:footnote w:type="continuationSeparator" w:id="0">
    <w:p w14:paraId="1A6BF4FB" w14:textId="77777777" w:rsidR="00E1030A" w:rsidRDefault="00E10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B3531" w14:textId="77777777" w:rsidR="00663D1F" w:rsidRDefault="00051683">
    <w:pPr>
      <w:pStyle w:val="Header"/>
      <w:jc w:val="right"/>
    </w:pPr>
    <w:r>
      <w:rPr>
        <w:b/>
        <w:color w:val="0C2854"/>
        <w:sz w:val="18"/>
      </w:rPr>
      <w:t>BİL/YAP 495 — 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204D8"/>
    <w:multiLevelType w:val="hybridMultilevel"/>
    <w:tmpl w:val="98C078EA"/>
    <w:lvl w:ilvl="0" w:tplc="46D27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CAD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C8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0C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A9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48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6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E0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EE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2CD98"/>
    <w:multiLevelType w:val="hybridMultilevel"/>
    <w:tmpl w:val="F11A006C"/>
    <w:lvl w:ilvl="0" w:tplc="AC9A3A3E">
      <w:start w:val="1"/>
      <w:numFmt w:val="decimal"/>
      <w:lvlText w:val="%1."/>
      <w:lvlJc w:val="left"/>
      <w:pPr>
        <w:ind w:left="720" w:hanging="360"/>
      </w:pPr>
    </w:lvl>
    <w:lvl w:ilvl="1" w:tplc="B6A8BB10">
      <w:start w:val="1"/>
      <w:numFmt w:val="lowerLetter"/>
      <w:lvlText w:val="%2."/>
      <w:lvlJc w:val="left"/>
      <w:pPr>
        <w:ind w:left="1440" w:hanging="360"/>
      </w:pPr>
    </w:lvl>
    <w:lvl w:ilvl="2" w:tplc="C5EC90A0">
      <w:start w:val="1"/>
      <w:numFmt w:val="lowerRoman"/>
      <w:lvlText w:val="%3."/>
      <w:lvlJc w:val="right"/>
      <w:pPr>
        <w:ind w:left="2160" w:hanging="180"/>
      </w:pPr>
    </w:lvl>
    <w:lvl w:ilvl="3" w:tplc="DFC4E768">
      <w:start w:val="1"/>
      <w:numFmt w:val="decimal"/>
      <w:lvlText w:val="%4."/>
      <w:lvlJc w:val="left"/>
      <w:pPr>
        <w:ind w:left="2880" w:hanging="360"/>
      </w:pPr>
    </w:lvl>
    <w:lvl w:ilvl="4" w:tplc="479ED71C">
      <w:start w:val="1"/>
      <w:numFmt w:val="lowerLetter"/>
      <w:lvlText w:val="%5."/>
      <w:lvlJc w:val="left"/>
      <w:pPr>
        <w:ind w:left="3600" w:hanging="360"/>
      </w:pPr>
    </w:lvl>
    <w:lvl w:ilvl="5" w:tplc="C91CAC08">
      <w:start w:val="1"/>
      <w:numFmt w:val="lowerRoman"/>
      <w:lvlText w:val="%6."/>
      <w:lvlJc w:val="right"/>
      <w:pPr>
        <w:ind w:left="4320" w:hanging="180"/>
      </w:pPr>
    </w:lvl>
    <w:lvl w:ilvl="6" w:tplc="63EE17CC">
      <w:start w:val="1"/>
      <w:numFmt w:val="decimal"/>
      <w:lvlText w:val="%7."/>
      <w:lvlJc w:val="left"/>
      <w:pPr>
        <w:ind w:left="5040" w:hanging="360"/>
      </w:pPr>
    </w:lvl>
    <w:lvl w:ilvl="7" w:tplc="38267A14">
      <w:start w:val="1"/>
      <w:numFmt w:val="lowerLetter"/>
      <w:lvlText w:val="%8."/>
      <w:lvlJc w:val="left"/>
      <w:pPr>
        <w:ind w:left="5760" w:hanging="360"/>
      </w:pPr>
    </w:lvl>
    <w:lvl w:ilvl="8" w:tplc="D4FA2C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6454FD"/>
    <w:multiLevelType w:val="multilevel"/>
    <w:tmpl w:val="42E23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11F7FB91"/>
    <w:multiLevelType w:val="hybridMultilevel"/>
    <w:tmpl w:val="8F764DB0"/>
    <w:lvl w:ilvl="0" w:tplc="C4A0CC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8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0C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0B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EF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C9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A8A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D29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ED393"/>
    <w:multiLevelType w:val="hybridMultilevel"/>
    <w:tmpl w:val="7930AC04"/>
    <w:lvl w:ilvl="0" w:tplc="B7E20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708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04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C2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AB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F44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49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24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325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7E4047"/>
    <w:multiLevelType w:val="hybridMultilevel"/>
    <w:tmpl w:val="5EF45150"/>
    <w:lvl w:ilvl="0" w:tplc="FB1C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68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C47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68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0E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AC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F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69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C6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64FFA"/>
    <w:multiLevelType w:val="hybridMultilevel"/>
    <w:tmpl w:val="5BB24AFE"/>
    <w:lvl w:ilvl="0" w:tplc="53A08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82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43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E2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67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66D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A0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49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CC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6A3B2"/>
    <w:multiLevelType w:val="hybridMultilevel"/>
    <w:tmpl w:val="E438E348"/>
    <w:lvl w:ilvl="0" w:tplc="D61ED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86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63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27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0E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A3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20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62D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C3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455E95"/>
    <w:multiLevelType w:val="hybridMultilevel"/>
    <w:tmpl w:val="F8265966"/>
    <w:lvl w:ilvl="0" w:tplc="F9FA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A1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C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F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40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40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49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21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2E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44623"/>
    <w:multiLevelType w:val="hybridMultilevel"/>
    <w:tmpl w:val="C0AC3402"/>
    <w:lvl w:ilvl="0" w:tplc="9C48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D60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AD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2C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B28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C2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2E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C0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0B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20057"/>
    <w:multiLevelType w:val="hybridMultilevel"/>
    <w:tmpl w:val="FA1833DA"/>
    <w:lvl w:ilvl="0" w:tplc="BB566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A4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CF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CC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027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43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C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69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4B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47DA"/>
    <w:multiLevelType w:val="hybridMultilevel"/>
    <w:tmpl w:val="6FBA9F0A"/>
    <w:lvl w:ilvl="0" w:tplc="DA520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44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23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2A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2E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CE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E5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2A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52B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6B116"/>
    <w:multiLevelType w:val="hybridMultilevel"/>
    <w:tmpl w:val="09685CEA"/>
    <w:lvl w:ilvl="0" w:tplc="0D3AC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34E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C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4B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0F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87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0D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62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8F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62E60"/>
    <w:multiLevelType w:val="hybridMultilevel"/>
    <w:tmpl w:val="B554FB56"/>
    <w:lvl w:ilvl="0" w:tplc="A4C6E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CA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A2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E7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A7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6C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8E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CA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E4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0ECF9"/>
    <w:multiLevelType w:val="hybridMultilevel"/>
    <w:tmpl w:val="41E4514E"/>
    <w:lvl w:ilvl="0" w:tplc="9CFE4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E2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06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27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00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ED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84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EC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49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FB5F6"/>
    <w:multiLevelType w:val="hybridMultilevel"/>
    <w:tmpl w:val="F3BAE958"/>
    <w:lvl w:ilvl="0" w:tplc="9C167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46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2E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A5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A1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6C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28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CD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49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0C2A5"/>
    <w:multiLevelType w:val="hybridMultilevel"/>
    <w:tmpl w:val="6512E900"/>
    <w:lvl w:ilvl="0" w:tplc="4C5A9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03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26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2D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E3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A4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65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C0E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48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2102B"/>
    <w:multiLevelType w:val="hybridMultilevel"/>
    <w:tmpl w:val="67D00B3A"/>
    <w:lvl w:ilvl="0" w:tplc="03A8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FAD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8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8C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60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36D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65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AB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A8070"/>
    <w:multiLevelType w:val="hybridMultilevel"/>
    <w:tmpl w:val="BC1E56D6"/>
    <w:lvl w:ilvl="0" w:tplc="B9AED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8B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EE8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50A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61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EF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C7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E2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E1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EA0D"/>
    <w:multiLevelType w:val="hybridMultilevel"/>
    <w:tmpl w:val="0AD842B0"/>
    <w:lvl w:ilvl="0" w:tplc="ED20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86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2F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46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E3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06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F2E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28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0C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6D116"/>
    <w:multiLevelType w:val="hybridMultilevel"/>
    <w:tmpl w:val="C966072C"/>
    <w:lvl w:ilvl="0" w:tplc="925C7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4E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E2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8F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67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26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8F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CE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FA3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3DF0E6"/>
    <w:multiLevelType w:val="hybridMultilevel"/>
    <w:tmpl w:val="E1E0D45A"/>
    <w:lvl w:ilvl="0" w:tplc="320E8D76">
      <w:start w:val="1"/>
      <w:numFmt w:val="decimal"/>
      <w:lvlText w:val="%1."/>
      <w:lvlJc w:val="left"/>
      <w:pPr>
        <w:ind w:left="360" w:hanging="360"/>
      </w:pPr>
    </w:lvl>
    <w:lvl w:ilvl="1" w:tplc="4E323F96">
      <w:start w:val="1"/>
      <w:numFmt w:val="lowerLetter"/>
      <w:lvlText w:val="%2."/>
      <w:lvlJc w:val="left"/>
      <w:pPr>
        <w:ind w:left="1080" w:hanging="360"/>
      </w:pPr>
    </w:lvl>
    <w:lvl w:ilvl="2" w:tplc="E7880382">
      <w:start w:val="1"/>
      <w:numFmt w:val="lowerRoman"/>
      <w:lvlText w:val="%3."/>
      <w:lvlJc w:val="right"/>
      <w:pPr>
        <w:ind w:left="1800" w:hanging="180"/>
      </w:pPr>
    </w:lvl>
    <w:lvl w:ilvl="3" w:tplc="F7AC2DA0">
      <w:start w:val="1"/>
      <w:numFmt w:val="decimal"/>
      <w:lvlText w:val="%4."/>
      <w:lvlJc w:val="left"/>
      <w:pPr>
        <w:ind w:left="2520" w:hanging="360"/>
      </w:pPr>
    </w:lvl>
    <w:lvl w:ilvl="4" w:tplc="D040B6E0">
      <w:start w:val="1"/>
      <w:numFmt w:val="lowerLetter"/>
      <w:lvlText w:val="%5."/>
      <w:lvlJc w:val="left"/>
      <w:pPr>
        <w:ind w:left="3240" w:hanging="360"/>
      </w:pPr>
    </w:lvl>
    <w:lvl w:ilvl="5" w:tplc="4B2AE83E">
      <w:start w:val="1"/>
      <w:numFmt w:val="lowerRoman"/>
      <w:lvlText w:val="%6."/>
      <w:lvlJc w:val="right"/>
      <w:pPr>
        <w:ind w:left="3960" w:hanging="180"/>
      </w:pPr>
    </w:lvl>
    <w:lvl w:ilvl="6" w:tplc="48042AA6">
      <w:start w:val="1"/>
      <w:numFmt w:val="decimal"/>
      <w:lvlText w:val="%7."/>
      <w:lvlJc w:val="left"/>
      <w:pPr>
        <w:ind w:left="4680" w:hanging="360"/>
      </w:pPr>
    </w:lvl>
    <w:lvl w:ilvl="7" w:tplc="890C2810">
      <w:start w:val="1"/>
      <w:numFmt w:val="lowerLetter"/>
      <w:lvlText w:val="%8."/>
      <w:lvlJc w:val="left"/>
      <w:pPr>
        <w:ind w:left="5400" w:hanging="360"/>
      </w:pPr>
    </w:lvl>
    <w:lvl w:ilvl="8" w:tplc="5ED2160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EC92B6"/>
    <w:multiLevelType w:val="hybridMultilevel"/>
    <w:tmpl w:val="E5662DDC"/>
    <w:lvl w:ilvl="0" w:tplc="9D068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E8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60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EB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25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02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4D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46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CD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063E7"/>
    <w:multiLevelType w:val="hybridMultilevel"/>
    <w:tmpl w:val="672A0E0A"/>
    <w:lvl w:ilvl="0" w:tplc="FC2CE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4F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C6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A5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83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7CF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02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C6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16726A"/>
    <w:multiLevelType w:val="hybridMultilevel"/>
    <w:tmpl w:val="7496FE82"/>
    <w:lvl w:ilvl="0" w:tplc="4A6ED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2C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04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4B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44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2F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6D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CC6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A8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655982">
    <w:abstractNumId w:val="31"/>
  </w:num>
  <w:num w:numId="2" w16cid:durableId="990404072">
    <w:abstractNumId w:val="27"/>
  </w:num>
  <w:num w:numId="3" w16cid:durableId="829709155">
    <w:abstractNumId w:val="24"/>
  </w:num>
  <w:num w:numId="4" w16cid:durableId="118308388">
    <w:abstractNumId w:val="22"/>
  </w:num>
  <w:num w:numId="5" w16cid:durableId="1801533019">
    <w:abstractNumId w:val="33"/>
  </w:num>
  <w:num w:numId="6" w16cid:durableId="707266875">
    <w:abstractNumId w:val="12"/>
  </w:num>
  <w:num w:numId="7" w16cid:durableId="231309057">
    <w:abstractNumId w:val="13"/>
  </w:num>
  <w:num w:numId="8" w16cid:durableId="1335305470">
    <w:abstractNumId w:val="29"/>
  </w:num>
  <w:num w:numId="9" w16cid:durableId="517045007">
    <w:abstractNumId w:val="16"/>
  </w:num>
  <w:num w:numId="10" w16cid:durableId="1252424744">
    <w:abstractNumId w:val="28"/>
  </w:num>
  <w:num w:numId="11" w16cid:durableId="2012874118">
    <w:abstractNumId w:val="20"/>
  </w:num>
  <w:num w:numId="12" w16cid:durableId="937100635">
    <w:abstractNumId w:val="10"/>
  </w:num>
  <w:num w:numId="13" w16cid:durableId="971790033">
    <w:abstractNumId w:val="15"/>
  </w:num>
  <w:num w:numId="14" w16cid:durableId="443117923">
    <w:abstractNumId w:val="30"/>
  </w:num>
  <w:num w:numId="15" w16cid:durableId="1798795935">
    <w:abstractNumId w:val="19"/>
  </w:num>
  <w:num w:numId="16" w16cid:durableId="514274506">
    <w:abstractNumId w:val="9"/>
  </w:num>
  <w:num w:numId="17" w16cid:durableId="20741455">
    <w:abstractNumId w:val="21"/>
  </w:num>
  <w:num w:numId="18" w16cid:durableId="436682020">
    <w:abstractNumId w:val="32"/>
  </w:num>
  <w:num w:numId="19" w16cid:durableId="625433853">
    <w:abstractNumId w:val="18"/>
  </w:num>
  <w:num w:numId="20" w16cid:durableId="352072845">
    <w:abstractNumId w:val="17"/>
  </w:num>
  <w:num w:numId="21" w16cid:durableId="1647081399">
    <w:abstractNumId w:val="14"/>
  </w:num>
  <w:num w:numId="22" w16cid:durableId="1544712943">
    <w:abstractNumId w:val="26"/>
  </w:num>
  <w:num w:numId="23" w16cid:durableId="1423838411">
    <w:abstractNumId w:val="25"/>
  </w:num>
  <w:num w:numId="24" w16cid:durableId="1110508113">
    <w:abstractNumId w:val="23"/>
  </w:num>
  <w:num w:numId="25" w16cid:durableId="459808514">
    <w:abstractNumId w:val="11"/>
  </w:num>
  <w:num w:numId="26" w16cid:durableId="1278246794">
    <w:abstractNumId w:val="8"/>
  </w:num>
  <w:num w:numId="27" w16cid:durableId="1501195844">
    <w:abstractNumId w:val="4"/>
  </w:num>
  <w:num w:numId="28" w16cid:durableId="1652446123">
    <w:abstractNumId w:val="2"/>
  </w:num>
  <w:num w:numId="29" w16cid:durableId="1696685917">
    <w:abstractNumId w:val="5"/>
  </w:num>
  <w:num w:numId="30" w16cid:durableId="1738085748">
    <w:abstractNumId w:val="7"/>
  </w:num>
  <w:num w:numId="31" w16cid:durableId="1904288257">
    <w:abstractNumId w:val="0"/>
  </w:num>
  <w:num w:numId="32" w16cid:durableId="357506530">
    <w:abstractNumId w:val="3"/>
  </w:num>
  <w:num w:numId="33" w16cid:durableId="430008589">
    <w:abstractNumId w:val="6"/>
  </w:num>
  <w:num w:numId="34" w16cid:durableId="914895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683"/>
    <w:rsid w:val="0006063C"/>
    <w:rsid w:val="0015074B"/>
    <w:rsid w:val="00200883"/>
    <w:rsid w:val="0021C2C7"/>
    <w:rsid w:val="0029639D"/>
    <w:rsid w:val="00326F90"/>
    <w:rsid w:val="005D2CCE"/>
    <w:rsid w:val="00625D79"/>
    <w:rsid w:val="00663D1F"/>
    <w:rsid w:val="0069BC46"/>
    <w:rsid w:val="006B144D"/>
    <w:rsid w:val="00704FDD"/>
    <w:rsid w:val="007E272C"/>
    <w:rsid w:val="0090BF01"/>
    <w:rsid w:val="00AA1D8D"/>
    <w:rsid w:val="00B322A7"/>
    <w:rsid w:val="00B47730"/>
    <w:rsid w:val="00B71227"/>
    <w:rsid w:val="00B95778"/>
    <w:rsid w:val="00CA3AEC"/>
    <w:rsid w:val="00CB0664"/>
    <w:rsid w:val="00D41610"/>
    <w:rsid w:val="00D52775"/>
    <w:rsid w:val="00E07F2E"/>
    <w:rsid w:val="00E1030A"/>
    <w:rsid w:val="00E36BB6"/>
    <w:rsid w:val="00EB14E5"/>
    <w:rsid w:val="00EF5DE7"/>
    <w:rsid w:val="00F219CB"/>
    <w:rsid w:val="00F4EC9A"/>
    <w:rsid w:val="00F66D6E"/>
    <w:rsid w:val="00FC693F"/>
    <w:rsid w:val="0111F0A3"/>
    <w:rsid w:val="01BBAE25"/>
    <w:rsid w:val="02100CB9"/>
    <w:rsid w:val="029959AE"/>
    <w:rsid w:val="02E74F3B"/>
    <w:rsid w:val="0302A497"/>
    <w:rsid w:val="031706C0"/>
    <w:rsid w:val="0325046B"/>
    <w:rsid w:val="03DD86B4"/>
    <w:rsid w:val="03FE5833"/>
    <w:rsid w:val="040660BE"/>
    <w:rsid w:val="0465C185"/>
    <w:rsid w:val="048C491C"/>
    <w:rsid w:val="049176D9"/>
    <w:rsid w:val="04AE119F"/>
    <w:rsid w:val="05C366FF"/>
    <w:rsid w:val="0643418E"/>
    <w:rsid w:val="06779D70"/>
    <w:rsid w:val="06DA9E43"/>
    <w:rsid w:val="071736D9"/>
    <w:rsid w:val="07999181"/>
    <w:rsid w:val="07C2D72F"/>
    <w:rsid w:val="07D9179D"/>
    <w:rsid w:val="081EB4CB"/>
    <w:rsid w:val="08B0A963"/>
    <w:rsid w:val="08C4A6C3"/>
    <w:rsid w:val="08F4C1A7"/>
    <w:rsid w:val="09E740AE"/>
    <w:rsid w:val="0A0EBC6F"/>
    <w:rsid w:val="0A4E09C8"/>
    <w:rsid w:val="0AA3C817"/>
    <w:rsid w:val="0AA8A05C"/>
    <w:rsid w:val="0ADB0A51"/>
    <w:rsid w:val="0B8B343D"/>
    <w:rsid w:val="0B98E60E"/>
    <w:rsid w:val="0BA92CAD"/>
    <w:rsid w:val="0C76CB80"/>
    <w:rsid w:val="0D22D010"/>
    <w:rsid w:val="0D455398"/>
    <w:rsid w:val="0D9E59A3"/>
    <w:rsid w:val="0E35E292"/>
    <w:rsid w:val="0E5A28DC"/>
    <w:rsid w:val="0EB5E096"/>
    <w:rsid w:val="0EC96ACF"/>
    <w:rsid w:val="0ECC5E4F"/>
    <w:rsid w:val="0FAD4412"/>
    <w:rsid w:val="0FCF8B1A"/>
    <w:rsid w:val="0FF40F19"/>
    <w:rsid w:val="10819603"/>
    <w:rsid w:val="1091985A"/>
    <w:rsid w:val="110102E1"/>
    <w:rsid w:val="11882710"/>
    <w:rsid w:val="11A0D388"/>
    <w:rsid w:val="11FC5B87"/>
    <w:rsid w:val="1269A749"/>
    <w:rsid w:val="12712811"/>
    <w:rsid w:val="1277BBDB"/>
    <w:rsid w:val="12BD689D"/>
    <w:rsid w:val="12C7258C"/>
    <w:rsid w:val="12C9CD86"/>
    <w:rsid w:val="135F75F9"/>
    <w:rsid w:val="13B0A611"/>
    <w:rsid w:val="13FA39AF"/>
    <w:rsid w:val="14214CE5"/>
    <w:rsid w:val="146765EB"/>
    <w:rsid w:val="14814BC2"/>
    <w:rsid w:val="148EC8E3"/>
    <w:rsid w:val="1534A8A9"/>
    <w:rsid w:val="1554E209"/>
    <w:rsid w:val="1671C30B"/>
    <w:rsid w:val="1674CFD8"/>
    <w:rsid w:val="1756A789"/>
    <w:rsid w:val="17C4EBBE"/>
    <w:rsid w:val="17CE57F8"/>
    <w:rsid w:val="18043425"/>
    <w:rsid w:val="19C6E53E"/>
    <w:rsid w:val="1A3BB31C"/>
    <w:rsid w:val="1A5A5F82"/>
    <w:rsid w:val="1C0B7DD7"/>
    <w:rsid w:val="1C1F0479"/>
    <w:rsid w:val="1CA458C4"/>
    <w:rsid w:val="1CFE5281"/>
    <w:rsid w:val="1D008879"/>
    <w:rsid w:val="1D03CA24"/>
    <w:rsid w:val="1D0DEBFA"/>
    <w:rsid w:val="1D8845B8"/>
    <w:rsid w:val="1D93E98F"/>
    <w:rsid w:val="1DD2FFDF"/>
    <w:rsid w:val="1E23FA0E"/>
    <w:rsid w:val="1E4E00A3"/>
    <w:rsid w:val="1EB88D63"/>
    <w:rsid w:val="1ED6C356"/>
    <w:rsid w:val="1EDD1104"/>
    <w:rsid w:val="1EEBAD1A"/>
    <w:rsid w:val="1F489E33"/>
    <w:rsid w:val="21745BD4"/>
    <w:rsid w:val="21A8033F"/>
    <w:rsid w:val="21C62E96"/>
    <w:rsid w:val="236F16CE"/>
    <w:rsid w:val="2420096C"/>
    <w:rsid w:val="243E3C20"/>
    <w:rsid w:val="24F740D6"/>
    <w:rsid w:val="2523C2B2"/>
    <w:rsid w:val="25454E04"/>
    <w:rsid w:val="257273BB"/>
    <w:rsid w:val="259211C0"/>
    <w:rsid w:val="25AD8A4A"/>
    <w:rsid w:val="25E8C1C1"/>
    <w:rsid w:val="2604CECA"/>
    <w:rsid w:val="265CA7CE"/>
    <w:rsid w:val="268E5768"/>
    <w:rsid w:val="269043D4"/>
    <w:rsid w:val="26C464DA"/>
    <w:rsid w:val="270C6F54"/>
    <w:rsid w:val="273D481E"/>
    <w:rsid w:val="27C271FD"/>
    <w:rsid w:val="27C77FD7"/>
    <w:rsid w:val="28701127"/>
    <w:rsid w:val="2887E47A"/>
    <w:rsid w:val="28D17650"/>
    <w:rsid w:val="290923C9"/>
    <w:rsid w:val="293FE061"/>
    <w:rsid w:val="2BC2DCD3"/>
    <w:rsid w:val="2BC4BE20"/>
    <w:rsid w:val="2C6BC64A"/>
    <w:rsid w:val="2CBD6A04"/>
    <w:rsid w:val="2D487C4D"/>
    <w:rsid w:val="2D5809B3"/>
    <w:rsid w:val="2D5AA032"/>
    <w:rsid w:val="2D65EDA7"/>
    <w:rsid w:val="2E60BD8A"/>
    <w:rsid w:val="2EFE3187"/>
    <w:rsid w:val="2F2BD44B"/>
    <w:rsid w:val="2FBF5A0F"/>
    <w:rsid w:val="3038153A"/>
    <w:rsid w:val="3068FC05"/>
    <w:rsid w:val="30B80D34"/>
    <w:rsid w:val="31106B81"/>
    <w:rsid w:val="31288A5F"/>
    <w:rsid w:val="316E5080"/>
    <w:rsid w:val="31F227C9"/>
    <w:rsid w:val="3207E10F"/>
    <w:rsid w:val="32D5EE58"/>
    <w:rsid w:val="332590DF"/>
    <w:rsid w:val="334F17FD"/>
    <w:rsid w:val="3371D2C0"/>
    <w:rsid w:val="3386CFF4"/>
    <w:rsid w:val="33AA1DF5"/>
    <w:rsid w:val="3407FAC2"/>
    <w:rsid w:val="343CD25D"/>
    <w:rsid w:val="348CE940"/>
    <w:rsid w:val="34D52893"/>
    <w:rsid w:val="3509A79E"/>
    <w:rsid w:val="350A4EF6"/>
    <w:rsid w:val="3531925D"/>
    <w:rsid w:val="357BE746"/>
    <w:rsid w:val="36051F92"/>
    <w:rsid w:val="362615A1"/>
    <w:rsid w:val="366836B6"/>
    <w:rsid w:val="3753CF5C"/>
    <w:rsid w:val="37725F11"/>
    <w:rsid w:val="37A8E036"/>
    <w:rsid w:val="37B111F4"/>
    <w:rsid w:val="38679932"/>
    <w:rsid w:val="393DFD52"/>
    <w:rsid w:val="3947A935"/>
    <w:rsid w:val="399E3E43"/>
    <w:rsid w:val="3A70CA81"/>
    <w:rsid w:val="3B1E62E9"/>
    <w:rsid w:val="3B646D61"/>
    <w:rsid w:val="3B9D2EC8"/>
    <w:rsid w:val="3C3C0B68"/>
    <w:rsid w:val="3C951AA1"/>
    <w:rsid w:val="3D249E79"/>
    <w:rsid w:val="3D4AD7DA"/>
    <w:rsid w:val="3D516E65"/>
    <w:rsid w:val="3DD92568"/>
    <w:rsid w:val="3DF6EC4F"/>
    <w:rsid w:val="3E7C3B03"/>
    <w:rsid w:val="3EA950E5"/>
    <w:rsid w:val="3F55D252"/>
    <w:rsid w:val="3F7C8117"/>
    <w:rsid w:val="3F847E7A"/>
    <w:rsid w:val="3FBA7A53"/>
    <w:rsid w:val="3FEB4EAE"/>
    <w:rsid w:val="40252E6C"/>
    <w:rsid w:val="403ACB54"/>
    <w:rsid w:val="405C2F95"/>
    <w:rsid w:val="40AFD1B8"/>
    <w:rsid w:val="40B79989"/>
    <w:rsid w:val="413AC98F"/>
    <w:rsid w:val="41B4D1E6"/>
    <w:rsid w:val="422D0D58"/>
    <w:rsid w:val="424742FA"/>
    <w:rsid w:val="42F04C11"/>
    <w:rsid w:val="4320AD30"/>
    <w:rsid w:val="434A76D3"/>
    <w:rsid w:val="43F37584"/>
    <w:rsid w:val="441A0A37"/>
    <w:rsid w:val="443F8F42"/>
    <w:rsid w:val="4485B1AF"/>
    <w:rsid w:val="4489752D"/>
    <w:rsid w:val="44A7AE4D"/>
    <w:rsid w:val="45AF295D"/>
    <w:rsid w:val="461E6D5D"/>
    <w:rsid w:val="46611163"/>
    <w:rsid w:val="4688D4EF"/>
    <w:rsid w:val="47003BF5"/>
    <w:rsid w:val="47E1BEFB"/>
    <w:rsid w:val="48B84A43"/>
    <w:rsid w:val="48C19A51"/>
    <w:rsid w:val="48EEF557"/>
    <w:rsid w:val="491EC689"/>
    <w:rsid w:val="492FFDED"/>
    <w:rsid w:val="49361327"/>
    <w:rsid w:val="499E2FE3"/>
    <w:rsid w:val="49D694AE"/>
    <w:rsid w:val="4A02DCCE"/>
    <w:rsid w:val="4A0B5C76"/>
    <w:rsid w:val="4A6A6751"/>
    <w:rsid w:val="4A96BC84"/>
    <w:rsid w:val="4B40BF38"/>
    <w:rsid w:val="4BCB0117"/>
    <w:rsid w:val="4BF77FAD"/>
    <w:rsid w:val="4BFD7649"/>
    <w:rsid w:val="4C7B4951"/>
    <w:rsid w:val="4CA551D1"/>
    <w:rsid w:val="4CEAAFD5"/>
    <w:rsid w:val="4D699C72"/>
    <w:rsid w:val="4D82833B"/>
    <w:rsid w:val="4DF33319"/>
    <w:rsid w:val="4E171B4E"/>
    <w:rsid w:val="4E36F3CC"/>
    <w:rsid w:val="4EEF7EF4"/>
    <w:rsid w:val="4F41D40F"/>
    <w:rsid w:val="4F5124A3"/>
    <w:rsid w:val="4F71B35A"/>
    <w:rsid w:val="4F9C610B"/>
    <w:rsid w:val="4FF69B7F"/>
    <w:rsid w:val="50289CF6"/>
    <w:rsid w:val="5054198C"/>
    <w:rsid w:val="50A6C92F"/>
    <w:rsid w:val="51019B42"/>
    <w:rsid w:val="510DB184"/>
    <w:rsid w:val="5146885E"/>
    <w:rsid w:val="519AB13A"/>
    <w:rsid w:val="51F86643"/>
    <w:rsid w:val="525123E4"/>
    <w:rsid w:val="52BD3304"/>
    <w:rsid w:val="5330C6AB"/>
    <w:rsid w:val="53AD95FF"/>
    <w:rsid w:val="53B9D650"/>
    <w:rsid w:val="53FD7369"/>
    <w:rsid w:val="540A5D62"/>
    <w:rsid w:val="540AEF8A"/>
    <w:rsid w:val="5484B33F"/>
    <w:rsid w:val="556304E6"/>
    <w:rsid w:val="55640EBE"/>
    <w:rsid w:val="55BCC361"/>
    <w:rsid w:val="55C45837"/>
    <w:rsid w:val="55E8474B"/>
    <w:rsid w:val="56D72E82"/>
    <w:rsid w:val="570E0AAA"/>
    <w:rsid w:val="5712A1B8"/>
    <w:rsid w:val="574BD917"/>
    <w:rsid w:val="5848F438"/>
    <w:rsid w:val="5871D6AF"/>
    <w:rsid w:val="58A726FD"/>
    <w:rsid w:val="58AF64E4"/>
    <w:rsid w:val="58D5B496"/>
    <w:rsid w:val="59365DBA"/>
    <w:rsid w:val="59804733"/>
    <w:rsid w:val="59D24B94"/>
    <w:rsid w:val="5A426F12"/>
    <w:rsid w:val="5A728D52"/>
    <w:rsid w:val="5A8D6E29"/>
    <w:rsid w:val="5AE8F02B"/>
    <w:rsid w:val="5B26FEC5"/>
    <w:rsid w:val="5B40DF6E"/>
    <w:rsid w:val="5B46ED88"/>
    <w:rsid w:val="5B8E92B1"/>
    <w:rsid w:val="5BCC0B6F"/>
    <w:rsid w:val="5C4EC2E0"/>
    <w:rsid w:val="5CAF24EB"/>
    <w:rsid w:val="5D01E49F"/>
    <w:rsid w:val="5D0E3934"/>
    <w:rsid w:val="5D2107FB"/>
    <w:rsid w:val="5D2EEF11"/>
    <w:rsid w:val="5D4BB296"/>
    <w:rsid w:val="5D50A0E7"/>
    <w:rsid w:val="5D53102C"/>
    <w:rsid w:val="5D964FD1"/>
    <w:rsid w:val="5E658096"/>
    <w:rsid w:val="5E98488F"/>
    <w:rsid w:val="5EADF0B2"/>
    <w:rsid w:val="5EE92B8E"/>
    <w:rsid w:val="5F28E1BB"/>
    <w:rsid w:val="5F9BB821"/>
    <w:rsid w:val="5FADC059"/>
    <w:rsid w:val="60BD0855"/>
    <w:rsid w:val="6100276A"/>
    <w:rsid w:val="6123194F"/>
    <w:rsid w:val="613F2BB3"/>
    <w:rsid w:val="61604B36"/>
    <w:rsid w:val="621A46DB"/>
    <w:rsid w:val="621B6484"/>
    <w:rsid w:val="62395674"/>
    <w:rsid w:val="625BFF95"/>
    <w:rsid w:val="62803C8C"/>
    <w:rsid w:val="62BAB84B"/>
    <w:rsid w:val="62E2EA9F"/>
    <w:rsid w:val="63225C03"/>
    <w:rsid w:val="6366B9EF"/>
    <w:rsid w:val="6423FE82"/>
    <w:rsid w:val="64595ECE"/>
    <w:rsid w:val="64920896"/>
    <w:rsid w:val="64F77DC6"/>
    <w:rsid w:val="64FA83CC"/>
    <w:rsid w:val="652AD0C4"/>
    <w:rsid w:val="6535E0E7"/>
    <w:rsid w:val="65420FF9"/>
    <w:rsid w:val="65453EB8"/>
    <w:rsid w:val="6553C999"/>
    <w:rsid w:val="65D6D3BA"/>
    <w:rsid w:val="665730C9"/>
    <w:rsid w:val="6723D623"/>
    <w:rsid w:val="686099FC"/>
    <w:rsid w:val="6860F8E4"/>
    <w:rsid w:val="68B6CE82"/>
    <w:rsid w:val="68F40E5B"/>
    <w:rsid w:val="694E2FC3"/>
    <w:rsid w:val="696EC1A7"/>
    <w:rsid w:val="699B24B7"/>
    <w:rsid w:val="69C5F542"/>
    <w:rsid w:val="69FF0E52"/>
    <w:rsid w:val="6A2C7422"/>
    <w:rsid w:val="6BA6F7BA"/>
    <w:rsid w:val="6C2AAAD8"/>
    <w:rsid w:val="6C3EDC55"/>
    <w:rsid w:val="6C7C3846"/>
    <w:rsid w:val="6C97588E"/>
    <w:rsid w:val="6D096D3A"/>
    <w:rsid w:val="6D47DCFB"/>
    <w:rsid w:val="6DE0B4FC"/>
    <w:rsid w:val="6F23D0F8"/>
    <w:rsid w:val="6F64B710"/>
    <w:rsid w:val="6F6795F6"/>
    <w:rsid w:val="70B9760C"/>
    <w:rsid w:val="70BE42C4"/>
    <w:rsid w:val="7164D542"/>
    <w:rsid w:val="7224ADB2"/>
    <w:rsid w:val="724027E0"/>
    <w:rsid w:val="72F410FA"/>
    <w:rsid w:val="7354B71E"/>
    <w:rsid w:val="73731DA8"/>
    <w:rsid w:val="74DB3B32"/>
    <w:rsid w:val="74E31DA0"/>
    <w:rsid w:val="74E3AFDA"/>
    <w:rsid w:val="74EC1C07"/>
    <w:rsid w:val="75FD274B"/>
    <w:rsid w:val="76FCC843"/>
    <w:rsid w:val="7727DB0C"/>
    <w:rsid w:val="774A81DB"/>
    <w:rsid w:val="77E0D35E"/>
    <w:rsid w:val="783DFE1E"/>
    <w:rsid w:val="7853B0C2"/>
    <w:rsid w:val="789FADC6"/>
    <w:rsid w:val="78B58BEF"/>
    <w:rsid w:val="78B99C20"/>
    <w:rsid w:val="791D3456"/>
    <w:rsid w:val="792DCFC6"/>
    <w:rsid w:val="7A043255"/>
    <w:rsid w:val="7A1FF760"/>
    <w:rsid w:val="7A27B314"/>
    <w:rsid w:val="7AF23DB9"/>
    <w:rsid w:val="7B359F42"/>
    <w:rsid w:val="7CB8A1E6"/>
    <w:rsid w:val="7CEC9051"/>
    <w:rsid w:val="7D00BD78"/>
    <w:rsid w:val="7D0FEB99"/>
    <w:rsid w:val="7DA3D0F3"/>
    <w:rsid w:val="7E01FEEF"/>
    <w:rsid w:val="7E3626C4"/>
    <w:rsid w:val="7E9C3427"/>
    <w:rsid w:val="7F79088B"/>
    <w:rsid w:val="7F7BB217"/>
    <w:rsid w:val="7F80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11881"/>
  <w14:defaultImageDpi w14:val="300"/>
  <w15:docId w15:val="{23D45CA4-18BE-4928-B31C-59024CE5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091985A"/>
    <w:pPr>
      <w:spacing w:after="12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1091985A"/>
    <w:pPr>
      <w:keepNext/>
      <w:keepLines/>
      <w:spacing w:before="240" w:after="80"/>
      <w:outlineLvl w:val="0"/>
    </w:pPr>
    <w:rPr>
      <w:b/>
      <w:bCs/>
      <w:color w:val="0C28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091985A"/>
    <w:pPr>
      <w:keepNext/>
      <w:keepLines/>
      <w:spacing w:before="240" w:after="80"/>
      <w:outlineLvl w:val="1"/>
    </w:pPr>
    <w:rPr>
      <w:b/>
      <w:bCs/>
      <w:color w:val="0C2854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1091985A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109198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091985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1091985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1091985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1091985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1091985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0919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10919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1091985A"/>
    <w:rPr>
      <w:rFonts w:ascii="Times New Roman" w:eastAsia="Times New Roman" w:hAnsi="Times New Roman" w:cs="Times New Roman"/>
      <w:b/>
      <w:bCs/>
      <w:color w:val="0C285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1091985A"/>
    <w:rPr>
      <w:rFonts w:ascii="Times New Roman" w:eastAsia="Times New Roman" w:hAnsi="Times New Roman" w:cs="Times New Roman"/>
      <w:b/>
      <w:bCs/>
      <w:color w:val="0C2854"/>
      <w:sz w:val="28"/>
      <w:szCs w:val="28"/>
    </w:rPr>
  </w:style>
  <w:style w:type="character" w:customStyle="1" w:styleId="Heading3Char">
    <w:name w:val="Heading 3 Char"/>
    <w:link w:val="Heading3"/>
    <w:uiPriority w:val="9"/>
    <w:rsid w:val="1091985A"/>
  </w:style>
  <w:style w:type="paragraph" w:styleId="Title">
    <w:name w:val="Title"/>
    <w:basedOn w:val="Normal"/>
    <w:next w:val="Normal"/>
    <w:link w:val="TitleChar"/>
    <w:uiPriority w:val="10"/>
    <w:qFormat/>
    <w:rsid w:val="109198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1091985A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1091985A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1091985A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1091985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1091985A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1091985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1091985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1091985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1091985A"/>
    <w:pPr>
      <w:numPr>
        <w:numId w:val="26"/>
      </w:numPr>
      <w:contextualSpacing/>
    </w:pPr>
  </w:style>
  <w:style w:type="paragraph" w:styleId="ListBullet2">
    <w:name w:val="List Bullet 2"/>
    <w:basedOn w:val="Normal"/>
    <w:uiPriority w:val="99"/>
    <w:unhideWhenUsed/>
    <w:rsid w:val="1091985A"/>
    <w:pPr>
      <w:numPr>
        <w:numId w:val="33"/>
      </w:numPr>
      <w:contextualSpacing/>
    </w:pPr>
  </w:style>
  <w:style w:type="paragraph" w:styleId="ListBullet3">
    <w:name w:val="List Bullet 3"/>
    <w:basedOn w:val="Normal"/>
    <w:uiPriority w:val="99"/>
    <w:unhideWhenUsed/>
    <w:rsid w:val="1091985A"/>
    <w:pPr>
      <w:numPr>
        <w:numId w:val="29"/>
      </w:numPr>
      <w:contextualSpacing/>
    </w:pPr>
  </w:style>
  <w:style w:type="paragraph" w:styleId="ListNumber">
    <w:name w:val="List Number"/>
    <w:basedOn w:val="Normal"/>
    <w:uiPriority w:val="99"/>
    <w:unhideWhenUsed/>
    <w:rsid w:val="1091985A"/>
    <w:pPr>
      <w:numPr>
        <w:numId w:val="30"/>
      </w:numPr>
      <w:contextualSpacing/>
    </w:pPr>
  </w:style>
  <w:style w:type="paragraph" w:styleId="ListNumber2">
    <w:name w:val="List Number 2"/>
    <w:basedOn w:val="Normal"/>
    <w:uiPriority w:val="99"/>
    <w:unhideWhenUsed/>
    <w:rsid w:val="1091985A"/>
    <w:pPr>
      <w:numPr>
        <w:numId w:val="32"/>
      </w:numPr>
      <w:contextualSpacing/>
    </w:pPr>
  </w:style>
  <w:style w:type="paragraph" w:styleId="ListNumber3">
    <w:name w:val="List Number 3"/>
    <w:basedOn w:val="Normal"/>
    <w:uiPriority w:val="99"/>
    <w:unhideWhenUsed/>
    <w:rsid w:val="1091985A"/>
    <w:pPr>
      <w:numPr>
        <w:numId w:val="28"/>
      </w:numPr>
      <w:contextualSpacing/>
    </w:pPr>
  </w:style>
  <w:style w:type="paragraph" w:styleId="ListContinue">
    <w:name w:val="List Continue"/>
    <w:basedOn w:val="Normal"/>
    <w:uiPriority w:val="99"/>
    <w:unhideWhenUsed/>
    <w:rsid w:val="1091985A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1091985A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1091985A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1091985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1091985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091985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1091985A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9577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9577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957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5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8495AB43CCD6A741AEDEC1F5581BB17D" ma:contentTypeVersion="6" ma:contentTypeDescription="Yeni belge oluşturun." ma:contentTypeScope="" ma:versionID="9add9173ab894962f39391f376f182f0">
  <xsd:schema xmlns:xsd="http://www.w3.org/2001/XMLSchema" xmlns:xs="http://www.w3.org/2001/XMLSchema" xmlns:p="http://schemas.microsoft.com/office/2006/metadata/properties" xmlns:ns3="b17cf7f2-5a4d-4f3f-a59b-e5a414749b1e" targetNamespace="http://schemas.microsoft.com/office/2006/metadata/properties" ma:root="true" ma:fieldsID="ddf375ef45463ebe7c5c65023c399b50" ns3:_="">
    <xsd:import namespace="b17cf7f2-5a4d-4f3f-a59b-e5a414749b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cf7f2-5a4d-4f3f-a59b-e5a414749b1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7cf7f2-5a4d-4f3f-a59b-e5a414749b1e" xsi:nil="true"/>
  </documentManagement>
</p:properties>
</file>

<file path=customXml/itemProps1.xml><?xml version="1.0" encoding="utf-8"?>
<ds:datastoreItem xmlns:ds="http://schemas.openxmlformats.org/officeDocument/2006/customXml" ds:itemID="{5F340E54-F6A6-401A-BCB7-74FFE9F62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7cf7f2-5a4d-4f3f-a59b-e5a414749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DB168E-0788-4BCF-950F-8578140BF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9101A9-D3A8-47E7-94ED-7930A0900A70}">
  <ds:schemaRefs>
    <ds:schemaRef ds:uri="http://schemas.microsoft.com/office/2006/metadata/properties"/>
    <ds:schemaRef ds:uri="http://schemas.microsoft.com/office/infopath/2007/PartnerControls"/>
    <ds:schemaRef ds:uri="b17cf7f2-5a4d-4f3f-a59b-e5a414749b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6982</Words>
  <Characters>39803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Saçaklı</cp:lastModifiedBy>
  <cp:revision>6</cp:revision>
  <cp:lastPrinted>2026-07-12T20:37:00Z</cp:lastPrinted>
  <dcterms:created xsi:type="dcterms:W3CDTF">2026-07-10T10:34:00Z</dcterms:created>
  <dcterms:modified xsi:type="dcterms:W3CDTF">2026-07-12T23:05:00Z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0x0101008495AB43CCD6A741AEDEC1F5581BB17D</vt:lpwstr>
  </property>
</Properties>
</file>