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14779F" w14:paraId="3BBDD1A4" w14:textId="77777777" w:rsidTr="59A47B0B">
        <w:tc>
          <w:tcPr>
            <w:tcW w:w="9638" w:type="dxa"/>
            <w:shd w:val="clear" w:color="auto" w:fill="0C2854"/>
            <w:vAlign w:val="center"/>
          </w:tcPr>
          <w:p w14:paraId="5F872E68" w14:textId="77777777" w:rsidR="0014779F" w:rsidRDefault="00FB6BEB">
            <w:pPr>
              <w:spacing w:before="480" w:after="480"/>
              <w:jc w:val="center"/>
            </w:pPr>
            <w:r>
              <w:rPr>
                <w:noProof/>
              </w:rPr>
              <w:drawing>
                <wp:inline distT="0" distB="0" distL="0" distR="0" wp14:anchorId="02793E81" wp14:editId="005F8E0B">
                  <wp:extent cx="2520000" cy="697358"/>
                  <wp:effectExtent l="0" t="0" r="0" b="0"/>
                  <wp:docPr id="1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CEAA622-166F-429C-B991-7BB5B6B8B84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obb-etu-logo-whi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697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0C2266" w14:textId="77777777" w:rsidR="0014779F" w:rsidRDefault="200C4238" w:rsidP="59A47B0B">
            <w:pPr>
              <w:jc w:val="center"/>
              <w:rPr>
                <w:b/>
                <w:bCs/>
                <w:color w:val="FFFFFF" w:themeColor="background1"/>
              </w:rPr>
            </w:pPr>
            <w:r w:rsidRPr="59A47B0B">
              <w:rPr>
                <w:b/>
                <w:bCs/>
                <w:color w:val="FFFFFF" w:themeColor="background1"/>
              </w:rPr>
              <w:t>TOBB EKONOMİ VE TEKNOLOJİ ÜNİVERSİTESİ</w:t>
            </w:r>
          </w:p>
          <w:p w14:paraId="4C907BFE" w14:textId="77777777" w:rsidR="0014779F" w:rsidRDefault="200C4238" w:rsidP="59A47B0B">
            <w:pPr>
              <w:jc w:val="center"/>
              <w:rPr>
                <w:color w:val="CFD6E3"/>
                <w:sz w:val="20"/>
                <w:szCs w:val="20"/>
              </w:rPr>
            </w:pPr>
            <w:proofErr w:type="spellStart"/>
            <w:r w:rsidRPr="59A47B0B">
              <w:rPr>
                <w:color w:val="CFD6E3"/>
                <w:sz w:val="20"/>
                <w:szCs w:val="20"/>
              </w:rPr>
              <w:t>Bilgisayar</w:t>
            </w:r>
            <w:proofErr w:type="spellEnd"/>
            <w:r w:rsidRPr="59A47B0B">
              <w:rPr>
                <w:color w:val="CFD6E3"/>
                <w:sz w:val="20"/>
                <w:szCs w:val="20"/>
              </w:rPr>
              <w:t xml:space="preserve"> / </w:t>
            </w:r>
            <w:proofErr w:type="spellStart"/>
            <w:r w:rsidRPr="59A47B0B">
              <w:rPr>
                <w:color w:val="CFD6E3"/>
                <w:sz w:val="20"/>
                <w:szCs w:val="20"/>
              </w:rPr>
              <w:t>Yapay</w:t>
            </w:r>
            <w:proofErr w:type="spellEnd"/>
            <w:r w:rsidRPr="59A47B0B">
              <w:rPr>
                <w:color w:val="CFD6E3"/>
                <w:sz w:val="20"/>
                <w:szCs w:val="20"/>
              </w:rPr>
              <w:t xml:space="preserve"> </w:t>
            </w:r>
            <w:proofErr w:type="spellStart"/>
            <w:r w:rsidRPr="59A47B0B">
              <w:rPr>
                <w:color w:val="CFD6E3"/>
                <w:sz w:val="20"/>
                <w:szCs w:val="20"/>
              </w:rPr>
              <w:t>Zekâ</w:t>
            </w:r>
            <w:proofErr w:type="spellEnd"/>
            <w:r w:rsidRPr="59A47B0B">
              <w:rPr>
                <w:color w:val="CFD6E3"/>
                <w:sz w:val="20"/>
                <w:szCs w:val="20"/>
              </w:rPr>
              <w:t xml:space="preserve"> </w:t>
            </w:r>
            <w:proofErr w:type="spellStart"/>
            <w:r w:rsidRPr="59A47B0B">
              <w:rPr>
                <w:color w:val="CFD6E3"/>
                <w:sz w:val="20"/>
                <w:szCs w:val="20"/>
              </w:rPr>
              <w:t>Mühendisliği</w:t>
            </w:r>
            <w:proofErr w:type="spellEnd"/>
          </w:p>
          <w:p w14:paraId="5DF1B06A" w14:textId="77777777" w:rsidR="0014779F" w:rsidRDefault="200C4238" w:rsidP="59A47B0B">
            <w:pPr>
              <w:jc w:val="center"/>
              <w:rPr>
                <w:b/>
                <w:bCs/>
                <w:color w:val="C8A96A"/>
                <w:sz w:val="20"/>
                <w:szCs w:val="20"/>
              </w:rPr>
            </w:pPr>
            <w:r w:rsidRPr="59A47B0B">
              <w:rPr>
                <w:b/>
                <w:bCs/>
                <w:color w:val="C8A96A"/>
                <w:sz w:val="20"/>
                <w:szCs w:val="20"/>
              </w:rPr>
              <w:t>BİL 495 — YAP 495</w:t>
            </w:r>
          </w:p>
          <w:p w14:paraId="1C09B6FD" w14:textId="77777777" w:rsidR="0014779F" w:rsidRDefault="0014779F">
            <w:pPr>
              <w:spacing w:after="160"/>
              <w:jc w:val="center"/>
            </w:pP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4779F" w14:paraId="7EB29E21" w14:textId="77777777">
        <w:tc>
          <w:tcPr>
            <w:tcW w:w="8640" w:type="dxa"/>
            <w:shd w:val="clear" w:color="auto" w:fill="C8A96A"/>
          </w:tcPr>
          <w:p w14:paraId="7C205039" w14:textId="77777777" w:rsidR="0014779F" w:rsidRDefault="0014779F">
            <w:pPr>
              <w:spacing w:after="0"/>
            </w:pPr>
          </w:p>
        </w:tc>
      </w:tr>
    </w:tbl>
    <w:p w14:paraId="256948E8" w14:textId="77777777" w:rsidR="0014779F" w:rsidRDefault="0014779F"/>
    <w:p w14:paraId="531EBBEE" w14:textId="77777777" w:rsidR="0014779F" w:rsidRDefault="0014779F"/>
    <w:p w14:paraId="5D1C7685" w14:textId="77777777" w:rsidR="0014779F" w:rsidRDefault="0014779F"/>
    <w:p w14:paraId="27FBBD16" w14:textId="77777777" w:rsidR="0014779F" w:rsidRDefault="0014779F"/>
    <w:p w14:paraId="7F91B6A0" w14:textId="77777777" w:rsidR="0014779F" w:rsidRDefault="0014779F"/>
    <w:p w14:paraId="14181CD3" w14:textId="77777777" w:rsidR="0014779F" w:rsidRDefault="0014779F" w:rsidP="59A47B0B"/>
    <w:p w14:paraId="7C169880" w14:textId="77777777" w:rsidR="0014779F" w:rsidRDefault="39CDCF70" w:rsidP="59A47B0B">
      <w:pPr>
        <w:jc w:val="center"/>
        <w:rPr>
          <w:b/>
          <w:bCs/>
          <w:color w:val="0C2854"/>
          <w:sz w:val="48"/>
          <w:szCs w:val="48"/>
        </w:rPr>
      </w:pPr>
      <w:r w:rsidRPr="1EE6899F">
        <w:rPr>
          <w:b/>
          <w:bCs/>
          <w:color w:val="002060"/>
          <w:sz w:val="48"/>
          <w:szCs w:val="48"/>
        </w:rPr>
        <w:t>Proje</w:t>
      </w:r>
      <w:r w:rsidRPr="1EE6899F">
        <w:rPr>
          <w:b/>
          <w:bCs/>
          <w:color w:val="0C2854"/>
          <w:sz w:val="48"/>
          <w:szCs w:val="48"/>
        </w:rPr>
        <w:t>ct Specifications Report</w:t>
      </w:r>
    </w:p>
    <w:p w14:paraId="5F4E815C" w14:textId="77777777" w:rsidR="0014779F" w:rsidRDefault="0014779F" w:rsidP="59A47B0B"/>
    <w:p w14:paraId="61C5844E" w14:textId="77777777" w:rsidR="0014779F" w:rsidRDefault="0014779F" w:rsidP="59A47B0B"/>
    <w:p w14:paraId="71719507" w14:textId="77777777" w:rsidR="0014779F" w:rsidRDefault="0014779F" w:rsidP="59A47B0B"/>
    <w:p w14:paraId="2D6F0E94" w14:textId="77777777" w:rsidR="0014779F" w:rsidRDefault="0014779F" w:rsidP="59A47B0B"/>
    <w:p w14:paraId="188EFFF0" w14:textId="77777777" w:rsidR="0014779F" w:rsidRDefault="0014779F" w:rsidP="59A47B0B"/>
    <w:p w14:paraId="40FD4832" w14:textId="77777777" w:rsidR="0014779F" w:rsidRDefault="0014779F" w:rsidP="59A47B0B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14779F" w14:paraId="0A27B11F" w14:textId="77777777" w:rsidTr="1EE6899F">
        <w:tc>
          <w:tcPr>
            <w:tcW w:w="2835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  <w:shd w:val="clear" w:color="auto" w:fill="F2F4F8"/>
          </w:tcPr>
          <w:p w14:paraId="4FC76DDF" w14:textId="77777777" w:rsidR="0014779F" w:rsidRDefault="200C4238" w:rsidP="59A47B0B">
            <w:pPr>
              <w:rPr>
                <w:b/>
                <w:bCs/>
                <w:color w:val="0C2854"/>
              </w:rPr>
            </w:pPr>
            <w:proofErr w:type="spellStart"/>
            <w:r w:rsidRPr="59A47B0B">
              <w:rPr>
                <w:b/>
                <w:bCs/>
                <w:color w:val="0C2854"/>
              </w:rPr>
              <w:t>Proje</w:t>
            </w:r>
            <w:proofErr w:type="spellEnd"/>
            <w:r w:rsidRPr="59A47B0B">
              <w:rPr>
                <w:b/>
                <w:bCs/>
                <w:color w:val="0C2854"/>
              </w:rPr>
              <w:t xml:space="preserve"> </w:t>
            </w:r>
            <w:proofErr w:type="spellStart"/>
            <w:r w:rsidRPr="59A47B0B">
              <w:rPr>
                <w:b/>
                <w:bCs/>
                <w:color w:val="0C2854"/>
              </w:rPr>
              <w:t>Adı</w:t>
            </w:r>
            <w:proofErr w:type="spellEnd"/>
          </w:p>
        </w:tc>
        <w:tc>
          <w:tcPr>
            <w:tcW w:w="6803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</w:tcPr>
          <w:p w14:paraId="30CED755" w14:textId="380269B3" w:rsidR="0014779F" w:rsidRDefault="642FEB40" w:rsidP="59A47B0B">
            <w:r w:rsidRPr="59A47B0B">
              <w:t xml:space="preserve">Akıllı Afet </w:t>
            </w:r>
            <w:proofErr w:type="spellStart"/>
            <w:r w:rsidRPr="59A47B0B">
              <w:t>Koordinasyon</w:t>
            </w:r>
            <w:proofErr w:type="spellEnd"/>
            <w:r w:rsidRPr="59A47B0B">
              <w:t xml:space="preserve"> </w:t>
            </w:r>
            <w:proofErr w:type="spellStart"/>
            <w:r w:rsidRPr="59A47B0B">
              <w:t>ve</w:t>
            </w:r>
            <w:proofErr w:type="spellEnd"/>
            <w:r w:rsidRPr="59A47B0B">
              <w:t xml:space="preserve"> </w:t>
            </w:r>
            <w:proofErr w:type="spellStart"/>
            <w:r w:rsidRPr="59A47B0B">
              <w:t>Teyit</w:t>
            </w:r>
            <w:proofErr w:type="spellEnd"/>
            <w:r w:rsidRPr="59A47B0B">
              <w:t xml:space="preserve"> </w:t>
            </w:r>
            <w:proofErr w:type="spellStart"/>
            <w:r w:rsidRPr="59A47B0B">
              <w:t>Platformu</w:t>
            </w:r>
            <w:proofErr w:type="spellEnd"/>
          </w:p>
        </w:tc>
      </w:tr>
      <w:tr w:rsidR="0014779F" w14:paraId="0C10F293" w14:textId="77777777" w:rsidTr="1EE6899F">
        <w:tc>
          <w:tcPr>
            <w:tcW w:w="2835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  <w:shd w:val="clear" w:color="auto" w:fill="F2F4F8"/>
          </w:tcPr>
          <w:p w14:paraId="2FC2B28D" w14:textId="77777777" w:rsidR="0014779F" w:rsidRDefault="200C4238" w:rsidP="59A47B0B">
            <w:pPr>
              <w:rPr>
                <w:b/>
                <w:bCs/>
                <w:color w:val="0C2854"/>
              </w:rPr>
            </w:pPr>
            <w:proofErr w:type="spellStart"/>
            <w:r w:rsidRPr="59A47B0B">
              <w:rPr>
                <w:b/>
                <w:bCs/>
                <w:color w:val="0C2854"/>
              </w:rPr>
              <w:t>Takım</w:t>
            </w:r>
            <w:proofErr w:type="spellEnd"/>
            <w:r w:rsidRPr="59A47B0B">
              <w:rPr>
                <w:b/>
                <w:bCs/>
                <w:color w:val="0C2854"/>
              </w:rPr>
              <w:t xml:space="preserve"> </w:t>
            </w:r>
            <w:proofErr w:type="spellStart"/>
            <w:r w:rsidRPr="59A47B0B">
              <w:rPr>
                <w:b/>
                <w:bCs/>
                <w:color w:val="0C2854"/>
              </w:rPr>
              <w:t>Üyeleri</w:t>
            </w:r>
            <w:proofErr w:type="spellEnd"/>
          </w:p>
        </w:tc>
        <w:tc>
          <w:tcPr>
            <w:tcW w:w="6803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</w:tcPr>
          <w:p w14:paraId="5B489F37" w14:textId="4284FD7C" w:rsidR="0014779F" w:rsidRDefault="027A09F3" w:rsidP="59A47B0B">
            <w:r>
              <w:t xml:space="preserve">Esmanur Ulu, </w:t>
            </w:r>
            <w:proofErr w:type="spellStart"/>
            <w:r>
              <w:t>İclal</w:t>
            </w:r>
            <w:proofErr w:type="spellEnd"/>
            <w:r>
              <w:t xml:space="preserve"> Zeynep Kaya, Nisa Naz Keleşoğlu, Zeynep Saçaklı, Zeynep Ye</w:t>
            </w:r>
            <w:r w:rsidR="13A94544">
              <w:t>t</w:t>
            </w:r>
            <w:r>
              <w:t>kin</w:t>
            </w:r>
          </w:p>
        </w:tc>
      </w:tr>
      <w:tr w:rsidR="0014779F" w14:paraId="060AE1FC" w14:textId="77777777" w:rsidTr="1EE6899F">
        <w:tc>
          <w:tcPr>
            <w:tcW w:w="2835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  <w:shd w:val="clear" w:color="auto" w:fill="F2F4F8"/>
          </w:tcPr>
          <w:p w14:paraId="0136B2F8" w14:textId="77777777" w:rsidR="0014779F" w:rsidRDefault="200C4238" w:rsidP="59A47B0B">
            <w:pPr>
              <w:rPr>
                <w:b/>
                <w:bCs/>
                <w:color w:val="0C2854"/>
              </w:rPr>
            </w:pPr>
            <w:proofErr w:type="spellStart"/>
            <w:r w:rsidRPr="59A47B0B">
              <w:rPr>
                <w:b/>
                <w:bCs/>
                <w:color w:val="0C2854"/>
              </w:rPr>
              <w:t>Danışman</w:t>
            </w:r>
            <w:proofErr w:type="spellEnd"/>
          </w:p>
        </w:tc>
        <w:tc>
          <w:tcPr>
            <w:tcW w:w="6803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</w:tcPr>
          <w:p w14:paraId="2A7C8519" w14:textId="77777777" w:rsidR="0014779F" w:rsidRDefault="0014779F" w:rsidP="59A47B0B"/>
        </w:tc>
      </w:tr>
      <w:tr w:rsidR="0014779F" w14:paraId="1A4775F9" w14:textId="77777777" w:rsidTr="1EE6899F">
        <w:tc>
          <w:tcPr>
            <w:tcW w:w="2835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  <w:shd w:val="clear" w:color="auto" w:fill="F2F4F8"/>
          </w:tcPr>
          <w:p w14:paraId="6A8C2D9D" w14:textId="77777777" w:rsidR="0014779F" w:rsidRDefault="200C4238" w:rsidP="59A47B0B">
            <w:pPr>
              <w:rPr>
                <w:b/>
                <w:bCs/>
                <w:color w:val="0C2854"/>
              </w:rPr>
            </w:pPr>
            <w:r w:rsidRPr="59A47B0B">
              <w:rPr>
                <w:b/>
                <w:bCs/>
                <w:color w:val="0C2854"/>
              </w:rPr>
              <w:t xml:space="preserve">Akademik </w:t>
            </w:r>
            <w:proofErr w:type="spellStart"/>
            <w:r w:rsidRPr="59A47B0B">
              <w:rPr>
                <w:b/>
                <w:bCs/>
                <w:color w:val="0C2854"/>
              </w:rPr>
              <w:t>Dönem</w:t>
            </w:r>
            <w:proofErr w:type="spellEnd"/>
          </w:p>
        </w:tc>
        <w:tc>
          <w:tcPr>
            <w:tcW w:w="6803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</w:tcPr>
          <w:p w14:paraId="1EBED6E9" w14:textId="170D58DA" w:rsidR="0014779F" w:rsidRDefault="73A12C5D" w:rsidP="59A47B0B">
            <w:r w:rsidRPr="59A47B0B">
              <w:t xml:space="preserve">2025-2026 Yaz </w:t>
            </w:r>
            <w:proofErr w:type="spellStart"/>
            <w:r w:rsidRPr="59A47B0B">
              <w:t>Dönemi</w:t>
            </w:r>
            <w:proofErr w:type="spellEnd"/>
          </w:p>
        </w:tc>
      </w:tr>
      <w:tr w:rsidR="0014779F" w14:paraId="6CEF5628" w14:textId="77777777" w:rsidTr="1EE6899F">
        <w:tc>
          <w:tcPr>
            <w:tcW w:w="2835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  <w:shd w:val="clear" w:color="auto" w:fill="F2F4F8"/>
          </w:tcPr>
          <w:p w14:paraId="42859651" w14:textId="77777777" w:rsidR="0014779F" w:rsidRDefault="200C4238" w:rsidP="59A47B0B">
            <w:pPr>
              <w:rPr>
                <w:b/>
                <w:bCs/>
                <w:color w:val="0C2854"/>
              </w:rPr>
            </w:pPr>
            <w:r w:rsidRPr="59A47B0B">
              <w:rPr>
                <w:b/>
                <w:bCs/>
                <w:color w:val="0C2854"/>
              </w:rPr>
              <w:t xml:space="preserve">Teslim </w:t>
            </w:r>
            <w:proofErr w:type="spellStart"/>
            <w:r w:rsidRPr="59A47B0B">
              <w:rPr>
                <w:b/>
                <w:bCs/>
                <w:color w:val="0C2854"/>
              </w:rPr>
              <w:t>Tarihi</w:t>
            </w:r>
            <w:proofErr w:type="spellEnd"/>
          </w:p>
        </w:tc>
        <w:tc>
          <w:tcPr>
            <w:tcW w:w="6803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</w:tcPr>
          <w:p w14:paraId="19E4787F" w14:textId="49AAA274" w:rsidR="0014779F" w:rsidRDefault="45F81D67" w:rsidP="59A47B0B">
            <w:r w:rsidRPr="59A47B0B">
              <w:t>28.06.2026</w:t>
            </w:r>
          </w:p>
        </w:tc>
      </w:tr>
    </w:tbl>
    <w:p w14:paraId="34C93B50" w14:textId="77777777" w:rsidR="0014779F" w:rsidRDefault="00FB6BEB">
      <w:r>
        <w:br w:type="page"/>
      </w:r>
    </w:p>
    <w:sdt>
      <w:sdtPr>
        <w:id w:val="1759592770"/>
        <w:docPartObj>
          <w:docPartGallery w:val="Table of Contents"/>
          <w:docPartUnique/>
        </w:docPartObj>
      </w:sdtPr>
      <w:sdtContent>
        <w:p w14:paraId="78786AB2" w14:textId="3DE19FBC" w:rsidR="005F6811" w:rsidRDefault="57A35DF2">
          <w:pPr>
            <w:pStyle w:val="TO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33580165" w:history="1">
            <w:r w:rsidR="005F6811" w:rsidRPr="00AC281D">
              <w:rPr>
                <w:rStyle w:val="Hyperlink"/>
                <w:noProof/>
              </w:rPr>
              <w:t>1. Giriş</w:t>
            </w:r>
            <w:r w:rsidR="005F6811">
              <w:rPr>
                <w:noProof/>
                <w:webHidden/>
              </w:rPr>
              <w:tab/>
            </w:r>
            <w:r w:rsidR="005F6811">
              <w:rPr>
                <w:noProof/>
                <w:webHidden/>
              </w:rPr>
              <w:fldChar w:fldCharType="begin"/>
            </w:r>
            <w:r w:rsidR="005F6811">
              <w:rPr>
                <w:noProof/>
                <w:webHidden/>
              </w:rPr>
              <w:instrText xml:space="preserve"> PAGEREF _Toc233580165 \h </w:instrText>
            </w:r>
            <w:r w:rsidR="005F6811">
              <w:rPr>
                <w:noProof/>
                <w:webHidden/>
              </w:rPr>
            </w:r>
            <w:r w:rsidR="005F6811">
              <w:rPr>
                <w:noProof/>
                <w:webHidden/>
              </w:rPr>
              <w:fldChar w:fldCharType="separate"/>
            </w:r>
            <w:r w:rsidR="005F6811">
              <w:rPr>
                <w:noProof/>
                <w:webHidden/>
              </w:rPr>
              <w:t>4</w:t>
            </w:r>
            <w:r w:rsidR="005F6811">
              <w:rPr>
                <w:noProof/>
                <w:webHidden/>
              </w:rPr>
              <w:fldChar w:fldCharType="end"/>
            </w:r>
          </w:hyperlink>
        </w:p>
        <w:p w14:paraId="3EA21E15" w14:textId="58356318" w:rsidR="005F6811" w:rsidRDefault="005F681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66" w:history="1">
            <w:r w:rsidRPr="00AC281D">
              <w:rPr>
                <w:rStyle w:val="Hyperlink"/>
                <w:noProof/>
              </w:rPr>
              <w:t>1.1 Amaç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8E95D" w14:textId="6C314BCA" w:rsidR="005F6811" w:rsidRDefault="005F681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67" w:history="1">
            <w:r w:rsidRPr="00AC281D">
              <w:rPr>
                <w:rStyle w:val="Hyperlink"/>
                <w:noProof/>
              </w:rPr>
              <w:t>1.2. Hedef Kullanıcılar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D778B" w14:textId="2E832A67" w:rsidR="005F6811" w:rsidRDefault="005F681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68" w:history="1">
            <w:r w:rsidRPr="00AC281D">
              <w:rPr>
                <w:rStyle w:val="Hyperlink"/>
                <w:noProof/>
              </w:rPr>
              <w:t>1.2.1. Birincil Kullanıcılar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FD28E" w14:textId="53884A51" w:rsidR="005F6811" w:rsidRDefault="005F681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69" w:history="1">
            <w:r w:rsidRPr="00AC281D">
              <w:rPr>
                <w:rStyle w:val="Hyperlink"/>
                <w:noProof/>
              </w:rPr>
              <w:t>1.2.2. İkincil Kullanıcılar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D813A" w14:textId="16A45F9D" w:rsidR="005F6811" w:rsidRDefault="005F681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70" w:history="1">
            <w:r w:rsidRPr="00AC281D">
              <w:rPr>
                <w:rStyle w:val="Hyperlink"/>
                <w:noProof/>
              </w:rPr>
              <w:t>1.3. Başarı Kriterleri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380A3" w14:textId="5DA93322" w:rsidR="005F6811" w:rsidRDefault="005F6811">
          <w:pPr>
            <w:pStyle w:val="TO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71" w:history="1">
            <w:r w:rsidRPr="00AC281D">
              <w:rPr>
                <w:rStyle w:val="Hyperlink"/>
                <w:noProof/>
              </w:rPr>
              <w:t>2. Sistem Tanımı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ABCA3" w14:textId="20C7E7A4" w:rsidR="005F6811" w:rsidRDefault="005F681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72" w:history="1">
            <w:r w:rsidRPr="00AC281D">
              <w:rPr>
                <w:rStyle w:val="Hyperlink"/>
                <w:noProof/>
              </w:rPr>
              <w:t>2.1. Ana Fonksiyonlar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3A7BB" w14:textId="2E2CB788" w:rsidR="005F6811" w:rsidRDefault="005F681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73" w:history="1">
            <w:r w:rsidRPr="00AC281D">
              <w:rPr>
                <w:rStyle w:val="Hyperlink"/>
                <w:noProof/>
              </w:rPr>
              <w:t>2.2. Kapsam Dışı Özellikler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6AE23" w14:textId="3077F3B3" w:rsidR="005F6811" w:rsidRDefault="005F6811">
          <w:pPr>
            <w:pStyle w:val="TO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74" w:history="1">
            <w:r w:rsidRPr="00AC281D">
              <w:rPr>
                <w:rStyle w:val="Hyperlink"/>
                <w:noProof/>
              </w:rPr>
              <w:t>3. Kısıtlar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3628F" w14:textId="450DA4D2" w:rsidR="005F6811" w:rsidRDefault="005F681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75" w:history="1">
            <w:r w:rsidRPr="00AC281D">
              <w:rPr>
                <w:rStyle w:val="Hyperlink"/>
                <w:noProof/>
              </w:rPr>
              <w:t>3.1. Ekonomik Kısıtlar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8ECBA" w14:textId="3563432D" w:rsidR="005F6811" w:rsidRDefault="005F681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76" w:history="1">
            <w:r w:rsidRPr="00AC281D">
              <w:rPr>
                <w:rStyle w:val="Hyperlink"/>
                <w:noProof/>
              </w:rPr>
              <w:t>3.2. Sosyal ve Kültürel Kısıtlar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E812D" w14:textId="09E998F5" w:rsidR="005F6811" w:rsidRDefault="005F681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77" w:history="1">
            <w:r w:rsidRPr="00AC281D">
              <w:rPr>
                <w:rStyle w:val="Hyperlink"/>
                <w:noProof/>
              </w:rPr>
              <w:t>3.3. Hukuki Kısıtlar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E5A82" w14:textId="79748313" w:rsidR="005F6811" w:rsidRDefault="005F681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78" w:history="1">
            <w:r w:rsidRPr="00AC281D">
              <w:rPr>
                <w:rStyle w:val="Hyperlink"/>
                <w:noProof/>
              </w:rPr>
              <w:t>3.4. Sağlık ve Güvenlik Kısıtlar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33227" w14:textId="663AE493" w:rsidR="005F6811" w:rsidRDefault="005F681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79" w:history="1">
            <w:r w:rsidRPr="00AC281D">
              <w:rPr>
                <w:rStyle w:val="Hyperlink"/>
                <w:noProof/>
              </w:rPr>
              <w:t>3.5. Çevresel Kısıtlar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7BEA2" w14:textId="006529EE" w:rsidR="005F6811" w:rsidRDefault="005F681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80" w:history="1">
            <w:r w:rsidRPr="00AC281D">
              <w:rPr>
                <w:rStyle w:val="Hyperlink"/>
                <w:noProof/>
              </w:rPr>
              <w:t>3.6. Etik Kısıtlar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93D19" w14:textId="3F2BC3E5" w:rsidR="005F6811" w:rsidRDefault="005F681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81" w:history="1">
            <w:r w:rsidRPr="00AC281D">
              <w:rPr>
                <w:rStyle w:val="Hyperlink"/>
                <w:noProof/>
              </w:rPr>
              <w:t>3.7. Sürdürülebilirlik Kısıtları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99F4E" w14:textId="622D6FD5" w:rsidR="005F6811" w:rsidRDefault="005F6811">
          <w:pPr>
            <w:pStyle w:val="TO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82" w:history="1">
            <w:r w:rsidRPr="00AC281D">
              <w:rPr>
                <w:rStyle w:val="Hyperlink"/>
                <w:noProof/>
              </w:rPr>
              <w:t>4. Mesleki ve Etik Konular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14827" w14:textId="157A3CE0" w:rsidR="005F6811" w:rsidRDefault="005F681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83" w:history="1">
            <w:r w:rsidRPr="00AC281D">
              <w:rPr>
                <w:rStyle w:val="Hyperlink"/>
                <w:noProof/>
              </w:rPr>
              <w:t>4.1. ACM/IEEE Etik Kuralları Kapsamında Sorumluluklar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9F1AF" w14:textId="395081BF" w:rsidR="005F6811" w:rsidRDefault="005F681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84" w:history="1">
            <w:r w:rsidRPr="00AC281D">
              <w:rPr>
                <w:rStyle w:val="Hyperlink"/>
                <w:noProof/>
              </w:rPr>
              <w:t>4.2. Veri Mahremiyeti ve Yasal Mevzuat Uyum Süreci (KVKK / GDPR)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9A788" w14:textId="4E1ED14C" w:rsidR="005F6811" w:rsidRDefault="005F681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85" w:history="1">
            <w:r w:rsidRPr="00AC281D">
              <w:rPr>
                <w:rStyle w:val="Hyperlink"/>
                <w:noProof/>
              </w:rPr>
              <w:t>4.3. Üçüncü Taraf Lisansları ve Uyumluluk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CE7E6" w14:textId="0FF820C8" w:rsidR="005F6811" w:rsidRDefault="005F6811">
          <w:pPr>
            <w:pStyle w:val="TO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86" w:history="1">
            <w:r w:rsidRPr="00AC281D">
              <w:rPr>
                <w:rStyle w:val="Hyperlink"/>
                <w:noProof/>
              </w:rPr>
              <w:t>5. Gereksinimler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90DB6" w14:textId="6ABEECAC" w:rsidR="005F6811" w:rsidRDefault="005F681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87" w:history="1">
            <w:r w:rsidRPr="00AC281D">
              <w:rPr>
                <w:rStyle w:val="Hyperlink"/>
                <w:noProof/>
              </w:rPr>
              <w:t>5.1. Fonksiyonel Gereksinimler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FF0F0" w14:textId="1162B002" w:rsidR="005F6811" w:rsidRDefault="005F681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88" w:history="1">
            <w:r w:rsidRPr="00AC281D">
              <w:rPr>
                <w:rStyle w:val="Hyperlink"/>
                <w:noProof/>
              </w:rPr>
              <w:t>5.1.1. Veri Toplama (FR-1)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AD74C" w14:textId="32E8A225" w:rsidR="005F6811" w:rsidRDefault="005F681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89" w:history="1">
            <w:r w:rsidRPr="00AC281D">
              <w:rPr>
                <w:rStyle w:val="Hyperlink"/>
                <w:noProof/>
              </w:rPr>
              <w:t>5.1.2. Veri Ön İşleme (FR-2)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22340" w14:textId="409B4F20" w:rsidR="005F6811" w:rsidRDefault="005F681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90" w:history="1">
            <w:r w:rsidRPr="00AC281D">
              <w:rPr>
                <w:rStyle w:val="Hyperlink"/>
                <w:noProof/>
              </w:rPr>
              <w:t>5.1.3. Yer, Tarih ve Olay Bilgilerinin Maskelenmesi (FR-3)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F3844" w14:textId="608C3E75" w:rsidR="005F6811" w:rsidRDefault="005F681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91" w:history="1">
            <w:r w:rsidRPr="00AC281D">
              <w:rPr>
                <w:rStyle w:val="Hyperlink"/>
                <w:noProof/>
              </w:rPr>
              <w:t>5.1.4. Yardım Çağrısı Tespiti (FR-4)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E5416" w14:textId="12B77C74" w:rsidR="005F6811" w:rsidRDefault="005F681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92" w:history="1">
            <w:r w:rsidRPr="00AC281D">
              <w:rPr>
                <w:rStyle w:val="Hyperlink"/>
                <w:noProof/>
              </w:rPr>
              <w:t>5.1.5. İhtiyaç Kategorisinin Belirlenmesi (FR-5)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C7920" w14:textId="18FA7A01" w:rsidR="005F6811" w:rsidRDefault="005F681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93" w:history="1">
            <w:r w:rsidRPr="00AC281D">
              <w:rPr>
                <w:rStyle w:val="Hyperlink"/>
                <w:noProof/>
              </w:rPr>
              <w:t>5.1.6. Konum Çıkarımı (FR-6)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FB61E" w14:textId="675656EE" w:rsidR="005F6811" w:rsidRDefault="005F681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94" w:history="1">
            <w:r w:rsidRPr="00AC281D">
              <w:rPr>
                <w:rStyle w:val="Hyperlink"/>
                <w:noProof/>
              </w:rPr>
              <w:t>5.1.7. Coğrafi Kodlama (FR-7)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A492E" w14:textId="3A894AC8" w:rsidR="005F6811" w:rsidRDefault="005F681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95" w:history="1">
            <w:r w:rsidRPr="00AC281D">
              <w:rPr>
                <w:rStyle w:val="Hyperlink"/>
                <w:noProof/>
              </w:rPr>
              <w:t>5.1.8. Veri Saklama (FR-8)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650F6" w14:textId="5C193FE0" w:rsidR="005F6811" w:rsidRDefault="005F681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96" w:history="1">
            <w:r w:rsidRPr="00AC281D">
              <w:rPr>
                <w:rStyle w:val="Hyperlink"/>
                <w:noProof/>
              </w:rPr>
              <w:t>5.1.9. Harita ve Operasyon Paneli (FR-9)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CD2E5" w14:textId="5739F6D6" w:rsidR="005F6811" w:rsidRDefault="005F681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97" w:history="1">
            <w:r w:rsidRPr="00AC281D">
              <w:rPr>
                <w:rStyle w:val="Hyperlink"/>
                <w:noProof/>
              </w:rPr>
              <w:t>5.1.10. Modelin Genellenebilirliğinin Değerlendirilmesi (FR-10)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379C0" w14:textId="770C2413" w:rsidR="005F6811" w:rsidRDefault="005F681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98" w:history="1">
            <w:r w:rsidRPr="00AC281D">
              <w:rPr>
                <w:rStyle w:val="Hyperlink"/>
                <w:noProof/>
              </w:rPr>
              <w:t>5.2. Fonksiyonel Olmayan Gereksinimler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29D6E" w14:textId="11B55E22" w:rsidR="005F6811" w:rsidRDefault="005F681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199" w:history="1">
            <w:r w:rsidRPr="00AC281D">
              <w:rPr>
                <w:rStyle w:val="Hyperlink"/>
                <w:noProof/>
              </w:rPr>
              <w:t>5.2.1. Sınıflandırma Performansı (NFR-1)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E6744" w14:textId="04CE80FA" w:rsidR="005F6811" w:rsidRDefault="005F681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200" w:history="1">
            <w:r w:rsidRPr="00AC281D">
              <w:rPr>
                <w:rStyle w:val="Hyperlink"/>
                <w:noProof/>
              </w:rPr>
              <w:t>5.2.2. Konum Çıkarma Başarımı (NFR-2)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C8187" w14:textId="27A908DF" w:rsidR="005F6811" w:rsidRDefault="005F681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201" w:history="1">
            <w:r w:rsidRPr="00AC281D">
              <w:rPr>
                <w:rStyle w:val="Hyperlink"/>
                <w:noProof/>
              </w:rPr>
              <w:t>5.2.3. Sistem Performansı (NFR-3)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2127A" w14:textId="3D635F03" w:rsidR="005F6811" w:rsidRDefault="005F681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202" w:history="1">
            <w:r w:rsidRPr="00AC281D">
              <w:rPr>
                <w:rStyle w:val="Hyperlink"/>
                <w:noProof/>
              </w:rPr>
              <w:t>5.2.4. İşleme Kapasitesi (NFR-4)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BA484" w14:textId="56946057" w:rsidR="005F6811" w:rsidRDefault="005F681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203" w:history="1">
            <w:r w:rsidRPr="00AC281D">
              <w:rPr>
                <w:rStyle w:val="Hyperlink"/>
                <w:noProof/>
              </w:rPr>
              <w:t>5.2.5. Güvenilirlik (NFR-5)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33FC3" w14:textId="743A142E" w:rsidR="005F6811" w:rsidRDefault="005F681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204" w:history="1">
            <w:r w:rsidRPr="00AC281D">
              <w:rPr>
                <w:rStyle w:val="Hyperlink"/>
                <w:noProof/>
              </w:rPr>
              <w:t>5.2.6. Modülerlik ve Bakım Kolaylığı (NFR-6)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1CD38" w14:textId="74AD9E98" w:rsidR="005F6811" w:rsidRDefault="005F681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205" w:history="1">
            <w:r w:rsidRPr="00AC281D">
              <w:rPr>
                <w:rStyle w:val="Hyperlink"/>
                <w:noProof/>
              </w:rPr>
              <w:t>5.2.7. Gizlilik ve Veri Güvenliği (NFR-7)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AABB9" w14:textId="730A9510" w:rsidR="005F6811" w:rsidRDefault="005F681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206" w:history="1">
            <w:r w:rsidRPr="00AC281D">
              <w:rPr>
                <w:rStyle w:val="Hyperlink"/>
                <w:noProof/>
              </w:rPr>
              <w:t>5.2.8. Ölçeklenebilirlik (NFR-8)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A8B88" w14:textId="079AD04F" w:rsidR="005F6811" w:rsidRDefault="005F6811">
          <w:pPr>
            <w:pStyle w:val="TO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80207" w:history="1">
            <w:r w:rsidRPr="00AC281D">
              <w:rPr>
                <w:rStyle w:val="Hyperlink"/>
                <w:noProof/>
              </w:rPr>
              <w:t>6. Referanslar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F5610" w14:textId="5BA7CA81" w:rsidR="57A35DF2" w:rsidRDefault="57A35DF2" w:rsidP="1EE6899F">
          <w:r>
            <w:fldChar w:fldCharType="end"/>
          </w:r>
        </w:p>
      </w:sdtContent>
    </w:sdt>
    <w:p w14:paraId="518F5526" w14:textId="25892EBC" w:rsidR="57A35DF2" w:rsidRDefault="57A35DF2" w:rsidP="1EE6899F">
      <w:pPr>
        <w:pStyle w:val="Heading1"/>
        <w:rPr>
          <w:color w:val="auto"/>
          <w:sz w:val="28"/>
          <w:szCs w:val="28"/>
        </w:rPr>
      </w:pPr>
    </w:p>
    <w:p w14:paraId="4D8E046E" w14:textId="0F1A96A0" w:rsidR="57A35DF2" w:rsidRDefault="57A35DF2" w:rsidP="1EE6899F"/>
    <w:p w14:paraId="1F6FFF85" w14:textId="6E35C73A" w:rsidR="57A35DF2" w:rsidRDefault="57A35DF2" w:rsidP="1EE6899F"/>
    <w:p w14:paraId="457893F1" w14:textId="55ABC761" w:rsidR="57A35DF2" w:rsidRDefault="57A35DF2" w:rsidP="1EE6899F"/>
    <w:p w14:paraId="5744CF94" w14:textId="36AE3B9E" w:rsidR="57A35DF2" w:rsidRDefault="57A35DF2" w:rsidP="1EE6899F"/>
    <w:p w14:paraId="60CAB466" w14:textId="3EF3C1CC" w:rsidR="57A35DF2" w:rsidRDefault="57A35DF2" w:rsidP="1EE6899F"/>
    <w:p w14:paraId="582D449B" w14:textId="355BEB88" w:rsidR="57A35DF2" w:rsidRDefault="57A35DF2" w:rsidP="1EE6899F"/>
    <w:p w14:paraId="42237A8B" w14:textId="72AA1400" w:rsidR="57A35DF2" w:rsidRDefault="57A35DF2" w:rsidP="1EE6899F"/>
    <w:p w14:paraId="07D35E29" w14:textId="10EE1D64" w:rsidR="57A35DF2" w:rsidRDefault="57A35DF2" w:rsidP="1EE6899F"/>
    <w:p w14:paraId="1A990CF2" w14:textId="77CEF80C" w:rsidR="57A35DF2" w:rsidRDefault="57A35DF2" w:rsidP="1EE6899F"/>
    <w:p w14:paraId="5B59B238" w14:textId="25F5BCC8" w:rsidR="57A35DF2" w:rsidRDefault="57A35DF2" w:rsidP="1EE6899F"/>
    <w:p w14:paraId="171F2747" w14:textId="77777777" w:rsidR="005F6811" w:rsidRDefault="005F6811" w:rsidP="1EE6899F"/>
    <w:p w14:paraId="54946919" w14:textId="2F0CB9E7" w:rsidR="57A35DF2" w:rsidRDefault="57A35DF2" w:rsidP="1EE6899F"/>
    <w:p w14:paraId="50505716" w14:textId="1834E119" w:rsidR="57A35DF2" w:rsidRDefault="57A35DF2" w:rsidP="1EE6899F"/>
    <w:p w14:paraId="33F5AE1F" w14:textId="463F04C5" w:rsidR="57A35DF2" w:rsidRDefault="57A35DF2" w:rsidP="1EE6899F"/>
    <w:p w14:paraId="6B19B675" w14:textId="77777777" w:rsidR="005F6811" w:rsidRDefault="005F6811" w:rsidP="1EE6899F"/>
    <w:p w14:paraId="56F91E9F" w14:textId="2E04DE25" w:rsidR="57A35DF2" w:rsidRDefault="57A35DF2" w:rsidP="1EE6899F"/>
    <w:p w14:paraId="7E61507B" w14:textId="22B0D5A1" w:rsidR="57A35DF2" w:rsidRDefault="43777AA3" w:rsidP="1EE6899F">
      <w:pPr>
        <w:pStyle w:val="Heading1"/>
        <w:rPr>
          <w:color w:val="auto"/>
          <w:sz w:val="28"/>
          <w:szCs w:val="28"/>
        </w:rPr>
      </w:pPr>
      <w:bookmarkStart w:id="0" w:name="_Toc233580165"/>
      <w:r>
        <w:lastRenderedPageBreak/>
        <w:t xml:space="preserve">1. </w:t>
      </w:r>
      <w:proofErr w:type="spellStart"/>
      <w:r>
        <w:t>Giriş</w:t>
      </w:r>
      <w:bookmarkEnd w:id="0"/>
      <w:proofErr w:type="spellEnd"/>
    </w:p>
    <w:p w14:paraId="6103BC5C" w14:textId="7E1A2397" w:rsidR="57A35DF2" w:rsidRDefault="43777AA3" w:rsidP="1EE6899F">
      <w:pPr>
        <w:pStyle w:val="Heading2"/>
        <w:rPr>
          <w:color w:val="auto"/>
        </w:rPr>
      </w:pPr>
      <w:bookmarkStart w:id="1" w:name="_Toc233580166"/>
      <w:r>
        <w:t>1.1 Amaç</w:t>
      </w:r>
      <w:bookmarkEnd w:id="1"/>
    </w:p>
    <w:p w14:paraId="15368C9C" w14:textId="2005E8A3" w:rsidR="69FC69E6" w:rsidRDefault="6168F1A9" w:rsidP="1EE6899F">
      <w:r w:rsidRPr="1EE6899F">
        <w:t xml:space="preserve">Bu </w:t>
      </w:r>
      <w:proofErr w:type="spellStart"/>
      <w:r w:rsidRPr="1EE6899F">
        <w:t>projenin</w:t>
      </w:r>
      <w:proofErr w:type="spellEnd"/>
      <w:r w:rsidRPr="1EE6899F">
        <w:t xml:space="preserve"> </w:t>
      </w:r>
      <w:proofErr w:type="spellStart"/>
      <w:r w:rsidRPr="1EE6899F">
        <w:t>amacı</w:t>
      </w:r>
      <w:proofErr w:type="spellEnd"/>
      <w:r w:rsidRPr="1EE6899F">
        <w:t xml:space="preserve">, </w:t>
      </w:r>
      <w:proofErr w:type="spellStart"/>
      <w:r w:rsidRPr="1EE6899F">
        <w:t>doğal</w:t>
      </w:r>
      <w:proofErr w:type="spellEnd"/>
      <w:r w:rsidRPr="1EE6899F">
        <w:t xml:space="preserve"> </w:t>
      </w:r>
      <w:proofErr w:type="spellStart"/>
      <w:r w:rsidRPr="1EE6899F">
        <w:t>afetler</w:t>
      </w:r>
      <w:proofErr w:type="spellEnd"/>
      <w:r w:rsidRPr="1EE6899F">
        <w:t xml:space="preserve"> </w:t>
      </w:r>
      <w:proofErr w:type="spellStart"/>
      <w:r w:rsidRPr="1EE6899F">
        <w:t>sırasında</w:t>
      </w:r>
      <w:proofErr w:type="spellEnd"/>
      <w:r w:rsidRPr="1EE6899F">
        <w:t xml:space="preserve"> </w:t>
      </w:r>
      <w:proofErr w:type="spellStart"/>
      <w:r w:rsidRPr="1EE6899F">
        <w:t>kriz</w:t>
      </w:r>
      <w:proofErr w:type="spellEnd"/>
      <w:r w:rsidRPr="1EE6899F">
        <w:t xml:space="preserve"> </w:t>
      </w:r>
      <w:proofErr w:type="spellStart"/>
      <w:r w:rsidRPr="1EE6899F">
        <w:t>yönetimini</w:t>
      </w:r>
      <w:proofErr w:type="spellEnd"/>
      <w:r w:rsidRPr="1EE6899F">
        <w:t xml:space="preserve"> optimize </w:t>
      </w:r>
      <w:proofErr w:type="spellStart"/>
      <w:r w:rsidRPr="1EE6899F">
        <w:t>etmek</w:t>
      </w:r>
      <w:proofErr w:type="spellEnd"/>
      <w:r w:rsidRPr="1EE6899F">
        <w:t xml:space="preserve"> </w:t>
      </w:r>
      <w:proofErr w:type="spellStart"/>
      <w:r w:rsidRPr="1EE6899F">
        <w:t>amacıyla</w:t>
      </w:r>
      <w:proofErr w:type="spellEnd"/>
      <w:r w:rsidRPr="1EE6899F">
        <w:t xml:space="preserve"> </w:t>
      </w:r>
      <w:proofErr w:type="spellStart"/>
      <w:r w:rsidRPr="1EE6899F">
        <w:t>yapay</w:t>
      </w:r>
      <w:proofErr w:type="spellEnd"/>
      <w:r w:rsidRPr="1EE6899F">
        <w:t xml:space="preserve"> </w:t>
      </w:r>
      <w:proofErr w:type="spellStart"/>
      <w:r w:rsidRPr="1EE6899F">
        <w:t>zekâ</w:t>
      </w:r>
      <w:proofErr w:type="spellEnd"/>
      <w:r w:rsidRPr="1EE6899F">
        <w:t xml:space="preserve"> </w:t>
      </w:r>
      <w:proofErr w:type="spellStart"/>
      <w:r w:rsidRPr="1EE6899F">
        <w:t>destekli</w:t>
      </w:r>
      <w:proofErr w:type="spellEnd"/>
      <w:r w:rsidRPr="1EE6899F">
        <w:t xml:space="preserve"> </w:t>
      </w:r>
      <w:proofErr w:type="spellStart"/>
      <w:r w:rsidRPr="1EE6899F">
        <w:t>bir</w:t>
      </w:r>
      <w:proofErr w:type="spellEnd"/>
      <w:r w:rsidRPr="1EE6899F">
        <w:t xml:space="preserve"> </w:t>
      </w:r>
      <w:proofErr w:type="spellStart"/>
      <w:r w:rsidRPr="1EE6899F">
        <w:t>karar</w:t>
      </w:r>
      <w:proofErr w:type="spellEnd"/>
      <w:r w:rsidRPr="1EE6899F">
        <w:t xml:space="preserve"> </w:t>
      </w:r>
      <w:proofErr w:type="spellStart"/>
      <w:r w:rsidRPr="1EE6899F">
        <w:t>destek</w:t>
      </w:r>
      <w:proofErr w:type="spellEnd"/>
      <w:r w:rsidRPr="1EE6899F">
        <w:t xml:space="preserve"> </w:t>
      </w:r>
      <w:proofErr w:type="spellStart"/>
      <w:r w:rsidRPr="1EE6899F">
        <w:t>sistemi</w:t>
      </w:r>
      <w:proofErr w:type="spellEnd"/>
      <w:r w:rsidRPr="1EE6899F">
        <w:t xml:space="preserve"> </w:t>
      </w:r>
      <w:proofErr w:type="spellStart"/>
      <w:r w:rsidRPr="1EE6899F">
        <w:t>olan</w:t>
      </w:r>
      <w:proofErr w:type="spellEnd"/>
      <w:r w:rsidRPr="1EE6899F">
        <w:t xml:space="preserve"> </w:t>
      </w:r>
      <w:proofErr w:type="spellStart"/>
      <w:r w:rsidRPr="1EE6899F">
        <w:t>ManifestAI</w:t>
      </w:r>
      <w:proofErr w:type="spellEnd"/>
      <w:r w:rsidRPr="1EE6899F">
        <w:t xml:space="preserve"> (Akıllı Afet </w:t>
      </w:r>
      <w:proofErr w:type="spellStart"/>
      <w:r w:rsidRPr="1EE6899F">
        <w:t>Koordinasyon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Teyit</w:t>
      </w:r>
      <w:proofErr w:type="spellEnd"/>
      <w:r w:rsidRPr="1EE6899F">
        <w:t xml:space="preserve"> </w:t>
      </w:r>
      <w:proofErr w:type="spellStart"/>
      <w:r w:rsidRPr="1EE6899F">
        <w:t>Platformu</w:t>
      </w:r>
      <w:proofErr w:type="spellEnd"/>
      <w:r w:rsidRPr="1EE6899F">
        <w:t xml:space="preserve">) </w:t>
      </w:r>
      <w:proofErr w:type="spellStart"/>
      <w:r w:rsidRPr="1EE6899F">
        <w:t>platformunu</w:t>
      </w:r>
      <w:proofErr w:type="spellEnd"/>
      <w:r w:rsidRPr="1EE6899F">
        <w:t xml:space="preserve"> </w:t>
      </w:r>
      <w:proofErr w:type="spellStart"/>
      <w:r w:rsidRPr="1EE6899F">
        <w:t>geliştirmektir</w:t>
      </w:r>
      <w:proofErr w:type="spellEnd"/>
      <w:r w:rsidRPr="1EE6899F">
        <w:t xml:space="preserve">. </w:t>
      </w:r>
      <w:proofErr w:type="spellStart"/>
      <w:r w:rsidRPr="1EE6899F">
        <w:t>Tarakcı</w:t>
      </w:r>
      <w:proofErr w:type="spellEnd"/>
      <w:r w:rsidRPr="1EE6899F">
        <w:t xml:space="preserve"> (2023)’</w:t>
      </w:r>
      <w:proofErr w:type="spellStart"/>
      <w:r w:rsidRPr="1EE6899F">
        <w:t>nın</w:t>
      </w:r>
      <w:proofErr w:type="spellEnd"/>
      <w:r w:rsidRPr="1EE6899F">
        <w:t xml:space="preserve"> da </w:t>
      </w:r>
      <w:proofErr w:type="spellStart"/>
      <w:r w:rsidRPr="1EE6899F">
        <w:t>belirttiği</w:t>
      </w:r>
      <w:proofErr w:type="spellEnd"/>
      <w:r w:rsidRPr="1EE6899F">
        <w:t xml:space="preserve"> </w:t>
      </w:r>
      <w:proofErr w:type="spellStart"/>
      <w:r w:rsidRPr="1EE6899F">
        <w:t>gibi</w:t>
      </w:r>
      <w:proofErr w:type="spellEnd"/>
      <w:r w:rsidRPr="1EE6899F">
        <w:t xml:space="preserve">, 6 </w:t>
      </w:r>
      <w:proofErr w:type="spellStart"/>
      <w:r w:rsidRPr="1EE6899F">
        <w:t>Şubat</w:t>
      </w:r>
      <w:proofErr w:type="spellEnd"/>
      <w:r w:rsidRPr="1EE6899F">
        <w:t xml:space="preserve"> 2023 </w:t>
      </w:r>
      <w:proofErr w:type="spellStart"/>
      <w:r w:rsidRPr="1EE6899F">
        <w:t>Kahramanmaraş</w:t>
      </w:r>
      <w:proofErr w:type="spellEnd"/>
      <w:r w:rsidRPr="1EE6899F">
        <w:t xml:space="preserve"> </w:t>
      </w:r>
      <w:proofErr w:type="spellStart"/>
      <w:r w:rsidRPr="1EE6899F">
        <w:t>depremleri</w:t>
      </w:r>
      <w:proofErr w:type="spellEnd"/>
      <w:r w:rsidRPr="1EE6899F">
        <w:t xml:space="preserve"> </w:t>
      </w:r>
      <w:proofErr w:type="spellStart"/>
      <w:r w:rsidRPr="1EE6899F">
        <w:t>gibi</w:t>
      </w:r>
      <w:proofErr w:type="spellEnd"/>
      <w:r w:rsidRPr="1EE6899F">
        <w:t xml:space="preserve"> </w:t>
      </w:r>
      <w:proofErr w:type="spellStart"/>
      <w:r w:rsidRPr="1EE6899F">
        <w:t>büyük</w:t>
      </w:r>
      <w:proofErr w:type="spellEnd"/>
      <w:r w:rsidRPr="1EE6899F">
        <w:t xml:space="preserve"> </w:t>
      </w:r>
      <w:proofErr w:type="spellStart"/>
      <w:r w:rsidRPr="1EE6899F">
        <w:t>kriz</w:t>
      </w:r>
      <w:proofErr w:type="spellEnd"/>
      <w:r w:rsidRPr="1EE6899F">
        <w:t xml:space="preserve"> </w:t>
      </w:r>
      <w:proofErr w:type="spellStart"/>
      <w:r w:rsidRPr="1EE6899F">
        <w:t>anlarında</w:t>
      </w:r>
      <w:proofErr w:type="spellEnd"/>
      <w:r w:rsidRPr="1EE6899F">
        <w:t xml:space="preserve"> </w:t>
      </w:r>
      <w:proofErr w:type="spellStart"/>
      <w:r w:rsidRPr="1EE6899F">
        <w:t>geleneksel</w:t>
      </w:r>
      <w:proofErr w:type="spellEnd"/>
      <w:r w:rsidRPr="1EE6899F">
        <w:t xml:space="preserve"> </w:t>
      </w:r>
      <w:proofErr w:type="spellStart"/>
      <w:r w:rsidRPr="1EE6899F">
        <w:t>iletişim</w:t>
      </w:r>
      <w:proofErr w:type="spellEnd"/>
      <w:r w:rsidRPr="1EE6899F">
        <w:t xml:space="preserve"> </w:t>
      </w:r>
      <w:proofErr w:type="spellStart"/>
      <w:r w:rsidRPr="1EE6899F">
        <w:t>hatlarının</w:t>
      </w:r>
      <w:proofErr w:type="spellEnd"/>
      <w:r w:rsidRPr="1EE6899F">
        <w:t xml:space="preserve"> </w:t>
      </w:r>
      <w:proofErr w:type="spellStart"/>
      <w:r w:rsidRPr="1EE6899F">
        <w:t>çökmesi</w:t>
      </w:r>
      <w:proofErr w:type="spellEnd"/>
      <w:r w:rsidRPr="1EE6899F">
        <w:t xml:space="preserve">, </w:t>
      </w:r>
      <w:proofErr w:type="spellStart"/>
      <w:r w:rsidRPr="1EE6899F">
        <w:t>vatandaşların</w:t>
      </w:r>
      <w:proofErr w:type="spellEnd"/>
      <w:r w:rsidRPr="1EE6899F">
        <w:t xml:space="preserve"> </w:t>
      </w:r>
      <w:proofErr w:type="spellStart"/>
      <w:r w:rsidRPr="1EE6899F">
        <w:t>yardım</w:t>
      </w:r>
      <w:proofErr w:type="spellEnd"/>
      <w:r w:rsidRPr="1EE6899F">
        <w:t xml:space="preserve"> </w:t>
      </w:r>
      <w:proofErr w:type="spellStart"/>
      <w:r w:rsidRPr="1EE6899F">
        <w:t>çığlıklarını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lojistik</w:t>
      </w:r>
      <w:proofErr w:type="spellEnd"/>
      <w:r w:rsidRPr="1EE6899F">
        <w:t xml:space="preserve"> </w:t>
      </w:r>
      <w:proofErr w:type="spellStart"/>
      <w:r w:rsidRPr="1EE6899F">
        <w:t>ihtiyaçlarını</w:t>
      </w:r>
      <w:proofErr w:type="spellEnd"/>
      <w:r w:rsidRPr="1EE6899F">
        <w:t xml:space="preserve"> </w:t>
      </w:r>
      <w:proofErr w:type="spellStart"/>
      <w:r w:rsidRPr="1EE6899F">
        <w:t>paylaşmak</w:t>
      </w:r>
      <w:proofErr w:type="spellEnd"/>
      <w:r w:rsidRPr="1EE6899F">
        <w:t xml:space="preserve"> </w:t>
      </w:r>
      <w:proofErr w:type="spellStart"/>
      <w:r w:rsidRPr="1EE6899F">
        <w:t>için</w:t>
      </w:r>
      <w:proofErr w:type="spellEnd"/>
      <w:r w:rsidRPr="1EE6899F">
        <w:t xml:space="preserve"> Twitter (X) </w:t>
      </w:r>
      <w:proofErr w:type="spellStart"/>
      <w:r w:rsidRPr="1EE6899F">
        <w:t>gibi</w:t>
      </w:r>
      <w:proofErr w:type="spellEnd"/>
      <w:r w:rsidRPr="1EE6899F">
        <w:t xml:space="preserve"> </w:t>
      </w:r>
      <w:proofErr w:type="spellStart"/>
      <w:r w:rsidRPr="1EE6899F">
        <w:t>sosyal</w:t>
      </w:r>
      <w:proofErr w:type="spellEnd"/>
      <w:r w:rsidRPr="1EE6899F">
        <w:t xml:space="preserve"> </w:t>
      </w:r>
      <w:proofErr w:type="spellStart"/>
      <w:r w:rsidRPr="1EE6899F">
        <w:t>medya</w:t>
      </w:r>
      <w:proofErr w:type="spellEnd"/>
      <w:r w:rsidRPr="1EE6899F">
        <w:t xml:space="preserve"> </w:t>
      </w:r>
      <w:proofErr w:type="spellStart"/>
      <w:r w:rsidRPr="1EE6899F">
        <w:t>platformlarına</w:t>
      </w:r>
      <w:proofErr w:type="spellEnd"/>
      <w:r w:rsidRPr="1EE6899F">
        <w:t xml:space="preserve"> </w:t>
      </w:r>
      <w:proofErr w:type="spellStart"/>
      <w:r w:rsidRPr="1EE6899F">
        <w:t>yönelmesine</w:t>
      </w:r>
      <w:proofErr w:type="spellEnd"/>
      <w:r w:rsidRPr="1EE6899F">
        <w:t xml:space="preserve"> </w:t>
      </w:r>
      <w:proofErr w:type="spellStart"/>
      <w:r w:rsidRPr="1EE6899F">
        <w:t>neden</w:t>
      </w:r>
      <w:proofErr w:type="spellEnd"/>
      <w:r w:rsidRPr="1EE6899F">
        <w:t xml:space="preserve"> </w:t>
      </w:r>
      <w:proofErr w:type="spellStart"/>
      <w:r w:rsidRPr="1EE6899F">
        <w:t>olmuştur</w:t>
      </w:r>
      <w:proofErr w:type="spellEnd"/>
      <w:r w:rsidRPr="1EE6899F">
        <w:t xml:space="preserve"> </w:t>
      </w:r>
      <w:r w:rsidR="68139C4D" w:rsidRPr="1EE6899F">
        <w:t>[4]</w:t>
      </w:r>
      <w:r w:rsidRPr="1EE6899F">
        <w:t>.</w:t>
      </w:r>
    </w:p>
    <w:p w14:paraId="483C7AB4" w14:textId="7E1C46CA" w:rsidR="69FC69E6" w:rsidRDefault="6168F1A9" w:rsidP="1EE6899F">
      <w:proofErr w:type="spellStart"/>
      <w:r w:rsidRPr="1EE6899F">
        <w:t>Ancak</w:t>
      </w:r>
      <w:proofErr w:type="spellEnd"/>
      <w:r w:rsidRPr="1EE6899F">
        <w:t xml:space="preserve"> </w:t>
      </w:r>
      <w:proofErr w:type="spellStart"/>
      <w:r w:rsidRPr="1EE6899F">
        <w:t>akademik</w:t>
      </w:r>
      <w:proofErr w:type="spellEnd"/>
      <w:r w:rsidRPr="1EE6899F">
        <w:t xml:space="preserve"> </w:t>
      </w:r>
      <w:proofErr w:type="spellStart"/>
      <w:r w:rsidRPr="1EE6899F">
        <w:t>araştırmalarda</w:t>
      </w:r>
      <w:proofErr w:type="spellEnd"/>
      <w:r w:rsidRPr="1EE6899F">
        <w:t xml:space="preserve"> </w:t>
      </w:r>
      <w:proofErr w:type="spellStart"/>
      <w:r w:rsidRPr="1EE6899F">
        <w:t>sıklıkla</w:t>
      </w:r>
      <w:proofErr w:type="spellEnd"/>
      <w:r w:rsidRPr="1EE6899F">
        <w:t xml:space="preserve"> </w:t>
      </w:r>
      <w:proofErr w:type="spellStart"/>
      <w:r w:rsidRPr="1EE6899F">
        <w:t>vurgulandığı</w:t>
      </w:r>
      <w:proofErr w:type="spellEnd"/>
      <w:r w:rsidRPr="1EE6899F">
        <w:t xml:space="preserve"> </w:t>
      </w:r>
      <w:proofErr w:type="spellStart"/>
      <w:r w:rsidRPr="1EE6899F">
        <w:t>üzere</w:t>
      </w:r>
      <w:proofErr w:type="spellEnd"/>
      <w:r w:rsidRPr="1EE6899F">
        <w:t xml:space="preserve">, </w:t>
      </w:r>
      <w:proofErr w:type="spellStart"/>
      <w:r w:rsidRPr="1EE6899F">
        <w:t>kriz</w:t>
      </w:r>
      <w:proofErr w:type="spellEnd"/>
      <w:r w:rsidRPr="1EE6899F">
        <w:t xml:space="preserve"> </w:t>
      </w:r>
      <w:proofErr w:type="spellStart"/>
      <w:r w:rsidRPr="1EE6899F">
        <w:t>anlarında</w:t>
      </w:r>
      <w:proofErr w:type="spellEnd"/>
      <w:r w:rsidRPr="1EE6899F">
        <w:t xml:space="preserve"> </w:t>
      </w:r>
      <w:proofErr w:type="spellStart"/>
      <w:r w:rsidRPr="1EE6899F">
        <w:t>ortaya</w:t>
      </w:r>
      <w:proofErr w:type="spellEnd"/>
      <w:r w:rsidRPr="1EE6899F">
        <w:t xml:space="preserve"> </w:t>
      </w:r>
      <w:proofErr w:type="spellStart"/>
      <w:r w:rsidRPr="1EE6899F">
        <w:t>çıkan</w:t>
      </w:r>
      <w:proofErr w:type="spellEnd"/>
      <w:r w:rsidRPr="1EE6899F">
        <w:t xml:space="preserve"> </w:t>
      </w:r>
      <w:proofErr w:type="spellStart"/>
      <w:r w:rsidRPr="1EE6899F">
        <w:t>bu</w:t>
      </w:r>
      <w:proofErr w:type="spellEnd"/>
      <w:r w:rsidRPr="1EE6899F">
        <w:t xml:space="preserve"> </w:t>
      </w:r>
      <w:proofErr w:type="spellStart"/>
      <w:r w:rsidRPr="1EE6899F">
        <w:t>devasa</w:t>
      </w:r>
      <w:proofErr w:type="spellEnd"/>
      <w:r w:rsidRPr="1EE6899F">
        <w:t xml:space="preserve">, </w:t>
      </w:r>
      <w:proofErr w:type="spellStart"/>
      <w:r w:rsidRPr="1EE6899F">
        <w:t>imla</w:t>
      </w:r>
      <w:proofErr w:type="spellEnd"/>
      <w:r w:rsidRPr="1EE6899F">
        <w:t xml:space="preserve"> </w:t>
      </w:r>
      <w:proofErr w:type="spellStart"/>
      <w:r w:rsidRPr="1EE6899F">
        <w:t>hatalı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yapılandırılmamış</w:t>
      </w:r>
      <w:proofErr w:type="spellEnd"/>
      <w:r w:rsidRPr="1EE6899F">
        <w:t xml:space="preserve"> </w:t>
      </w:r>
      <w:proofErr w:type="spellStart"/>
      <w:r w:rsidRPr="1EE6899F">
        <w:t>veri</w:t>
      </w:r>
      <w:proofErr w:type="spellEnd"/>
      <w:r w:rsidRPr="1EE6899F">
        <w:t xml:space="preserve"> </w:t>
      </w:r>
      <w:proofErr w:type="spellStart"/>
      <w:r w:rsidRPr="1EE6899F">
        <w:t>akışı</w:t>
      </w:r>
      <w:proofErr w:type="spellEnd"/>
      <w:r w:rsidRPr="1EE6899F">
        <w:t xml:space="preserve">, </w:t>
      </w:r>
      <w:proofErr w:type="spellStart"/>
      <w:r w:rsidRPr="1EE6899F">
        <w:t>arama-kurtarma</w:t>
      </w:r>
      <w:proofErr w:type="spellEnd"/>
      <w:r w:rsidRPr="1EE6899F">
        <w:t xml:space="preserve"> </w:t>
      </w:r>
      <w:proofErr w:type="spellStart"/>
      <w:r w:rsidRPr="1EE6899F">
        <w:t>ekipleri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karar</w:t>
      </w:r>
      <w:proofErr w:type="spellEnd"/>
      <w:r w:rsidRPr="1EE6899F">
        <w:t xml:space="preserve"> </w:t>
      </w:r>
      <w:proofErr w:type="spellStart"/>
      <w:r w:rsidRPr="1EE6899F">
        <w:t>vericiler</w:t>
      </w:r>
      <w:proofErr w:type="spellEnd"/>
      <w:r w:rsidRPr="1EE6899F">
        <w:t xml:space="preserve"> </w:t>
      </w:r>
      <w:proofErr w:type="spellStart"/>
      <w:r w:rsidRPr="1EE6899F">
        <w:t>üzerinde</w:t>
      </w:r>
      <w:proofErr w:type="spellEnd"/>
      <w:r w:rsidRPr="1EE6899F">
        <w:t xml:space="preserve"> </w:t>
      </w:r>
      <w:proofErr w:type="spellStart"/>
      <w:r w:rsidRPr="1EE6899F">
        <w:t>ciddi</w:t>
      </w:r>
      <w:proofErr w:type="spellEnd"/>
      <w:r w:rsidRPr="1EE6899F">
        <w:t xml:space="preserve"> </w:t>
      </w:r>
      <w:proofErr w:type="spellStart"/>
      <w:r w:rsidRPr="1EE6899F">
        <w:t>bir</w:t>
      </w:r>
      <w:proofErr w:type="spellEnd"/>
      <w:r w:rsidRPr="1EE6899F">
        <w:t xml:space="preserve"> </w:t>
      </w:r>
      <w:proofErr w:type="spellStart"/>
      <w:r w:rsidRPr="1EE6899F">
        <w:t>bilgi</w:t>
      </w:r>
      <w:proofErr w:type="spellEnd"/>
      <w:r w:rsidRPr="1EE6899F">
        <w:t xml:space="preserve"> </w:t>
      </w:r>
      <w:proofErr w:type="spellStart"/>
      <w:r w:rsidRPr="1EE6899F">
        <w:t>aşırı</w:t>
      </w:r>
      <w:proofErr w:type="spellEnd"/>
      <w:r w:rsidRPr="1EE6899F">
        <w:t xml:space="preserve"> </w:t>
      </w:r>
      <w:proofErr w:type="spellStart"/>
      <w:r w:rsidRPr="1EE6899F">
        <w:t>yüklemesi</w:t>
      </w:r>
      <w:proofErr w:type="spellEnd"/>
      <w:r w:rsidRPr="1EE6899F">
        <w:t xml:space="preserve"> </w:t>
      </w:r>
      <w:proofErr w:type="spellStart"/>
      <w:r w:rsidRPr="1EE6899F">
        <w:t>yaratmaktadır</w:t>
      </w:r>
      <w:proofErr w:type="spellEnd"/>
      <w:r w:rsidRPr="1EE6899F">
        <w:t xml:space="preserve"> </w:t>
      </w:r>
      <w:r w:rsidR="61A4DD5C" w:rsidRPr="1EE6899F">
        <w:t>[3]</w:t>
      </w:r>
      <w:r w:rsidRPr="1EE6899F">
        <w:t xml:space="preserve">. Bu </w:t>
      </w:r>
      <w:proofErr w:type="spellStart"/>
      <w:r w:rsidRPr="1EE6899F">
        <w:t>aşırı</w:t>
      </w:r>
      <w:proofErr w:type="spellEnd"/>
      <w:r w:rsidRPr="1EE6899F">
        <w:t xml:space="preserve"> </w:t>
      </w:r>
      <w:proofErr w:type="spellStart"/>
      <w:r w:rsidRPr="1EE6899F">
        <w:t>yükleme</w:t>
      </w:r>
      <w:proofErr w:type="spellEnd"/>
      <w:r w:rsidRPr="1EE6899F">
        <w:t xml:space="preserve"> </w:t>
      </w:r>
      <w:proofErr w:type="spellStart"/>
      <w:r w:rsidRPr="1EE6899F">
        <w:t>durumu</w:t>
      </w:r>
      <w:proofErr w:type="spellEnd"/>
      <w:r w:rsidRPr="1EE6899F">
        <w:t xml:space="preserve">, </w:t>
      </w:r>
      <w:proofErr w:type="spellStart"/>
      <w:r w:rsidRPr="1EE6899F">
        <w:t>ekiplerin</w:t>
      </w:r>
      <w:proofErr w:type="spellEnd"/>
      <w:r w:rsidRPr="1EE6899F">
        <w:t xml:space="preserve"> </w:t>
      </w:r>
      <w:proofErr w:type="spellStart"/>
      <w:r w:rsidRPr="1EE6899F">
        <w:t>sahadaki</w:t>
      </w:r>
      <w:proofErr w:type="spellEnd"/>
      <w:r w:rsidRPr="1EE6899F">
        <w:t xml:space="preserve"> </w:t>
      </w:r>
      <w:proofErr w:type="spellStart"/>
      <w:r w:rsidRPr="1EE6899F">
        <w:t>gerçek</w:t>
      </w:r>
      <w:proofErr w:type="spellEnd"/>
      <w:r w:rsidRPr="1EE6899F">
        <w:t xml:space="preserve"> </w:t>
      </w:r>
      <w:proofErr w:type="spellStart"/>
      <w:r w:rsidRPr="1EE6899F">
        <w:t>ihtiyaç</w:t>
      </w:r>
      <w:proofErr w:type="spellEnd"/>
      <w:r w:rsidRPr="1EE6899F">
        <w:t xml:space="preserve"> </w:t>
      </w:r>
      <w:proofErr w:type="spellStart"/>
      <w:r w:rsidRPr="1EE6899F">
        <w:t>tablosunu</w:t>
      </w:r>
      <w:proofErr w:type="spellEnd"/>
      <w:r w:rsidRPr="1EE6899F">
        <w:t xml:space="preserve"> </w:t>
      </w:r>
      <w:proofErr w:type="spellStart"/>
      <w:r w:rsidRPr="1EE6899F">
        <w:t>görememesine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kriz</w:t>
      </w:r>
      <w:proofErr w:type="spellEnd"/>
      <w:r w:rsidRPr="1EE6899F">
        <w:t xml:space="preserve"> </w:t>
      </w:r>
      <w:proofErr w:type="spellStart"/>
      <w:r w:rsidRPr="1EE6899F">
        <w:t>anında</w:t>
      </w:r>
      <w:proofErr w:type="spellEnd"/>
      <w:r w:rsidRPr="1EE6899F">
        <w:t xml:space="preserve"> </w:t>
      </w:r>
      <w:proofErr w:type="spellStart"/>
      <w:r w:rsidRPr="1EE6899F">
        <w:t>durumsal</w:t>
      </w:r>
      <w:proofErr w:type="spellEnd"/>
      <w:r w:rsidRPr="1EE6899F">
        <w:t xml:space="preserve"> </w:t>
      </w:r>
      <w:proofErr w:type="spellStart"/>
      <w:r w:rsidRPr="1EE6899F">
        <w:t>farkındalık</w:t>
      </w:r>
      <w:proofErr w:type="spellEnd"/>
      <w:r w:rsidRPr="1EE6899F">
        <w:t xml:space="preserve"> </w:t>
      </w:r>
      <w:proofErr w:type="spellStart"/>
      <w:r w:rsidRPr="1EE6899F">
        <w:t>kaybına</w:t>
      </w:r>
      <w:proofErr w:type="spellEnd"/>
      <w:r w:rsidRPr="1EE6899F">
        <w:t xml:space="preserve"> </w:t>
      </w:r>
      <w:proofErr w:type="spellStart"/>
      <w:r w:rsidRPr="1EE6899F">
        <w:t>uğramasına</w:t>
      </w:r>
      <w:proofErr w:type="spellEnd"/>
      <w:r w:rsidRPr="1EE6899F">
        <w:t xml:space="preserve"> </w:t>
      </w:r>
      <w:proofErr w:type="spellStart"/>
      <w:r w:rsidRPr="1EE6899F">
        <w:t>yol</w:t>
      </w:r>
      <w:proofErr w:type="spellEnd"/>
      <w:r w:rsidRPr="1EE6899F">
        <w:t xml:space="preserve"> </w:t>
      </w:r>
      <w:proofErr w:type="spellStart"/>
      <w:r w:rsidRPr="1EE6899F">
        <w:t>açarak</w:t>
      </w:r>
      <w:proofErr w:type="spellEnd"/>
      <w:r w:rsidRPr="1EE6899F">
        <w:t xml:space="preserve"> </w:t>
      </w:r>
      <w:proofErr w:type="spellStart"/>
      <w:r w:rsidRPr="1EE6899F">
        <w:t>operasyonları</w:t>
      </w:r>
      <w:proofErr w:type="spellEnd"/>
      <w:r w:rsidRPr="1EE6899F">
        <w:t xml:space="preserve"> </w:t>
      </w:r>
      <w:proofErr w:type="spellStart"/>
      <w:r w:rsidRPr="1EE6899F">
        <w:t>yavaşlatmaktadır</w:t>
      </w:r>
      <w:proofErr w:type="spellEnd"/>
      <w:r w:rsidRPr="1EE6899F">
        <w:t xml:space="preserve"> </w:t>
      </w:r>
      <w:r w:rsidR="18F98AA2" w:rsidRPr="1EE6899F">
        <w:t>[2]</w:t>
      </w:r>
      <w:r w:rsidRPr="1EE6899F">
        <w:t xml:space="preserve">. </w:t>
      </w:r>
      <w:proofErr w:type="spellStart"/>
      <w:r w:rsidRPr="1EE6899F">
        <w:t>Mevcut</w:t>
      </w:r>
      <w:proofErr w:type="spellEnd"/>
      <w:r w:rsidRPr="1EE6899F">
        <w:t xml:space="preserve"> </w:t>
      </w:r>
      <w:proofErr w:type="spellStart"/>
      <w:r w:rsidRPr="1EE6899F">
        <w:t>sistemler</w:t>
      </w:r>
      <w:proofErr w:type="spellEnd"/>
      <w:r w:rsidRPr="1EE6899F">
        <w:t xml:space="preserve"> </w:t>
      </w:r>
      <w:proofErr w:type="spellStart"/>
      <w:r w:rsidRPr="1EE6899F">
        <w:t>ise</w:t>
      </w:r>
      <w:proofErr w:type="spellEnd"/>
      <w:r w:rsidRPr="1EE6899F">
        <w:t xml:space="preserve"> </w:t>
      </w:r>
      <w:proofErr w:type="spellStart"/>
      <w:r w:rsidRPr="1EE6899F">
        <w:t>bu</w:t>
      </w:r>
      <w:proofErr w:type="spellEnd"/>
      <w:r w:rsidRPr="1EE6899F">
        <w:t xml:space="preserve"> </w:t>
      </w:r>
      <w:proofErr w:type="spellStart"/>
      <w:r w:rsidRPr="1EE6899F">
        <w:t>verileri</w:t>
      </w:r>
      <w:proofErr w:type="spellEnd"/>
      <w:r w:rsidRPr="1EE6899F">
        <w:t xml:space="preserve"> </w:t>
      </w:r>
      <w:proofErr w:type="spellStart"/>
      <w:r w:rsidRPr="1EE6899F">
        <w:t>ya</w:t>
      </w:r>
      <w:proofErr w:type="spellEnd"/>
      <w:r w:rsidRPr="1EE6899F">
        <w:t xml:space="preserve"> </w:t>
      </w:r>
      <w:proofErr w:type="spellStart"/>
      <w:r w:rsidRPr="1EE6899F">
        <w:t>sadece</w:t>
      </w:r>
      <w:proofErr w:type="spellEnd"/>
      <w:r w:rsidRPr="1EE6899F">
        <w:t xml:space="preserve"> </w:t>
      </w:r>
      <w:proofErr w:type="spellStart"/>
      <w:r w:rsidRPr="1EE6899F">
        <w:t>istatistiksel</w:t>
      </w:r>
      <w:proofErr w:type="spellEnd"/>
      <w:r w:rsidRPr="1EE6899F">
        <w:t xml:space="preserve"> </w:t>
      </w:r>
      <w:proofErr w:type="spellStart"/>
      <w:r w:rsidRPr="1EE6899F">
        <w:t>olarak</w:t>
      </w:r>
      <w:proofErr w:type="spellEnd"/>
      <w:r w:rsidRPr="1EE6899F">
        <w:t xml:space="preserve"> </w:t>
      </w:r>
      <w:proofErr w:type="spellStart"/>
      <w:r w:rsidRPr="1EE6899F">
        <w:t>saymakta</w:t>
      </w:r>
      <w:proofErr w:type="spellEnd"/>
      <w:r w:rsidRPr="1EE6899F">
        <w:t xml:space="preserve"> </w:t>
      </w:r>
      <w:proofErr w:type="spellStart"/>
      <w:r w:rsidRPr="1EE6899F">
        <w:t>ya</w:t>
      </w:r>
      <w:proofErr w:type="spellEnd"/>
      <w:r w:rsidRPr="1EE6899F">
        <w:t xml:space="preserve"> da </w:t>
      </w:r>
      <w:proofErr w:type="spellStart"/>
      <w:r w:rsidRPr="1EE6899F">
        <w:t>algoritmik</w:t>
      </w:r>
      <w:proofErr w:type="spellEnd"/>
      <w:r w:rsidRPr="1EE6899F">
        <w:t xml:space="preserve"> </w:t>
      </w:r>
      <w:proofErr w:type="spellStart"/>
      <w:r w:rsidRPr="1EE6899F">
        <w:t>olarak</w:t>
      </w:r>
      <w:proofErr w:type="spellEnd"/>
      <w:r w:rsidRPr="1EE6899F">
        <w:t xml:space="preserve"> </w:t>
      </w:r>
      <w:proofErr w:type="spellStart"/>
      <w:r w:rsidRPr="1EE6899F">
        <w:t>sadece</w:t>
      </w:r>
      <w:proofErr w:type="spellEnd"/>
      <w:r w:rsidRPr="1EE6899F">
        <w:t xml:space="preserve"> </w:t>
      </w:r>
      <w:proofErr w:type="spellStart"/>
      <w:r w:rsidRPr="1EE6899F">
        <w:t>yüksek</w:t>
      </w:r>
      <w:proofErr w:type="spellEnd"/>
      <w:r w:rsidRPr="1EE6899F">
        <w:t xml:space="preserve"> </w:t>
      </w:r>
      <w:proofErr w:type="spellStart"/>
      <w:r w:rsidRPr="1EE6899F">
        <w:t>etkileşimli</w:t>
      </w:r>
      <w:proofErr w:type="spellEnd"/>
      <w:r w:rsidRPr="1EE6899F">
        <w:t xml:space="preserve"> </w:t>
      </w:r>
      <w:proofErr w:type="spellStart"/>
      <w:r w:rsidRPr="1EE6899F">
        <w:t>paylaşımları</w:t>
      </w:r>
      <w:proofErr w:type="spellEnd"/>
      <w:r w:rsidRPr="1EE6899F">
        <w:t xml:space="preserve"> </w:t>
      </w:r>
      <w:proofErr w:type="spellStart"/>
      <w:r w:rsidRPr="1EE6899F">
        <w:t>öne</w:t>
      </w:r>
      <w:proofErr w:type="spellEnd"/>
      <w:r w:rsidRPr="1EE6899F">
        <w:t xml:space="preserve"> </w:t>
      </w:r>
      <w:proofErr w:type="spellStart"/>
      <w:r w:rsidRPr="1EE6899F">
        <w:t>çıkararak</w:t>
      </w:r>
      <w:proofErr w:type="spellEnd"/>
      <w:r w:rsidRPr="1EE6899F">
        <w:t xml:space="preserve">, </w:t>
      </w:r>
      <w:proofErr w:type="spellStart"/>
      <w:r w:rsidRPr="1EE6899F">
        <w:t>sahada</w:t>
      </w:r>
      <w:proofErr w:type="spellEnd"/>
      <w:r w:rsidRPr="1EE6899F">
        <w:t xml:space="preserve"> </w:t>
      </w:r>
      <w:proofErr w:type="spellStart"/>
      <w:r w:rsidRPr="1EE6899F">
        <w:t>hayati</w:t>
      </w:r>
      <w:proofErr w:type="spellEnd"/>
      <w:r w:rsidRPr="1EE6899F">
        <w:t xml:space="preserve"> </w:t>
      </w:r>
      <w:proofErr w:type="spellStart"/>
      <w:r w:rsidRPr="1EE6899F">
        <w:t>önem</w:t>
      </w:r>
      <w:proofErr w:type="spellEnd"/>
      <w:r w:rsidRPr="1EE6899F">
        <w:t xml:space="preserve"> </w:t>
      </w:r>
      <w:proofErr w:type="spellStart"/>
      <w:r w:rsidRPr="1EE6899F">
        <w:t>taşıyan</w:t>
      </w:r>
      <w:proofErr w:type="spellEnd"/>
      <w:r w:rsidRPr="1EE6899F">
        <w:t xml:space="preserve"> </w:t>
      </w:r>
      <w:proofErr w:type="spellStart"/>
      <w:r w:rsidRPr="1EE6899F">
        <w:t>ancak</w:t>
      </w:r>
      <w:proofErr w:type="spellEnd"/>
      <w:r w:rsidRPr="1EE6899F">
        <w:t xml:space="preserve"> </w:t>
      </w:r>
      <w:proofErr w:type="spellStart"/>
      <w:r w:rsidRPr="1EE6899F">
        <w:t>etkileşim</w:t>
      </w:r>
      <w:proofErr w:type="spellEnd"/>
      <w:r w:rsidRPr="1EE6899F">
        <w:t xml:space="preserve"> </w:t>
      </w:r>
      <w:proofErr w:type="spellStart"/>
      <w:r w:rsidRPr="1EE6899F">
        <w:t>alamamış</w:t>
      </w:r>
      <w:proofErr w:type="spellEnd"/>
      <w:r w:rsidRPr="1EE6899F">
        <w:t xml:space="preserve"> </w:t>
      </w:r>
      <w:proofErr w:type="spellStart"/>
      <w:r w:rsidRPr="1EE6899F">
        <w:t>binlerce</w:t>
      </w:r>
      <w:proofErr w:type="spellEnd"/>
      <w:r w:rsidRPr="1EE6899F">
        <w:t xml:space="preserve"> "</w:t>
      </w:r>
      <w:proofErr w:type="spellStart"/>
      <w:r w:rsidRPr="1EE6899F">
        <w:t>sessiz</w:t>
      </w:r>
      <w:proofErr w:type="spellEnd"/>
      <w:r w:rsidRPr="1EE6899F">
        <w:t xml:space="preserve">" </w:t>
      </w:r>
      <w:proofErr w:type="spellStart"/>
      <w:r w:rsidRPr="1EE6899F">
        <w:t>yardım</w:t>
      </w:r>
      <w:proofErr w:type="spellEnd"/>
      <w:r w:rsidRPr="1EE6899F">
        <w:t xml:space="preserve"> </w:t>
      </w:r>
      <w:proofErr w:type="spellStart"/>
      <w:r w:rsidRPr="1EE6899F">
        <w:t>çağrısının</w:t>
      </w:r>
      <w:proofErr w:type="spellEnd"/>
      <w:r w:rsidRPr="1EE6899F">
        <w:t xml:space="preserve"> </w:t>
      </w:r>
      <w:proofErr w:type="spellStart"/>
      <w:r w:rsidRPr="1EE6899F">
        <w:t>kaybolmasına</w:t>
      </w:r>
      <w:proofErr w:type="spellEnd"/>
      <w:r w:rsidRPr="1EE6899F">
        <w:t xml:space="preserve"> </w:t>
      </w:r>
      <w:proofErr w:type="spellStart"/>
      <w:r w:rsidRPr="1EE6899F">
        <w:t>sebep</w:t>
      </w:r>
      <w:proofErr w:type="spellEnd"/>
      <w:r w:rsidRPr="1EE6899F">
        <w:t xml:space="preserve"> </w:t>
      </w:r>
      <w:proofErr w:type="spellStart"/>
      <w:r w:rsidRPr="1EE6899F">
        <w:t>olmaktadır</w:t>
      </w:r>
      <w:proofErr w:type="spellEnd"/>
      <w:r w:rsidRPr="1EE6899F">
        <w:t>.</w:t>
      </w:r>
    </w:p>
    <w:p w14:paraId="382D5B1E" w14:textId="75D79194" w:rsidR="69FC69E6" w:rsidRDefault="6168F1A9" w:rsidP="1EE6899F">
      <w:proofErr w:type="spellStart"/>
      <w:r w:rsidRPr="1EE6899F">
        <w:t>ManifestAI</w:t>
      </w:r>
      <w:proofErr w:type="spellEnd"/>
      <w:r w:rsidRPr="1EE6899F">
        <w:t xml:space="preserve">, </w:t>
      </w:r>
      <w:proofErr w:type="spellStart"/>
      <w:r w:rsidRPr="1EE6899F">
        <w:t>geliştirdiği</w:t>
      </w:r>
      <w:proofErr w:type="spellEnd"/>
      <w:r w:rsidRPr="1EE6899F">
        <w:t xml:space="preserve"> </w:t>
      </w:r>
      <w:proofErr w:type="spellStart"/>
      <w:r w:rsidRPr="1EE6899F">
        <w:t>uçtan</w:t>
      </w:r>
      <w:proofErr w:type="spellEnd"/>
      <w:r w:rsidRPr="1EE6899F">
        <w:t xml:space="preserve"> </w:t>
      </w:r>
      <w:proofErr w:type="spellStart"/>
      <w:r w:rsidRPr="1EE6899F">
        <w:t>uca</w:t>
      </w:r>
      <w:proofErr w:type="spellEnd"/>
      <w:r w:rsidRPr="1EE6899F">
        <w:t xml:space="preserve"> </w:t>
      </w:r>
      <w:proofErr w:type="spellStart"/>
      <w:r w:rsidRPr="1EE6899F">
        <w:t>asenkron</w:t>
      </w:r>
      <w:proofErr w:type="spellEnd"/>
      <w:r w:rsidRPr="1EE6899F">
        <w:t xml:space="preserve"> </w:t>
      </w:r>
      <w:proofErr w:type="spellStart"/>
      <w:r w:rsidRPr="1EE6899F">
        <w:t>veri</w:t>
      </w:r>
      <w:proofErr w:type="spellEnd"/>
      <w:r w:rsidRPr="1EE6899F">
        <w:t xml:space="preserve"> </w:t>
      </w:r>
      <w:proofErr w:type="spellStart"/>
      <w:r w:rsidRPr="1EE6899F">
        <w:t>işleme</w:t>
      </w:r>
      <w:proofErr w:type="spellEnd"/>
      <w:r w:rsidRPr="1EE6899F">
        <w:t xml:space="preserve"> </w:t>
      </w:r>
      <w:proofErr w:type="spellStart"/>
      <w:r w:rsidRPr="1EE6899F">
        <w:t>boru</w:t>
      </w:r>
      <w:proofErr w:type="spellEnd"/>
      <w:r w:rsidRPr="1EE6899F">
        <w:t xml:space="preserve"> </w:t>
      </w:r>
      <w:proofErr w:type="spellStart"/>
      <w:r w:rsidRPr="1EE6899F">
        <w:t>hattı</w:t>
      </w:r>
      <w:proofErr w:type="spellEnd"/>
      <w:r w:rsidRPr="1EE6899F">
        <w:t xml:space="preserve"> </w:t>
      </w:r>
      <w:proofErr w:type="spellStart"/>
      <w:r w:rsidRPr="1EE6899F">
        <w:t>ile</w:t>
      </w:r>
      <w:proofErr w:type="spellEnd"/>
      <w:r w:rsidRPr="1EE6899F">
        <w:t xml:space="preserve"> </w:t>
      </w:r>
      <w:proofErr w:type="spellStart"/>
      <w:r w:rsidRPr="1EE6899F">
        <w:t>bu</w:t>
      </w:r>
      <w:proofErr w:type="spellEnd"/>
      <w:r w:rsidRPr="1EE6899F">
        <w:t xml:space="preserve"> </w:t>
      </w:r>
      <w:proofErr w:type="spellStart"/>
      <w:r w:rsidRPr="1EE6899F">
        <w:t>mühendislik</w:t>
      </w:r>
      <w:proofErr w:type="spellEnd"/>
      <w:r w:rsidRPr="1EE6899F">
        <w:t xml:space="preserve"> </w:t>
      </w:r>
      <w:proofErr w:type="spellStart"/>
      <w:r w:rsidRPr="1EE6899F">
        <w:t>problemlerine</w:t>
      </w:r>
      <w:proofErr w:type="spellEnd"/>
      <w:r w:rsidRPr="1EE6899F">
        <w:t xml:space="preserve"> </w:t>
      </w:r>
      <w:proofErr w:type="spellStart"/>
      <w:r w:rsidRPr="1EE6899F">
        <w:t>çözüm</w:t>
      </w:r>
      <w:proofErr w:type="spellEnd"/>
      <w:r w:rsidRPr="1EE6899F">
        <w:t xml:space="preserve"> </w:t>
      </w:r>
      <w:proofErr w:type="spellStart"/>
      <w:r w:rsidRPr="1EE6899F">
        <w:t>sunmaktadır</w:t>
      </w:r>
      <w:proofErr w:type="spellEnd"/>
      <w:r w:rsidRPr="1EE6899F">
        <w:t xml:space="preserve">. </w:t>
      </w:r>
      <w:proofErr w:type="spellStart"/>
      <w:r w:rsidRPr="1EE6899F">
        <w:t>Sistem</w:t>
      </w:r>
      <w:proofErr w:type="spellEnd"/>
      <w:r w:rsidRPr="1EE6899F">
        <w:t xml:space="preserve">, ham tweet </w:t>
      </w:r>
      <w:proofErr w:type="spellStart"/>
      <w:r w:rsidRPr="1EE6899F">
        <w:t>akışlarını</w:t>
      </w:r>
      <w:proofErr w:type="spellEnd"/>
      <w:r w:rsidRPr="1EE6899F">
        <w:t xml:space="preserve"> </w:t>
      </w:r>
      <w:proofErr w:type="spellStart"/>
      <w:r w:rsidRPr="1EE6899F">
        <w:t>anlık</w:t>
      </w:r>
      <w:proofErr w:type="spellEnd"/>
      <w:r w:rsidRPr="1EE6899F">
        <w:t xml:space="preserve"> </w:t>
      </w:r>
      <w:proofErr w:type="spellStart"/>
      <w:r w:rsidRPr="1EE6899F">
        <w:t>olarak</w:t>
      </w:r>
      <w:proofErr w:type="spellEnd"/>
      <w:r w:rsidRPr="1EE6899F">
        <w:t xml:space="preserve"> </w:t>
      </w:r>
      <w:proofErr w:type="spellStart"/>
      <w:r w:rsidRPr="1EE6899F">
        <w:t>simüle</w:t>
      </w:r>
      <w:proofErr w:type="spellEnd"/>
      <w:r w:rsidRPr="1EE6899F">
        <w:t xml:space="preserve"> </w:t>
      </w:r>
      <w:proofErr w:type="spellStart"/>
      <w:r w:rsidRPr="1EE6899F">
        <w:t>eder</w:t>
      </w:r>
      <w:proofErr w:type="spellEnd"/>
      <w:r w:rsidRPr="1EE6899F">
        <w:t xml:space="preserve">; </w:t>
      </w:r>
      <w:proofErr w:type="spellStart"/>
      <w:r w:rsidRPr="1EE6899F">
        <w:t>Türkçe</w:t>
      </w:r>
      <w:proofErr w:type="spellEnd"/>
      <w:r w:rsidRPr="1EE6899F">
        <w:t xml:space="preserve"> </w:t>
      </w:r>
      <w:proofErr w:type="spellStart"/>
      <w:r w:rsidRPr="1EE6899F">
        <w:t>afet</w:t>
      </w:r>
      <w:proofErr w:type="spellEnd"/>
      <w:r w:rsidRPr="1EE6899F">
        <w:t xml:space="preserve"> </w:t>
      </w:r>
      <w:proofErr w:type="spellStart"/>
      <w:r w:rsidRPr="1EE6899F">
        <w:t>diline</w:t>
      </w:r>
      <w:proofErr w:type="spellEnd"/>
      <w:r w:rsidRPr="1EE6899F">
        <w:t xml:space="preserve"> optimize </w:t>
      </w:r>
      <w:proofErr w:type="spellStart"/>
      <w:r w:rsidRPr="1EE6899F">
        <w:t>edilmiş</w:t>
      </w:r>
      <w:proofErr w:type="spellEnd"/>
      <w:r w:rsidRPr="1EE6899F">
        <w:t xml:space="preserve"> BERT (BERTURK) </w:t>
      </w:r>
      <w:proofErr w:type="spellStart"/>
      <w:r w:rsidRPr="1EE6899F">
        <w:t>tabanlı</w:t>
      </w:r>
      <w:proofErr w:type="spellEnd"/>
      <w:r w:rsidRPr="1EE6899F">
        <w:t xml:space="preserve"> </w:t>
      </w:r>
      <w:proofErr w:type="spellStart"/>
      <w:r w:rsidRPr="1EE6899F">
        <w:t>Doğal</w:t>
      </w:r>
      <w:proofErr w:type="spellEnd"/>
      <w:r w:rsidRPr="1EE6899F">
        <w:t xml:space="preserve"> Dil </w:t>
      </w:r>
      <w:proofErr w:type="spellStart"/>
      <w:r w:rsidRPr="1EE6899F">
        <w:t>İşleme</w:t>
      </w:r>
      <w:proofErr w:type="spellEnd"/>
      <w:r w:rsidRPr="1EE6899F">
        <w:t xml:space="preserve"> </w:t>
      </w:r>
      <w:proofErr w:type="spellStart"/>
      <w:r w:rsidRPr="1EE6899F">
        <w:t>modelleriyle</w:t>
      </w:r>
      <w:proofErr w:type="spellEnd"/>
      <w:r w:rsidRPr="1EE6899F">
        <w:t xml:space="preserve"> </w:t>
      </w:r>
      <w:proofErr w:type="spellStart"/>
      <w:r w:rsidRPr="1EE6899F">
        <w:t>metinleri</w:t>
      </w:r>
      <w:proofErr w:type="spellEnd"/>
      <w:r w:rsidRPr="1EE6899F">
        <w:t xml:space="preserve"> </w:t>
      </w:r>
      <w:proofErr w:type="spellStart"/>
      <w:r w:rsidRPr="1EE6899F">
        <w:t>filtreleyip</w:t>
      </w:r>
      <w:proofErr w:type="spellEnd"/>
      <w:r w:rsidRPr="1EE6899F">
        <w:t xml:space="preserve"> </w:t>
      </w:r>
      <w:proofErr w:type="spellStart"/>
      <w:r w:rsidRPr="1EE6899F">
        <w:t>çoklu</w:t>
      </w:r>
      <w:proofErr w:type="spellEnd"/>
      <w:r w:rsidRPr="1EE6899F">
        <w:t xml:space="preserve"> </w:t>
      </w:r>
      <w:proofErr w:type="spellStart"/>
      <w:r w:rsidRPr="1EE6899F">
        <w:t>etiketleme</w:t>
      </w:r>
      <w:proofErr w:type="spellEnd"/>
      <w:r w:rsidR="7A59E325" w:rsidRPr="1EE6899F">
        <w:t xml:space="preserve"> </w:t>
      </w:r>
      <w:proofErr w:type="spellStart"/>
      <w:r w:rsidRPr="1EE6899F">
        <w:t>yöntemiyle</w:t>
      </w:r>
      <w:proofErr w:type="spellEnd"/>
      <w:r w:rsidRPr="1EE6899F">
        <w:t xml:space="preserve"> </w:t>
      </w:r>
      <w:proofErr w:type="spellStart"/>
      <w:r w:rsidRPr="1EE6899F">
        <w:t>kategorize</w:t>
      </w:r>
      <w:proofErr w:type="spellEnd"/>
      <w:r w:rsidRPr="1EE6899F">
        <w:t xml:space="preserve"> </w:t>
      </w:r>
      <w:proofErr w:type="spellStart"/>
      <w:r w:rsidRPr="1EE6899F">
        <w:t>eder</w:t>
      </w:r>
      <w:proofErr w:type="spellEnd"/>
      <w:r w:rsidRPr="1EE6899F">
        <w:t xml:space="preserve">. </w:t>
      </w:r>
      <w:proofErr w:type="spellStart"/>
      <w:r w:rsidRPr="1EE6899F">
        <w:t>Ayrıca</w:t>
      </w:r>
      <w:proofErr w:type="spellEnd"/>
      <w:r w:rsidRPr="1EE6899F">
        <w:t xml:space="preserve">, </w:t>
      </w:r>
      <w:proofErr w:type="spellStart"/>
      <w:r w:rsidRPr="1EE6899F">
        <w:t>metin</w:t>
      </w:r>
      <w:proofErr w:type="spellEnd"/>
      <w:r w:rsidRPr="1EE6899F">
        <w:t xml:space="preserve"> </w:t>
      </w:r>
      <w:proofErr w:type="spellStart"/>
      <w:r w:rsidRPr="1EE6899F">
        <w:t>içindeki</w:t>
      </w:r>
      <w:proofErr w:type="spellEnd"/>
      <w:r w:rsidRPr="1EE6899F">
        <w:t xml:space="preserve"> </w:t>
      </w:r>
      <w:proofErr w:type="spellStart"/>
      <w:r w:rsidRPr="1EE6899F">
        <w:t>bozuk</w:t>
      </w:r>
      <w:proofErr w:type="spellEnd"/>
      <w:r w:rsidRPr="1EE6899F">
        <w:t xml:space="preserve"> </w:t>
      </w:r>
      <w:proofErr w:type="spellStart"/>
      <w:r w:rsidRPr="1EE6899F">
        <w:t>adres</w:t>
      </w:r>
      <w:proofErr w:type="spellEnd"/>
      <w:r w:rsidRPr="1EE6899F">
        <w:t xml:space="preserve"> </w:t>
      </w:r>
      <w:proofErr w:type="spellStart"/>
      <w:r w:rsidRPr="1EE6899F">
        <w:t>iddialarını</w:t>
      </w:r>
      <w:proofErr w:type="spellEnd"/>
      <w:r w:rsidRPr="1EE6899F">
        <w:t xml:space="preserve"> </w:t>
      </w:r>
      <w:proofErr w:type="spellStart"/>
      <w:r w:rsidRPr="1EE6899F">
        <w:t>karakter</w:t>
      </w:r>
      <w:proofErr w:type="spellEnd"/>
      <w:r w:rsidRPr="1EE6899F">
        <w:t xml:space="preserve"> </w:t>
      </w:r>
      <w:proofErr w:type="spellStart"/>
      <w:r w:rsidRPr="1EE6899F">
        <w:t>tabanlı</w:t>
      </w:r>
      <w:proofErr w:type="spellEnd"/>
      <w:r w:rsidRPr="1EE6899F">
        <w:t xml:space="preserve"> </w:t>
      </w:r>
      <w:proofErr w:type="spellStart"/>
      <w:r w:rsidRPr="1EE6899F">
        <w:t>uzaklık</w:t>
      </w:r>
      <w:proofErr w:type="spellEnd"/>
      <w:r w:rsidRPr="1EE6899F">
        <w:t xml:space="preserve"> </w:t>
      </w:r>
      <w:proofErr w:type="spellStart"/>
      <w:r w:rsidRPr="1EE6899F">
        <w:t>algoritmalarıyla</w:t>
      </w:r>
      <w:proofErr w:type="spellEnd"/>
      <w:r w:rsidRPr="1EE6899F">
        <w:t xml:space="preserve"> </w:t>
      </w:r>
      <w:proofErr w:type="spellStart"/>
      <w:r w:rsidRPr="1EE6899F">
        <w:t>ilçe</w:t>
      </w:r>
      <w:proofErr w:type="spellEnd"/>
      <w:r w:rsidRPr="1EE6899F">
        <w:t xml:space="preserve"> </w:t>
      </w:r>
      <w:proofErr w:type="spellStart"/>
      <w:r w:rsidRPr="1EE6899F">
        <w:t>düzeyinde</w:t>
      </w:r>
      <w:proofErr w:type="spellEnd"/>
      <w:r w:rsidRPr="1EE6899F">
        <w:t xml:space="preserve"> </w:t>
      </w:r>
      <w:proofErr w:type="spellStart"/>
      <w:r w:rsidRPr="1EE6899F">
        <w:t>resmi</w:t>
      </w:r>
      <w:proofErr w:type="spellEnd"/>
      <w:r w:rsidRPr="1EE6899F">
        <w:t xml:space="preserve"> </w:t>
      </w:r>
      <w:proofErr w:type="spellStart"/>
      <w:r w:rsidRPr="1EE6899F">
        <w:t>coğrafi</w:t>
      </w:r>
      <w:proofErr w:type="spellEnd"/>
      <w:r w:rsidRPr="1EE6899F">
        <w:t xml:space="preserve"> </w:t>
      </w:r>
      <w:proofErr w:type="spellStart"/>
      <w:r w:rsidRPr="1EE6899F">
        <w:t>koordinatlara</w:t>
      </w:r>
      <w:proofErr w:type="spellEnd"/>
      <w:r w:rsidRPr="1EE6899F">
        <w:t xml:space="preserve"> </w:t>
      </w:r>
      <w:proofErr w:type="spellStart"/>
      <w:r w:rsidRPr="1EE6899F">
        <w:t>dönüştürerek</w:t>
      </w:r>
      <w:proofErr w:type="spellEnd"/>
      <w:r w:rsidRPr="1EE6899F">
        <w:t xml:space="preserve"> </w:t>
      </w:r>
      <w:proofErr w:type="spellStart"/>
      <w:r w:rsidRPr="1EE6899F">
        <w:t>canlı</w:t>
      </w:r>
      <w:proofErr w:type="spellEnd"/>
      <w:r w:rsidRPr="1EE6899F">
        <w:t xml:space="preserve"> </w:t>
      </w:r>
      <w:proofErr w:type="spellStart"/>
      <w:r w:rsidRPr="1EE6899F">
        <w:t>bir</w:t>
      </w:r>
      <w:proofErr w:type="spellEnd"/>
      <w:r w:rsidRPr="1EE6899F">
        <w:t xml:space="preserve"> </w:t>
      </w:r>
      <w:proofErr w:type="spellStart"/>
      <w:r w:rsidRPr="1EE6899F">
        <w:t>harita</w:t>
      </w:r>
      <w:proofErr w:type="spellEnd"/>
      <w:r w:rsidRPr="1EE6899F">
        <w:t xml:space="preserve"> </w:t>
      </w:r>
      <w:proofErr w:type="spellStart"/>
      <w:r w:rsidRPr="1EE6899F">
        <w:t>arayüzüne</w:t>
      </w:r>
      <w:proofErr w:type="spellEnd"/>
      <w:r w:rsidRPr="1EE6899F">
        <w:t xml:space="preserve"> </w:t>
      </w:r>
      <w:proofErr w:type="spellStart"/>
      <w:r w:rsidRPr="1EE6899F">
        <w:t>aktarır</w:t>
      </w:r>
      <w:proofErr w:type="spellEnd"/>
      <w:r w:rsidRPr="1EE6899F">
        <w:t xml:space="preserve">. Bu </w:t>
      </w:r>
      <w:proofErr w:type="spellStart"/>
      <w:r w:rsidRPr="1EE6899F">
        <w:t>sayede</w:t>
      </w:r>
      <w:proofErr w:type="spellEnd"/>
      <w:r w:rsidRPr="1EE6899F">
        <w:t xml:space="preserve"> </w:t>
      </w:r>
      <w:proofErr w:type="spellStart"/>
      <w:r w:rsidRPr="1EE6899F">
        <w:t>sistem</w:t>
      </w:r>
      <w:proofErr w:type="spellEnd"/>
      <w:r w:rsidRPr="1EE6899F">
        <w:t xml:space="preserve">, </w:t>
      </w:r>
      <w:proofErr w:type="spellStart"/>
      <w:r w:rsidRPr="1EE6899F">
        <w:t>bilgi</w:t>
      </w:r>
      <w:proofErr w:type="spellEnd"/>
      <w:r w:rsidRPr="1EE6899F">
        <w:t xml:space="preserve"> </w:t>
      </w:r>
      <w:proofErr w:type="spellStart"/>
      <w:r w:rsidRPr="1EE6899F">
        <w:t>aşırı</w:t>
      </w:r>
      <w:proofErr w:type="spellEnd"/>
      <w:r w:rsidRPr="1EE6899F">
        <w:t xml:space="preserve"> </w:t>
      </w:r>
      <w:proofErr w:type="spellStart"/>
      <w:r w:rsidRPr="1EE6899F">
        <w:t>yüklemesi</w:t>
      </w:r>
      <w:proofErr w:type="spellEnd"/>
      <w:r w:rsidRPr="1EE6899F">
        <w:t xml:space="preserve"> </w:t>
      </w:r>
      <w:proofErr w:type="spellStart"/>
      <w:r w:rsidRPr="1EE6899F">
        <w:t>yaratan</w:t>
      </w:r>
      <w:proofErr w:type="spellEnd"/>
      <w:r w:rsidRPr="1EE6899F">
        <w:t xml:space="preserve"> </w:t>
      </w:r>
      <w:proofErr w:type="spellStart"/>
      <w:r w:rsidRPr="1EE6899F">
        <w:t>kaotik</w:t>
      </w:r>
      <w:proofErr w:type="spellEnd"/>
      <w:r w:rsidRPr="1EE6899F">
        <w:t xml:space="preserve"> </w:t>
      </w:r>
      <w:proofErr w:type="spellStart"/>
      <w:r w:rsidRPr="1EE6899F">
        <w:t>sosyal</w:t>
      </w:r>
      <w:proofErr w:type="spellEnd"/>
      <w:r w:rsidRPr="1EE6899F">
        <w:t xml:space="preserve"> </w:t>
      </w:r>
      <w:proofErr w:type="spellStart"/>
      <w:r w:rsidRPr="1EE6899F">
        <w:t>medya</w:t>
      </w:r>
      <w:proofErr w:type="spellEnd"/>
      <w:r w:rsidRPr="1EE6899F">
        <w:t xml:space="preserve"> </w:t>
      </w:r>
      <w:proofErr w:type="spellStart"/>
      <w:r w:rsidRPr="1EE6899F">
        <w:t>trafiğini</w:t>
      </w:r>
      <w:proofErr w:type="spellEnd"/>
      <w:r w:rsidRPr="1EE6899F">
        <w:t xml:space="preserve"> </w:t>
      </w:r>
      <w:proofErr w:type="spellStart"/>
      <w:r w:rsidRPr="1EE6899F">
        <w:t>doğrudan</w:t>
      </w:r>
      <w:proofErr w:type="spellEnd"/>
      <w:r w:rsidRPr="1EE6899F">
        <w:t xml:space="preserve"> </w:t>
      </w:r>
      <w:proofErr w:type="spellStart"/>
      <w:r w:rsidRPr="1EE6899F">
        <w:t>kullanılabilir</w:t>
      </w:r>
      <w:proofErr w:type="spellEnd"/>
      <w:r w:rsidRPr="1EE6899F">
        <w:t xml:space="preserve">, </w:t>
      </w:r>
      <w:proofErr w:type="spellStart"/>
      <w:r w:rsidRPr="1EE6899F">
        <w:t>yapılandırılmış</w:t>
      </w:r>
      <w:proofErr w:type="spellEnd"/>
      <w:r w:rsidRPr="1EE6899F">
        <w:t xml:space="preserve"> </w:t>
      </w:r>
      <w:proofErr w:type="spellStart"/>
      <w:r w:rsidRPr="1EE6899F">
        <w:t>operasyonel</w:t>
      </w:r>
      <w:proofErr w:type="spellEnd"/>
      <w:r w:rsidRPr="1EE6899F">
        <w:t xml:space="preserve"> </w:t>
      </w:r>
      <w:proofErr w:type="spellStart"/>
      <w:r w:rsidRPr="1EE6899F">
        <w:t>bilgiye</w:t>
      </w:r>
      <w:proofErr w:type="spellEnd"/>
      <w:r w:rsidRPr="1EE6899F">
        <w:t xml:space="preserve"> </w:t>
      </w:r>
      <w:proofErr w:type="spellStart"/>
      <w:r w:rsidRPr="1EE6899F">
        <w:t>dönüştürerek</w:t>
      </w:r>
      <w:proofErr w:type="spellEnd"/>
      <w:r w:rsidRPr="1EE6899F">
        <w:t xml:space="preserve"> </w:t>
      </w:r>
      <w:proofErr w:type="spellStart"/>
      <w:r w:rsidRPr="1EE6899F">
        <w:t>durumsal</w:t>
      </w:r>
      <w:proofErr w:type="spellEnd"/>
      <w:r w:rsidRPr="1EE6899F">
        <w:t xml:space="preserve"> </w:t>
      </w:r>
      <w:proofErr w:type="spellStart"/>
      <w:r w:rsidRPr="1EE6899F">
        <w:t>farkındalığı</w:t>
      </w:r>
      <w:proofErr w:type="spellEnd"/>
      <w:r w:rsidRPr="1EE6899F">
        <w:t xml:space="preserve"> </w:t>
      </w:r>
      <w:proofErr w:type="spellStart"/>
      <w:r w:rsidRPr="1EE6899F">
        <w:t>yeniden</w:t>
      </w:r>
      <w:proofErr w:type="spellEnd"/>
      <w:r w:rsidRPr="1EE6899F">
        <w:t xml:space="preserve"> </w:t>
      </w:r>
      <w:proofErr w:type="spellStart"/>
      <w:r w:rsidRPr="1EE6899F">
        <w:t>sağlar</w:t>
      </w:r>
      <w:proofErr w:type="spellEnd"/>
      <w:r w:rsidRPr="1EE6899F">
        <w:t>.</w:t>
      </w:r>
    </w:p>
    <w:p w14:paraId="5DD2B7C9" w14:textId="4CB1E189" w:rsidR="59A47B0B" w:rsidRDefault="59A47B0B" w:rsidP="1EE6899F">
      <w:pPr>
        <w:rPr>
          <w:color w:val="000000" w:themeColor="text1"/>
        </w:rPr>
      </w:pPr>
    </w:p>
    <w:p w14:paraId="611B65D0" w14:textId="3A858766" w:rsidR="51016B1A" w:rsidRDefault="578B41EE" w:rsidP="1EE6899F">
      <w:pPr>
        <w:pStyle w:val="Heading2"/>
        <w:rPr>
          <w:color w:val="auto"/>
        </w:rPr>
      </w:pPr>
      <w:bookmarkStart w:id="2" w:name="_Toc233580167"/>
      <w:r>
        <w:t xml:space="preserve">1.2. </w:t>
      </w:r>
      <w:proofErr w:type="spellStart"/>
      <w:r>
        <w:t>Hedef</w:t>
      </w:r>
      <w:proofErr w:type="spellEnd"/>
      <w:r>
        <w:t xml:space="preserve"> </w:t>
      </w:r>
      <w:proofErr w:type="spellStart"/>
      <w:r>
        <w:t>Kullanıcılar</w:t>
      </w:r>
      <w:bookmarkEnd w:id="2"/>
      <w:proofErr w:type="spellEnd"/>
    </w:p>
    <w:p w14:paraId="45C0D6B7" w14:textId="3BAE7C4E" w:rsidR="51016B1A" w:rsidRDefault="578B41EE" w:rsidP="1EE6899F">
      <w:proofErr w:type="spellStart"/>
      <w:r w:rsidRPr="1EE6899F">
        <w:t>Platformun</w:t>
      </w:r>
      <w:proofErr w:type="spellEnd"/>
      <w:r w:rsidRPr="1EE6899F">
        <w:t xml:space="preserve"> </w:t>
      </w:r>
      <w:proofErr w:type="spellStart"/>
      <w:r w:rsidRPr="1EE6899F">
        <w:t>hedef</w:t>
      </w:r>
      <w:proofErr w:type="spellEnd"/>
      <w:r w:rsidRPr="1EE6899F">
        <w:t xml:space="preserve"> </w:t>
      </w:r>
      <w:proofErr w:type="spellStart"/>
      <w:r w:rsidRPr="1EE6899F">
        <w:t>kullanıcı</w:t>
      </w:r>
      <w:proofErr w:type="spellEnd"/>
      <w:r w:rsidRPr="1EE6899F">
        <w:t xml:space="preserve"> </w:t>
      </w:r>
      <w:proofErr w:type="spellStart"/>
      <w:r w:rsidRPr="1EE6899F">
        <w:t>kitlesi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etki</w:t>
      </w:r>
      <w:proofErr w:type="spellEnd"/>
      <w:r w:rsidRPr="1EE6899F">
        <w:t xml:space="preserve"> </w:t>
      </w:r>
      <w:proofErr w:type="spellStart"/>
      <w:r w:rsidRPr="1EE6899F">
        <w:t>alanı</w:t>
      </w:r>
      <w:proofErr w:type="spellEnd"/>
      <w:r w:rsidRPr="1EE6899F">
        <w:t xml:space="preserve">, </w:t>
      </w:r>
      <w:proofErr w:type="spellStart"/>
      <w:r w:rsidRPr="1EE6899F">
        <w:t>sistemle</w:t>
      </w:r>
      <w:proofErr w:type="spellEnd"/>
      <w:r w:rsidRPr="1EE6899F">
        <w:t xml:space="preserve"> </w:t>
      </w:r>
      <w:proofErr w:type="spellStart"/>
      <w:r w:rsidRPr="1EE6899F">
        <w:t>olan</w:t>
      </w:r>
      <w:proofErr w:type="spellEnd"/>
      <w:r w:rsidRPr="1EE6899F">
        <w:t xml:space="preserve"> </w:t>
      </w:r>
      <w:proofErr w:type="spellStart"/>
      <w:r w:rsidRPr="1EE6899F">
        <w:t>operasyonel</w:t>
      </w:r>
      <w:proofErr w:type="spellEnd"/>
      <w:r w:rsidRPr="1EE6899F">
        <w:t xml:space="preserve"> </w:t>
      </w:r>
      <w:proofErr w:type="spellStart"/>
      <w:r w:rsidRPr="1EE6899F">
        <w:t>ilişkilerine</w:t>
      </w:r>
      <w:proofErr w:type="spellEnd"/>
      <w:r w:rsidRPr="1EE6899F">
        <w:t xml:space="preserve"> </w:t>
      </w:r>
      <w:proofErr w:type="spellStart"/>
      <w:r w:rsidRPr="1EE6899F">
        <w:t>göre</w:t>
      </w:r>
      <w:proofErr w:type="spellEnd"/>
      <w:r w:rsidRPr="1EE6899F">
        <w:t xml:space="preserve"> </w:t>
      </w:r>
      <w:proofErr w:type="spellStart"/>
      <w:r w:rsidRPr="1EE6899F">
        <w:t>birincil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ikincil</w:t>
      </w:r>
      <w:proofErr w:type="spellEnd"/>
      <w:r w:rsidRPr="1EE6899F">
        <w:t xml:space="preserve"> </w:t>
      </w:r>
      <w:proofErr w:type="spellStart"/>
      <w:r w:rsidRPr="1EE6899F">
        <w:t>olmak</w:t>
      </w:r>
      <w:proofErr w:type="spellEnd"/>
      <w:r w:rsidRPr="1EE6899F">
        <w:t xml:space="preserve"> </w:t>
      </w:r>
      <w:proofErr w:type="spellStart"/>
      <w:r w:rsidRPr="1EE6899F">
        <w:t>üzere</w:t>
      </w:r>
      <w:proofErr w:type="spellEnd"/>
      <w:r w:rsidRPr="1EE6899F">
        <w:t xml:space="preserve"> </w:t>
      </w:r>
      <w:proofErr w:type="spellStart"/>
      <w:r w:rsidRPr="1EE6899F">
        <w:t>kategorize</w:t>
      </w:r>
      <w:proofErr w:type="spellEnd"/>
      <w:r w:rsidRPr="1EE6899F">
        <w:t xml:space="preserve"> </w:t>
      </w:r>
      <w:proofErr w:type="spellStart"/>
      <w:r w:rsidRPr="1EE6899F">
        <w:t>edilmiştir</w:t>
      </w:r>
      <w:proofErr w:type="spellEnd"/>
      <w:r w:rsidRPr="1EE6899F">
        <w:t>:</w:t>
      </w:r>
    </w:p>
    <w:p w14:paraId="01DFA8AE" w14:textId="5FD70ADD" w:rsidR="51016B1A" w:rsidRPr="005F6811" w:rsidRDefault="578B41EE" w:rsidP="1EE6899F">
      <w:pPr>
        <w:pStyle w:val="Heading3"/>
        <w:rPr>
          <w:rFonts w:eastAsia="Times New Roman" w:cs="Times New Roman"/>
        </w:rPr>
      </w:pPr>
      <w:bookmarkStart w:id="3" w:name="_Toc233580168"/>
      <w:r w:rsidRPr="005F6811">
        <w:rPr>
          <w:rFonts w:cs="Times New Roman"/>
        </w:rPr>
        <w:t xml:space="preserve">1.2.1. </w:t>
      </w:r>
      <w:proofErr w:type="spellStart"/>
      <w:r w:rsidRPr="005F6811">
        <w:rPr>
          <w:rFonts w:cs="Times New Roman"/>
        </w:rPr>
        <w:t>Birincil</w:t>
      </w:r>
      <w:proofErr w:type="spellEnd"/>
      <w:r w:rsidRPr="005F6811">
        <w:rPr>
          <w:rFonts w:cs="Times New Roman"/>
        </w:rPr>
        <w:t xml:space="preserve"> </w:t>
      </w:r>
      <w:proofErr w:type="spellStart"/>
      <w:r w:rsidRPr="005F6811">
        <w:rPr>
          <w:rFonts w:cs="Times New Roman"/>
        </w:rPr>
        <w:t>Kullanıcılar</w:t>
      </w:r>
      <w:bookmarkEnd w:id="3"/>
      <w:proofErr w:type="spellEnd"/>
    </w:p>
    <w:p w14:paraId="01A65D56" w14:textId="3266632D" w:rsidR="51016B1A" w:rsidRDefault="578B41EE">
      <w:pPr>
        <w:pStyle w:val="ListParagraph"/>
        <w:numPr>
          <w:ilvl w:val="0"/>
          <w:numId w:val="22"/>
        </w:numPr>
        <w:rPr>
          <w:color w:val="000000" w:themeColor="text1"/>
        </w:rPr>
      </w:pPr>
      <w:r w:rsidRPr="1EE6899F">
        <w:rPr>
          <w:b/>
          <w:bCs/>
        </w:rPr>
        <w:t xml:space="preserve">Saha </w:t>
      </w:r>
      <w:proofErr w:type="spellStart"/>
      <w:r w:rsidRPr="1EE6899F">
        <w:rPr>
          <w:b/>
          <w:bCs/>
        </w:rPr>
        <w:t>Operasyon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Ekipleri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ve</w:t>
      </w:r>
      <w:proofErr w:type="spellEnd"/>
      <w:r w:rsidRPr="1EE6899F">
        <w:rPr>
          <w:b/>
          <w:bCs/>
        </w:rPr>
        <w:t xml:space="preserve"> Sivil </w:t>
      </w:r>
      <w:proofErr w:type="spellStart"/>
      <w:r w:rsidRPr="1EE6899F">
        <w:rPr>
          <w:b/>
          <w:bCs/>
        </w:rPr>
        <w:t>Toplum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Kuruluşları</w:t>
      </w:r>
      <w:proofErr w:type="spellEnd"/>
      <w:r w:rsidRPr="1EE6899F">
        <w:rPr>
          <w:b/>
          <w:bCs/>
        </w:rPr>
        <w:t>:</w:t>
      </w:r>
      <w:r w:rsidRPr="1EE6899F">
        <w:t xml:space="preserve"> </w:t>
      </w:r>
      <w:proofErr w:type="spellStart"/>
      <w:r w:rsidRPr="1EE6899F">
        <w:t>Sahadaki</w:t>
      </w:r>
      <w:proofErr w:type="spellEnd"/>
      <w:r w:rsidRPr="1EE6899F">
        <w:t xml:space="preserve"> </w:t>
      </w:r>
      <w:proofErr w:type="spellStart"/>
      <w:r w:rsidRPr="1EE6899F">
        <w:t>lojistik</w:t>
      </w:r>
      <w:proofErr w:type="spellEnd"/>
      <w:r w:rsidRPr="1EE6899F">
        <w:t xml:space="preserve"> </w:t>
      </w:r>
      <w:proofErr w:type="spellStart"/>
      <w:r w:rsidRPr="1EE6899F">
        <w:t>ihtiyaç</w:t>
      </w:r>
      <w:proofErr w:type="spellEnd"/>
      <w:r w:rsidRPr="1EE6899F">
        <w:t xml:space="preserve"> </w:t>
      </w:r>
      <w:proofErr w:type="spellStart"/>
      <w:r w:rsidRPr="1EE6899F">
        <w:t>türlerini</w:t>
      </w:r>
      <w:proofErr w:type="spellEnd"/>
      <w:r w:rsidRPr="1EE6899F">
        <w:t xml:space="preserve"> (</w:t>
      </w:r>
      <w:proofErr w:type="spellStart"/>
      <w:r w:rsidRPr="1EE6899F">
        <w:t>gıda</w:t>
      </w:r>
      <w:proofErr w:type="spellEnd"/>
      <w:r w:rsidRPr="1EE6899F">
        <w:t xml:space="preserve">, </w:t>
      </w:r>
      <w:proofErr w:type="spellStart"/>
      <w:r w:rsidRPr="1EE6899F">
        <w:t>çadır</w:t>
      </w:r>
      <w:proofErr w:type="spellEnd"/>
      <w:r w:rsidRPr="1EE6899F">
        <w:t xml:space="preserve">, </w:t>
      </w:r>
      <w:proofErr w:type="spellStart"/>
      <w:r w:rsidRPr="1EE6899F">
        <w:t>iş</w:t>
      </w:r>
      <w:proofErr w:type="spellEnd"/>
      <w:r w:rsidRPr="1EE6899F">
        <w:t xml:space="preserve"> </w:t>
      </w:r>
      <w:proofErr w:type="spellStart"/>
      <w:r w:rsidRPr="1EE6899F">
        <w:t>makinesi</w:t>
      </w:r>
      <w:proofErr w:type="spellEnd"/>
      <w:r w:rsidRPr="1EE6899F">
        <w:t xml:space="preserve"> vb.)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sistem</w:t>
      </w:r>
      <w:proofErr w:type="spellEnd"/>
      <w:r w:rsidRPr="1EE6899F">
        <w:t xml:space="preserve"> </w:t>
      </w:r>
      <w:proofErr w:type="spellStart"/>
      <w:r w:rsidRPr="1EE6899F">
        <w:t>tarafından</w:t>
      </w:r>
      <w:proofErr w:type="spellEnd"/>
      <w:r w:rsidRPr="1EE6899F">
        <w:t xml:space="preserve"> </w:t>
      </w:r>
      <w:proofErr w:type="spellStart"/>
      <w:r w:rsidRPr="1EE6899F">
        <w:t>ayrıştırılmış</w:t>
      </w:r>
      <w:proofErr w:type="spellEnd"/>
      <w:r w:rsidRPr="1EE6899F">
        <w:t xml:space="preserve"> net </w:t>
      </w:r>
      <w:proofErr w:type="spellStart"/>
      <w:r w:rsidRPr="1EE6899F">
        <w:t>konumları</w:t>
      </w:r>
      <w:proofErr w:type="spellEnd"/>
      <w:r w:rsidRPr="1EE6899F">
        <w:t xml:space="preserve"> </w:t>
      </w:r>
      <w:proofErr w:type="spellStart"/>
      <w:r w:rsidRPr="1EE6899F">
        <w:t>canlı</w:t>
      </w:r>
      <w:proofErr w:type="spellEnd"/>
      <w:r w:rsidRPr="1EE6899F">
        <w:t xml:space="preserve"> </w:t>
      </w:r>
      <w:proofErr w:type="spellStart"/>
      <w:r w:rsidRPr="1EE6899F">
        <w:t>harita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filtreleme</w:t>
      </w:r>
      <w:proofErr w:type="spellEnd"/>
      <w:r w:rsidRPr="1EE6899F">
        <w:t xml:space="preserve"> </w:t>
      </w:r>
      <w:proofErr w:type="spellStart"/>
      <w:r w:rsidRPr="1EE6899F">
        <w:t>paneli</w:t>
      </w:r>
      <w:proofErr w:type="spellEnd"/>
      <w:r w:rsidRPr="1EE6899F">
        <w:t xml:space="preserve"> </w:t>
      </w:r>
      <w:proofErr w:type="spellStart"/>
      <w:r w:rsidRPr="1EE6899F">
        <w:t>üzerinden</w:t>
      </w:r>
      <w:proofErr w:type="spellEnd"/>
      <w:r w:rsidRPr="1EE6899F">
        <w:t xml:space="preserve"> </w:t>
      </w:r>
      <w:proofErr w:type="spellStart"/>
      <w:r w:rsidRPr="1EE6899F">
        <w:t>takip</w:t>
      </w:r>
      <w:proofErr w:type="spellEnd"/>
      <w:r w:rsidRPr="1EE6899F">
        <w:t xml:space="preserve"> </w:t>
      </w:r>
      <w:proofErr w:type="spellStart"/>
      <w:r w:rsidRPr="1EE6899F">
        <w:t>ederek</w:t>
      </w:r>
      <w:proofErr w:type="spellEnd"/>
      <w:r w:rsidRPr="1EE6899F">
        <w:t xml:space="preserve"> </w:t>
      </w:r>
      <w:proofErr w:type="spellStart"/>
      <w:r w:rsidRPr="1EE6899F">
        <w:t>kaynak</w:t>
      </w:r>
      <w:proofErr w:type="spellEnd"/>
      <w:r w:rsidRPr="1EE6899F">
        <w:t xml:space="preserve"> </w:t>
      </w:r>
      <w:proofErr w:type="spellStart"/>
      <w:r w:rsidRPr="1EE6899F">
        <w:t>planlaması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saha</w:t>
      </w:r>
      <w:proofErr w:type="spellEnd"/>
      <w:r w:rsidRPr="1EE6899F">
        <w:t xml:space="preserve"> </w:t>
      </w:r>
      <w:proofErr w:type="spellStart"/>
      <w:r w:rsidRPr="1EE6899F">
        <w:t>koordinasyonu</w:t>
      </w:r>
      <w:proofErr w:type="spellEnd"/>
      <w:r w:rsidRPr="1EE6899F">
        <w:t xml:space="preserve"> </w:t>
      </w:r>
      <w:proofErr w:type="spellStart"/>
      <w:r w:rsidRPr="1EE6899F">
        <w:t>yürüten</w:t>
      </w:r>
      <w:proofErr w:type="spellEnd"/>
      <w:r w:rsidRPr="1EE6899F">
        <w:t xml:space="preserve"> </w:t>
      </w:r>
      <w:proofErr w:type="spellStart"/>
      <w:r w:rsidRPr="1EE6899F">
        <w:t>ekipler</w:t>
      </w:r>
      <w:proofErr w:type="spellEnd"/>
      <w:r w:rsidRPr="1EE6899F">
        <w:t>.</w:t>
      </w:r>
      <w:r w:rsidR="64D59E28" w:rsidRPr="1EE6899F">
        <w:t xml:space="preserve"> (Örn: AKUT, AHBAP, </w:t>
      </w:r>
      <w:proofErr w:type="spellStart"/>
      <w:r w:rsidR="64D59E28" w:rsidRPr="1EE6899F">
        <w:t>İhtiyaç</w:t>
      </w:r>
      <w:proofErr w:type="spellEnd"/>
      <w:r w:rsidR="64D59E28" w:rsidRPr="1EE6899F">
        <w:t xml:space="preserve"> </w:t>
      </w:r>
      <w:proofErr w:type="spellStart"/>
      <w:r w:rsidR="64D59E28" w:rsidRPr="1EE6899F">
        <w:t>Haritası</w:t>
      </w:r>
      <w:proofErr w:type="spellEnd"/>
      <w:r w:rsidR="64D59E28" w:rsidRPr="1EE6899F">
        <w:t>)</w:t>
      </w:r>
      <w:r w:rsidR="60A3D5F8" w:rsidRPr="1EE6899F">
        <w:t>.</w:t>
      </w:r>
      <w:r w:rsidR="51016B1A">
        <w:br/>
      </w:r>
    </w:p>
    <w:p w14:paraId="439921BE" w14:textId="7BAFCD4C" w:rsidR="51016B1A" w:rsidRDefault="578B41EE">
      <w:pPr>
        <w:pStyle w:val="ListParagraph"/>
        <w:numPr>
          <w:ilvl w:val="0"/>
          <w:numId w:val="22"/>
        </w:numPr>
        <w:rPr>
          <w:color w:val="000000" w:themeColor="text1"/>
        </w:rPr>
      </w:pPr>
      <w:r w:rsidRPr="1EE6899F">
        <w:rPr>
          <w:b/>
          <w:bCs/>
        </w:rPr>
        <w:t xml:space="preserve">Resmi </w:t>
      </w:r>
      <w:proofErr w:type="spellStart"/>
      <w:r w:rsidRPr="1EE6899F">
        <w:rPr>
          <w:b/>
          <w:bCs/>
        </w:rPr>
        <w:t>Kurumlar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ve</w:t>
      </w:r>
      <w:proofErr w:type="spellEnd"/>
      <w:r w:rsidRPr="1EE6899F">
        <w:rPr>
          <w:b/>
          <w:bCs/>
        </w:rPr>
        <w:t xml:space="preserve"> Afet </w:t>
      </w:r>
      <w:proofErr w:type="spellStart"/>
      <w:r w:rsidRPr="1EE6899F">
        <w:rPr>
          <w:b/>
          <w:bCs/>
        </w:rPr>
        <w:t>Yönetim</w:t>
      </w:r>
      <w:proofErr w:type="spellEnd"/>
      <w:r w:rsidRPr="1EE6899F">
        <w:rPr>
          <w:b/>
          <w:bCs/>
        </w:rPr>
        <w:t xml:space="preserve"> Merkezleri:</w:t>
      </w:r>
      <w:r w:rsidRPr="1EE6899F">
        <w:t xml:space="preserve"> </w:t>
      </w:r>
      <w:proofErr w:type="spellStart"/>
      <w:r w:rsidRPr="1EE6899F">
        <w:t>Sahadaki</w:t>
      </w:r>
      <w:proofErr w:type="spellEnd"/>
      <w:r w:rsidRPr="1EE6899F">
        <w:t xml:space="preserve"> </w:t>
      </w:r>
      <w:proofErr w:type="spellStart"/>
      <w:r w:rsidRPr="1EE6899F">
        <w:t>genel</w:t>
      </w:r>
      <w:proofErr w:type="spellEnd"/>
      <w:r w:rsidRPr="1EE6899F">
        <w:t xml:space="preserve"> </w:t>
      </w:r>
      <w:proofErr w:type="spellStart"/>
      <w:r w:rsidRPr="1EE6899F">
        <w:t>durumu</w:t>
      </w:r>
      <w:proofErr w:type="spellEnd"/>
      <w:r w:rsidRPr="1EE6899F">
        <w:t xml:space="preserve">, </w:t>
      </w:r>
      <w:proofErr w:type="spellStart"/>
      <w:r w:rsidRPr="1EE6899F">
        <w:t>bölgesel</w:t>
      </w:r>
      <w:proofErr w:type="spellEnd"/>
      <w:r w:rsidRPr="1EE6899F">
        <w:t xml:space="preserve"> </w:t>
      </w:r>
      <w:proofErr w:type="spellStart"/>
      <w:r w:rsidRPr="1EE6899F">
        <w:t>ihtiyaç</w:t>
      </w:r>
      <w:proofErr w:type="spellEnd"/>
      <w:r w:rsidRPr="1EE6899F">
        <w:t xml:space="preserve"> </w:t>
      </w:r>
      <w:proofErr w:type="spellStart"/>
      <w:r w:rsidRPr="1EE6899F">
        <w:t>eğilimlerini</w:t>
      </w:r>
      <w:proofErr w:type="spellEnd"/>
      <w:r w:rsidRPr="1EE6899F">
        <w:t xml:space="preserve"> </w:t>
      </w:r>
      <w:proofErr w:type="spellStart"/>
      <w:r w:rsidRPr="1EE6899F">
        <w:t>anlık</w:t>
      </w:r>
      <w:proofErr w:type="spellEnd"/>
      <w:r w:rsidRPr="1EE6899F">
        <w:t xml:space="preserve"> </w:t>
      </w:r>
      <w:proofErr w:type="spellStart"/>
      <w:r w:rsidRPr="1EE6899F">
        <w:t>önceliklendirme</w:t>
      </w:r>
      <w:proofErr w:type="spellEnd"/>
      <w:r w:rsidRPr="1EE6899F">
        <w:t xml:space="preserve"> </w:t>
      </w:r>
      <w:proofErr w:type="spellStart"/>
      <w:r w:rsidRPr="1EE6899F">
        <w:t>algoritmalarıyla</w:t>
      </w:r>
      <w:proofErr w:type="spellEnd"/>
      <w:r w:rsidRPr="1EE6899F">
        <w:t xml:space="preserve"> </w:t>
      </w:r>
      <w:proofErr w:type="spellStart"/>
      <w:r w:rsidRPr="1EE6899F">
        <w:t>izleyen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operasyonel</w:t>
      </w:r>
      <w:proofErr w:type="spellEnd"/>
      <w:r w:rsidRPr="1EE6899F">
        <w:t xml:space="preserve"> </w:t>
      </w:r>
      <w:proofErr w:type="spellStart"/>
      <w:r w:rsidRPr="1EE6899F">
        <w:t>farkındalığı</w:t>
      </w:r>
      <w:proofErr w:type="spellEnd"/>
      <w:r w:rsidRPr="1EE6899F">
        <w:t xml:space="preserve"> </w:t>
      </w:r>
      <w:proofErr w:type="spellStart"/>
      <w:r w:rsidRPr="1EE6899F">
        <w:t>artırarak</w:t>
      </w:r>
      <w:proofErr w:type="spellEnd"/>
      <w:r w:rsidRPr="1EE6899F">
        <w:t xml:space="preserve"> </w:t>
      </w:r>
      <w:proofErr w:type="spellStart"/>
      <w:r w:rsidRPr="1EE6899F">
        <w:t>karar</w:t>
      </w:r>
      <w:proofErr w:type="spellEnd"/>
      <w:r w:rsidRPr="1EE6899F">
        <w:t xml:space="preserve"> alma </w:t>
      </w:r>
      <w:proofErr w:type="spellStart"/>
      <w:r w:rsidRPr="1EE6899F">
        <w:t>süreçlerini</w:t>
      </w:r>
      <w:proofErr w:type="spellEnd"/>
      <w:r w:rsidRPr="1EE6899F">
        <w:t xml:space="preserve"> </w:t>
      </w:r>
      <w:proofErr w:type="spellStart"/>
      <w:r w:rsidRPr="1EE6899F">
        <w:t>hızlandıran</w:t>
      </w:r>
      <w:proofErr w:type="spellEnd"/>
      <w:r w:rsidRPr="1EE6899F">
        <w:t xml:space="preserve"> </w:t>
      </w:r>
      <w:proofErr w:type="spellStart"/>
      <w:r w:rsidRPr="1EE6899F">
        <w:t>üst</w:t>
      </w:r>
      <w:proofErr w:type="spellEnd"/>
      <w:r w:rsidRPr="1EE6899F">
        <w:t xml:space="preserve"> </w:t>
      </w:r>
      <w:proofErr w:type="spellStart"/>
      <w:r w:rsidRPr="1EE6899F">
        <w:t>düzey</w:t>
      </w:r>
      <w:proofErr w:type="spellEnd"/>
      <w:r w:rsidRPr="1EE6899F">
        <w:t xml:space="preserve"> </w:t>
      </w:r>
      <w:proofErr w:type="spellStart"/>
      <w:r w:rsidRPr="1EE6899F">
        <w:t>karar</w:t>
      </w:r>
      <w:proofErr w:type="spellEnd"/>
      <w:r w:rsidRPr="1EE6899F">
        <w:t xml:space="preserve"> </w:t>
      </w:r>
      <w:proofErr w:type="spellStart"/>
      <w:r w:rsidRPr="1EE6899F">
        <w:t>vericiler</w:t>
      </w:r>
      <w:proofErr w:type="spellEnd"/>
      <w:r w:rsidRPr="1EE6899F">
        <w:t>.</w:t>
      </w:r>
      <w:r w:rsidR="3692096F" w:rsidRPr="1EE6899F">
        <w:t xml:space="preserve"> (Örn: AFAD, </w:t>
      </w:r>
      <w:proofErr w:type="spellStart"/>
      <w:r w:rsidR="3692096F" w:rsidRPr="1EE6899F">
        <w:t>Belediyeler</w:t>
      </w:r>
      <w:proofErr w:type="spellEnd"/>
      <w:r w:rsidR="3692096F" w:rsidRPr="1EE6899F">
        <w:t>).</w:t>
      </w:r>
    </w:p>
    <w:p w14:paraId="31F72033" w14:textId="449BAA54" w:rsidR="59A47B0B" w:rsidRDefault="59A47B0B" w:rsidP="1EE6899F">
      <w:pPr>
        <w:rPr>
          <w:color w:val="000000" w:themeColor="text1"/>
        </w:rPr>
      </w:pPr>
    </w:p>
    <w:p w14:paraId="21394E62" w14:textId="3ACCF417" w:rsidR="4FDB599D" w:rsidRDefault="778FB5D1" w:rsidP="1EE6899F">
      <w:pPr>
        <w:pStyle w:val="Heading3"/>
        <w:rPr>
          <w:rFonts w:eastAsia="Times New Roman" w:cs="Times New Roman"/>
          <w:color w:val="auto"/>
        </w:rPr>
      </w:pPr>
      <w:bookmarkStart w:id="4" w:name="_Toc233580169"/>
      <w:r>
        <w:lastRenderedPageBreak/>
        <w:t>1.2.2</w:t>
      </w:r>
      <w:r w:rsidR="6A52521C">
        <w:t>.</w:t>
      </w:r>
      <w:r>
        <w:t xml:space="preserve"> </w:t>
      </w:r>
      <w:proofErr w:type="spellStart"/>
      <w:r>
        <w:t>İkincil</w:t>
      </w:r>
      <w:proofErr w:type="spellEnd"/>
      <w:r>
        <w:t xml:space="preserve"> </w:t>
      </w:r>
      <w:proofErr w:type="spellStart"/>
      <w:r>
        <w:t>Kullanıcılar</w:t>
      </w:r>
      <w:bookmarkEnd w:id="4"/>
      <w:proofErr w:type="spellEnd"/>
    </w:p>
    <w:p w14:paraId="58514CA4" w14:textId="2547E688" w:rsidR="4FDB599D" w:rsidRDefault="778FB5D1">
      <w:pPr>
        <w:pStyle w:val="ListParagraph"/>
        <w:numPr>
          <w:ilvl w:val="0"/>
          <w:numId w:val="22"/>
        </w:numPr>
        <w:rPr>
          <w:color w:val="000000" w:themeColor="text1"/>
        </w:rPr>
      </w:pPr>
      <w:proofErr w:type="spellStart"/>
      <w:r w:rsidRPr="1EE6899F">
        <w:rPr>
          <w:b/>
          <w:bCs/>
        </w:rPr>
        <w:t>Dijital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Gönüllüler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ve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Analistler</w:t>
      </w:r>
      <w:proofErr w:type="spellEnd"/>
      <w:r w:rsidRPr="1EE6899F">
        <w:rPr>
          <w:b/>
          <w:bCs/>
        </w:rPr>
        <w:t>:</w:t>
      </w:r>
      <w:r w:rsidRPr="1EE6899F">
        <w:t xml:space="preserve"> Afet </w:t>
      </w:r>
      <w:proofErr w:type="spellStart"/>
      <w:r w:rsidRPr="1EE6899F">
        <w:t>bölgesi</w:t>
      </w:r>
      <w:proofErr w:type="spellEnd"/>
      <w:r w:rsidRPr="1EE6899F">
        <w:t xml:space="preserve"> </w:t>
      </w:r>
      <w:proofErr w:type="spellStart"/>
      <w:r w:rsidRPr="1EE6899F">
        <w:t>dışında</w:t>
      </w:r>
      <w:proofErr w:type="spellEnd"/>
      <w:r w:rsidRPr="1EE6899F">
        <w:t xml:space="preserve"> </w:t>
      </w:r>
      <w:proofErr w:type="spellStart"/>
      <w:r w:rsidRPr="1EE6899F">
        <w:t>bulunan</w:t>
      </w:r>
      <w:proofErr w:type="spellEnd"/>
      <w:r w:rsidRPr="1EE6899F">
        <w:t xml:space="preserve">, </w:t>
      </w:r>
      <w:proofErr w:type="spellStart"/>
      <w:r w:rsidRPr="1EE6899F">
        <w:t>sistemin</w:t>
      </w:r>
      <w:proofErr w:type="spellEnd"/>
      <w:r w:rsidRPr="1EE6899F">
        <w:t xml:space="preserve"> </w:t>
      </w:r>
      <w:proofErr w:type="spellStart"/>
      <w:r w:rsidRPr="1EE6899F">
        <w:t>ürettiği</w:t>
      </w:r>
      <w:proofErr w:type="spellEnd"/>
      <w:r w:rsidRPr="1EE6899F">
        <w:t xml:space="preserve"> </w:t>
      </w:r>
      <w:proofErr w:type="spellStart"/>
      <w:r w:rsidRPr="1EE6899F">
        <w:t>yapısal</w:t>
      </w:r>
      <w:proofErr w:type="spellEnd"/>
      <w:r w:rsidRPr="1EE6899F">
        <w:t xml:space="preserve"> </w:t>
      </w:r>
      <w:proofErr w:type="spellStart"/>
      <w:r w:rsidRPr="1EE6899F">
        <w:t>veri</w:t>
      </w:r>
      <w:proofErr w:type="spellEnd"/>
      <w:r w:rsidRPr="1EE6899F">
        <w:t xml:space="preserve"> </w:t>
      </w:r>
      <w:proofErr w:type="spellStart"/>
      <w:r w:rsidRPr="1EE6899F">
        <w:t>çıktılarını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kriz</w:t>
      </w:r>
      <w:proofErr w:type="spellEnd"/>
      <w:r w:rsidRPr="1EE6899F">
        <w:t xml:space="preserve"> </w:t>
      </w:r>
      <w:proofErr w:type="spellStart"/>
      <w:r w:rsidRPr="1EE6899F">
        <w:t>haritalarını</w:t>
      </w:r>
      <w:proofErr w:type="spellEnd"/>
      <w:r w:rsidRPr="1EE6899F">
        <w:t xml:space="preserve"> </w:t>
      </w:r>
      <w:proofErr w:type="spellStart"/>
      <w:r w:rsidRPr="1EE6899F">
        <w:t>takip</w:t>
      </w:r>
      <w:proofErr w:type="spellEnd"/>
      <w:r w:rsidRPr="1EE6899F">
        <w:t xml:space="preserve"> </w:t>
      </w:r>
      <w:proofErr w:type="spellStart"/>
      <w:r w:rsidRPr="1EE6899F">
        <w:t>ederek</w:t>
      </w:r>
      <w:proofErr w:type="spellEnd"/>
      <w:r w:rsidRPr="1EE6899F">
        <w:t xml:space="preserve"> </w:t>
      </w:r>
      <w:proofErr w:type="spellStart"/>
      <w:r w:rsidRPr="1EE6899F">
        <w:t>dijital</w:t>
      </w:r>
      <w:proofErr w:type="spellEnd"/>
      <w:r w:rsidRPr="1EE6899F">
        <w:t xml:space="preserve"> </w:t>
      </w:r>
      <w:proofErr w:type="spellStart"/>
      <w:r w:rsidRPr="1EE6899F">
        <w:t>koordinasyona</w:t>
      </w:r>
      <w:proofErr w:type="spellEnd"/>
      <w:r w:rsidRPr="1EE6899F">
        <w:t xml:space="preserve"> </w:t>
      </w:r>
      <w:proofErr w:type="spellStart"/>
      <w:r w:rsidRPr="1EE6899F">
        <w:t>destek</w:t>
      </w:r>
      <w:proofErr w:type="spellEnd"/>
      <w:r w:rsidRPr="1EE6899F">
        <w:t xml:space="preserve"> </w:t>
      </w:r>
      <w:proofErr w:type="spellStart"/>
      <w:r w:rsidRPr="1EE6899F">
        <w:t>sağlayan</w:t>
      </w:r>
      <w:proofErr w:type="spellEnd"/>
      <w:r w:rsidRPr="1EE6899F">
        <w:t xml:space="preserve"> </w:t>
      </w:r>
      <w:proofErr w:type="spellStart"/>
      <w:r w:rsidRPr="1EE6899F">
        <w:t>topluluk</w:t>
      </w:r>
      <w:proofErr w:type="spellEnd"/>
      <w:r w:rsidRPr="1EE6899F">
        <w:t xml:space="preserve"> </w:t>
      </w:r>
      <w:proofErr w:type="spellStart"/>
      <w:r w:rsidRPr="1EE6899F">
        <w:t>üyeleri</w:t>
      </w:r>
      <w:proofErr w:type="spellEnd"/>
      <w:r w:rsidRPr="1EE6899F">
        <w:t>.</w:t>
      </w:r>
      <w:r w:rsidR="4FDB599D">
        <w:br/>
      </w:r>
    </w:p>
    <w:p w14:paraId="7D991E22" w14:textId="234D2BEB" w:rsidR="4FDB599D" w:rsidRDefault="778FB5D1">
      <w:pPr>
        <w:pStyle w:val="ListParagraph"/>
        <w:numPr>
          <w:ilvl w:val="0"/>
          <w:numId w:val="22"/>
        </w:numPr>
        <w:rPr>
          <w:color w:val="000000" w:themeColor="text1"/>
        </w:rPr>
      </w:pPr>
      <w:proofErr w:type="spellStart"/>
      <w:r w:rsidRPr="1EE6899F">
        <w:rPr>
          <w:b/>
          <w:bCs/>
        </w:rPr>
        <w:t>Araştırmacılar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ve</w:t>
      </w:r>
      <w:proofErr w:type="spellEnd"/>
      <w:r w:rsidRPr="1EE6899F">
        <w:rPr>
          <w:b/>
          <w:bCs/>
        </w:rPr>
        <w:t xml:space="preserve"> Veri </w:t>
      </w:r>
      <w:proofErr w:type="spellStart"/>
      <w:r w:rsidRPr="1EE6899F">
        <w:rPr>
          <w:b/>
          <w:bCs/>
        </w:rPr>
        <w:t>Bilimciler</w:t>
      </w:r>
      <w:proofErr w:type="spellEnd"/>
      <w:r w:rsidRPr="1EE6899F">
        <w:rPr>
          <w:b/>
          <w:bCs/>
        </w:rPr>
        <w:t>:</w:t>
      </w:r>
      <w:r w:rsidRPr="1EE6899F">
        <w:t xml:space="preserve"> Afet </w:t>
      </w:r>
      <w:proofErr w:type="spellStart"/>
      <w:r w:rsidRPr="1EE6899F">
        <w:t>bilişimi</w:t>
      </w:r>
      <w:proofErr w:type="spellEnd"/>
      <w:r w:rsidRPr="1EE6899F">
        <w:t xml:space="preserve">, </w:t>
      </w:r>
      <w:proofErr w:type="spellStart"/>
      <w:r w:rsidRPr="1EE6899F">
        <w:t>sosyal</w:t>
      </w:r>
      <w:proofErr w:type="spellEnd"/>
      <w:r w:rsidRPr="1EE6899F">
        <w:t xml:space="preserve"> </w:t>
      </w:r>
      <w:proofErr w:type="spellStart"/>
      <w:r w:rsidRPr="1EE6899F">
        <w:t>medya</w:t>
      </w:r>
      <w:proofErr w:type="spellEnd"/>
      <w:r w:rsidRPr="1EE6899F">
        <w:t xml:space="preserve"> </w:t>
      </w:r>
      <w:proofErr w:type="spellStart"/>
      <w:r w:rsidRPr="1EE6899F">
        <w:t>analitiği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NLP </w:t>
      </w:r>
      <w:proofErr w:type="spellStart"/>
      <w:r w:rsidRPr="1EE6899F">
        <w:t>alanlarında</w:t>
      </w:r>
      <w:proofErr w:type="spellEnd"/>
      <w:r w:rsidRPr="1EE6899F">
        <w:t xml:space="preserve"> </w:t>
      </w:r>
      <w:proofErr w:type="spellStart"/>
      <w:r w:rsidRPr="1EE6899F">
        <w:t>çalışan</w:t>
      </w:r>
      <w:proofErr w:type="spellEnd"/>
      <w:r w:rsidRPr="1EE6899F">
        <w:t xml:space="preserve">, </w:t>
      </w:r>
      <w:proofErr w:type="spellStart"/>
      <w:r w:rsidRPr="1EE6899F">
        <w:t>sistemin</w:t>
      </w:r>
      <w:proofErr w:type="spellEnd"/>
      <w:r w:rsidRPr="1EE6899F">
        <w:t xml:space="preserve"> </w:t>
      </w:r>
      <w:proofErr w:type="spellStart"/>
      <w:r w:rsidRPr="1EE6899F">
        <w:t>ürettiği</w:t>
      </w:r>
      <w:proofErr w:type="spellEnd"/>
      <w:r w:rsidRPr="1EE6899F">
        <w:t xml:space="preserve"> </w:t>
      </w:r>
      <w:proofErr w:type="spellStart"/>
      <w:r w:rsidRPr="1EE6899F">
        <w:t>anonimleştirilmiş</w:t>
      </w:r>
      <w:proofErr w:type="spellEnd"/>
      <w:r w:rsidRPr="1EE6899F">
        <w:t xml:space="preserve"> </w:t>
      </w:r>
      <w:proofErr w:type="spellStart"/>
      <w:r w:rsidRPr="1EE6899F">
        <w:t>kriz</w:t>
      </w:r>
      <w:proofErr w:type="spellEnd"/>
      <w:r w:rsidRPr="1EE6899F">
        <w:t xml:space="preserve"> </w:t>
      </w:r>
      <w:proofErr w:type="spellStart"/>
      <w:r w:rsidRPr="1EE6899F">
        <w:t>istatistiklerinden</w:t>
      </w:r>
      <w:proofErr w:type="spellEnd"/>
      <w:r w:rsidRPr="1EE6899F">
        <w:t xml:space="preserve"> </w:t>
      </w:r>
      <w:proofErr w:type="spellStart"/>
      <w:r w:rsidRPr="1EE6899F">
        <w:t>faydalanacak</w:t>
      </w:r>
      <w:proofErr w:type="spellEnd"/>
      <w:r w:rsidRPr="1EE6899F">
        <w:t xml:space="preserve"> </w:t>
      </w:r>
      <w:proofErr w:type="spellStart"/>
      <w:r w:rsidRPr="1EE6899F">
        <w:t>olan</w:t>
      </w:r>
      <w:proofErr w:type="spellEnd"/>
      <w:r w:rsidRPr="1EE6899F">
        <w:t xml:space="preserve"> </w:t>
      </w:r>
      <w:proofErr w:type="spellStart"/>
      <w:r w:rsidRPr="1EE6899F">
        <w:t>akademik</w:t>
      </w:r>
      <w:proofErr w:type="spellEnd"/>
      <w:r w:rsidRPr="1EE6899F">
        <w:t xml:space="preserve"> </w:t>
      </w:r>
      <w:proofErr w:type="spellStart"/>
      <w:r w:rsidRPr="1EE6899F">
        <w:t>kitle</w:t>
      </w:r>
      <w:proofErr w:type="spellEnd"/>
      <w:r w:rsidRPr="1EE6899F">
        <w:t>.</w:t>
      </w:r>
    </w:p>
    <w:p w14:paraId="39C48D5C" w14:textId="082CB839" w:rsidR="59A47B0B" w:rsidRDefault="59A47B0B" w:rsidP="1EE6899F">
      <w:pPr>
        <w:pStyle w:val="ListParagraph"/>
        <w:rPr>
          <w:color w:val="000000" w:themeColor="text1"/>
        </w:rPr>
      </w:pPr>
    </w:p>
    <w:p w14:paraId="7AD9709A" w14:textId="38B5C2B9" w:rsidR="5DD63597" w:rsidRDefault="601FCD42" w:rsidP="1EE6899F">
      <w:pPr>
        <w:pStyle w:val="Heading2"/>
        <w:rPr>
          <w:color w:val="auto"/>
        </w:rPr>
      </w:pPr>
      <w:bookmarkStart w:id="5" w:name="_Toc233580170"/>
      <w:r>
        <w:t xml:space="preserve">1.3. </w:t>
      </w:r>
      <w:proofErr w:type="spellStart"/>
      <w:r>
        <w:t>Başarı</w:t>
      </w:r>
      <w:proofErr w:type="spellEnd"/>
      <w:r w:rsidR="6B209AAB">
        <w:t xml:space="preserve"> </w:t>
      </w:r>
      <w:proofErr w:type="spellStart"/>
      <w:r w:rsidR="6B209AAB">
        <w:t>Kriterleri</w:t>
      </w:r>
      <w:bookmarkEnd w:id="5"/>
      <w:proofErr w:type="spellEnd"/>
    </w:p>
    <w:p w14:paraId="7A486915" w14:textId="13020953" w:rsidR="4D825A2A" w:rsidRDefault="4E60D22B">
      <w:pPr>
        <w:pStyle w:val="ListParagraph"/>
        <w:numPr>
          <w:ilvl w:val="0"/>
          <w:numId w:val="22"/>
        </w:numPr>
        <w:rPr>
          <w:color w:val="000000" w:themeColor="text1"/>
        </w:rPr>
      </w:pPr>
      <w:proofErr w:type="spellStart"/>
      <w:r w:rsidRPr="1EE6899F">
        <w:rPr>
          <w:b/>
          <w:bCs/>
        </w:rPr>
        <w:t>Sınıflandırma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Başarısı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ve</w:t>
      </w:r>
      <w:proofErr w:type="spellEnd"/>
      <w:r w:rsidRPr="1EE6899F">
        <w:rPr>
          <w:b/>
          <w:bCs/>
        </w:rPr>
        <w:t xml:space="preserve"> Model </w:t>
      </w:r>
      <w:proofErr w:type="spellStart"/>
      <w:r w:rsidRPr="1EE6899F">
        <w:rPr>
          <w:b/>
          <w:bCs/>
        </w:rPr>
        <w:t>Destekli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Etiketleme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Stratejisi</w:t>
      </w:r>
      <w:proofErr w:type="spellEnd"/>
      <w:r w:rsidRPr="1EE6899F">
        <w:rPr>
          <w:b/>
          <w:bCs/>
        </w:rPr>
        <w:t>:</w:t>
      </w:r>
      <w:r w:rsidRPr="1EE6899F">
        <w:t xml:space="preserve"> </w:t>
      </w:r>
      <w:proofErr w:type="spellStart"/>
      <w:r w:rsidRPr="1EE6899F">
        <w:t>Proje</w:t>
      </w:r>
      <w:proofErr w:type="spellEnd"/>
      <w:r w:rsidRPr="1EE6899F">
        <w:t xml:space="preserve"> </w:t>
      </w:r>
      <w:proofErr w:type="spellStart"/>
      <w:r w:rsidRPr="1EE6899F">
        <w:t>kapsamındaki</w:t>
      </w:r>
      <w:proofErr w:type="spellEnd"/>
      <w:r w:rsidRPr="1EE6899F">
        <w:t xml:space="preserve"> 5 </w:t>
      </w:r>
      <w:proofErr w:type="spellStart"/>
      <w:r w:rsidRPr="1EE6899F">
        <w:t>kişilik</w:t>
      </w:r>
      <w:proofErr w:type="spellEnd"/>
      <w:r w:rsidRPr="1EE6899F">
        <w:t xml:space="preserve"> </w:t>
      </w:r>
      <w:proofErr w:type="spellStart"/>
      <w:r w:rsidRPr="1EE6899F">
        <w:t>ekibin</w:t>
      </w:r>
      <w:proofErr w:type="spellEnd"/>
      <w:r w:rsidRPr="1EE6899F">
        <w:t xml:space="preserve"> </w:t>
      </w:r>
      <w:proofErr w:type="spellStart"/>
      <w:r w:rsidRPr="1EE6899F">
        <w:t>manuel</w:t>
      </w:r>
      <w:proofErr w:type="spellEnd"/>
      <w:r w:rsidRPr="1EE6899F">
        <w:t xml:space="preserve"> </w:t>
      </w:r>
      <w:proofErr w:type="spellStart"/>
      <w:r w:rsidRPr="1EE6899F">
        <w:t>etiketleme</w:t>
      </w:r>
      <w:proofErr w:type="spellEnd"/>
      <w:r w:rsidRPr="1EE6899F">
        <w:t xml:space="preserve"> zaman </w:t>
      </w:r>
      <w:proofErr w:type="spellStart"/>
      <w:r w:rsidRPr="1EE6899F">
        <w:t>bütçesi</w:t>
      </w:r>
      <w:proofErr w:type="spellEnd"/>
      <w:r w:rsidRPr="1EE6899F">
        <w:t xml:space="preserve"> </w:t>
      </w:r>
      <w:proofErr w:type="spellStart"/>
      <w:r w:rsidRPr="1EE6899F">
        <w:t>kısıtları</w:t>
      </w:r>
      <w:proofErr w:type="spellEnd"/>
      <w:r w:rsidRPr="1EE6899F">
        <w:t xml:space="preserve"> (</w:t>
      </w:r>
      <w:proofErr w:type="spellStart"/>
      <w:r w:rsidRPr="1EE6899F">
        <w:t>çekirdek</w:t>
      </w:r>
      <w:proofErr w:type="spellEnd"/>
      <w:r w:rsidRPr="1EE6899F">
        <w:t xml:space="preserve"> </w:t>
      </w:r>
      <w:proofErr w:type="spellStart"/>
      <w:r w:rsidRPr="1EE6899F">
        <w:t>küme</w:t>
      </w:r>
      <w:proofErr w:type="spellEnd"/>
      <w:r w:rsidRPr="1EE6899F">
        <w:t xml:space="preserve"> </w:t>
      </w:r>
      <w:proofErr w:type="spellStart"/>
      <w:r w:rsidRPr="1EE6899F">
        <w:t>olarak</w:t>
      </w:r>
      <w:proofErr w:type="spellEnd"/>
      <w:r w:rsidRPr="1EE6899F">
        <w:t xml:space="preserve"> ~1.000 tweet) </w:t>
      </w:r>
      <w:proofErr w:type="spellStart"/>
      <w:r w:rsidRPr="1EE6899F">
        <w:t>göz</w:t>
      </w:r>
      <w:proofErr w:type="spellEnd"/>
      <w:r w:rsidRPr="1EE6899F">
        <w:t xml:space="preserve"> </w:t>
      </w:r>
      <w:proofErr w:type="spellStart"/>
      <w:r w:rsidRPr="1EE6899F">
        <w:t>önüne</w:t>
      </w:r>
      <w:proofErr w:type="spellEnd"/>
      <w:r w:rsidRPr="1EE6899F">
        <w:t xml:space="preserve"> </w:t>
      </w:r>
      <w:proofErr w:type="spellStart"/>
      <w:r w:rsidRPr="1EE6899F">
        <w:t>alınarak</w:t>
      </w:r>
      <w:proofErr w:type="spellEnd"/>
      <w:r w:rsidRPr="1EE6899F">
        <w:t xml:space="preserve">, BERTURK </w:t>
      </w:r>
      <w:proofErr w:type="spellStart"/>
      <w:r w:rsidRPr="1EE6899F">
        <w:t>tabanlı</w:t>
      </w:r>
      <w:proofErr w:type="spellEnd"/>
      <w:r w:rsidRPr="1EE6899F">
        <w:t xml:space="preserve"> </w:t>
      </w:r>
      <w:proofErr w:type="spellStart"/>
      <w:r w:rsidRPr="1EE6899F">
        <w:t>modelin</w:t>
      </w:r>
      <w:proofErr w:type="spellEnd"/>
      <w:r w:rsidRPr="1EE6899F">
        <w:t xml:space="preserve"> </w:t>
      </w:r>
      <w:proofErr w:type="spellStart"/>
      <w:r w:rsidRPr="1EE6899F">
        <w:t>gerçek</w:t>
      </w:r>
      <w:proofErr w:type="spellEnd"/>
      <w:r w:rsidRPr="1EE6899F">
        <w:t xml:space="preserve"> </w:t>
      </w:r>
      <w:proofErr w:type="spellStart"/>
      <w:r w:rsidRPr="1EE6899F">
        <w:t>yardım</w:t>
      </w:r>
      <w:proofErr w:type="spellEnd"/>
      <w:r w:rsidRPr="1EE6899F">
        <w:t xml:space="preserve"> </w:t>
      </w:r>
      <w:proofErr w:type="spellStart"/>
      <w:r w:rsidRPr="1EE6899F">
        <w:t>çağrılarını</w:t>
      </w:r>
      <w:proofErr w:type="spellEnd"/>
      <w:r w:rsidRPr="1EE6899F">
        <w:t xml:space="preserve"> </w:t>
      </w:r>
      <w:proofErr w:type="spellStart"/>
      <w:r w:rsidRPr="1EE6899F">
        <w:t>tespit</w:t>
      </w:r>
      <w:proofErr w:type="spellEnd"/>
      <w:r w:rsidRPr="1EE6899F">
        <w:t xml:space="preserve"> </w:t>
      </w:r>
      <w:proofErr w:type="spellStart"/>
      <w:r w:rsidRPr="1EE6899F">
        <w:t>etmedeki</w:t>
      </w:r>
      <w:proofErr w:type="spellEnd"/>
      <w:r w:rsidRPr="1EE6899F">
        <w:t xml:space="preserve"> </w:t>
      </w:r>
      <w:proofErr w:type="spellStart"/>
      <w:r w:rsidRPr="1EE6899F">
        <w:t>gerçekçi</w:t>
      </w:r>
      <w:proofErr w:type="spellEnd"/>
      <w:r w:rsidRPr="1EE6899F">
        <w:t xml:space="preserve"> </w:t>
      </w:r>
      <w:proofErr w:type="spellStart"/>
      <w:r w:rsidRPr="1EE6899F">
        <w:t>taban</w:t>
      </w:r>
      <w:proofErr w:type="spellEnd"/>
      <w:r w:rsidRPr="1EE6899F">
        <w:t xml:space="preserve"> </w:t>
      </w:r>
      <w:proofErr w:type="spellStart"/>
      <w:r w:rsidRPr="1EE6899F">
        <w:t>hedefi</w:t>
      </w:r>
      <w:proofErr w:type="spellEnd"/>
      <w:r w:rsidRPr="1EE6899F">
        <w:t xml:space="preserve"> F1-Skor≥%80 </w:t>
      </w:r>
      <w:proofErr w:type="spellStart"/>
      <w:r w:rsidRPr="1EE6899F">
        <w:t>ve</w:t>
      </w:r>
      <w:proofErr w:type="spellEnd"/>
      <w:r w:rsidRPr="1EE6899F">
        <w:t xml:space="preserve"> Recall≥%85 </w:t>
      </w:r>
      <w:proofErr w:type="spellStart"/>
      <w:r w:rsidRPr="1EE6899F">
        <w:t>olarak</w:t>
      </w:r>
      <w:proofErr w:type="spellEnd"/>
      <w:r w:rsidRPr="1EE6899F">
        <w:t xml:space="preserve"> </w:t>
      </w:r>
      <w:proofErr w:type="spellStart"/>
      <w:r w:rsidRPr="1EE6899F">
        <w:t>belirlenmiştir</w:t>
      </w:r>
      <w:proofErr w:type="spellEnd"/>
      <w:r w:rsidRPr="1EE6899F">
        <w:t xml:space="preserve">. Bu </w:t>
      </w:r>
      <w:proofErr w:type="spellStart"/>
      <w:r w:rsidRPr="1EE6899F">
        <w:t>başarı</w:t>
      </w:r>
      <w:proofErr w:type="spellEnd"/>
      <w:r w:rsidRPr="1EE6899F">
        <w:t xml:space="preserve"> </w:t>
      </w:r>
      <w:proofErr w:type="spellStart"/>
      <w:r w:rsidRPr="1EE6899F">
        <w:t>kriterlerini</w:t>
      </w:r>
      <w:proofErr w:type="spellEnd"/>
      <w:r w:rsidRPr="1EE6899F">
        <w:t xml:space="preserve"> </w:t>
      </w:r>
      <w:proofErr w:type="spellStart"/>
      <w:r w:rsidRPr="1EE6899F">
        <w:t>yakalamak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veri</w:t>
      </w:r>
      <w:proofErr w:type="spellEnd"/>
      <w:r w:rsidRPr="1EE6899F">
        <w:t xml:space="preserve"> </w:t>
      </w:r>
      <w:proofErr w:type="spellStart"/>
      <w:r w:rsidRPr="1EE6899F">
        <w:t>kısıtını</w:t>
      </w:r>
      <w:proofErr w:type="spellEnd"/>
      <w:r w:rsidRPr="1EE6899F">
        <w:t xml:space="preserve"> </w:t>
      </w:r>
      <w:proofErr w:type="spellStart"/>
      <w:r w:rsidRPr="1EE6899F">
        <w:t>aşmak</w:t>
      </w:r>
      <w:proofErr w:type="spellEnd"/>
      <w:r w:rsidRPr="1EE6899F">
        <w:t xml:space="preserve"> </w:t>
      </w:r>
      <w:proofErr w:type="spellStart"/>
      <w:r w:rsidRPr="1EE6899F">
        <w:t>adına</w:t>
      </w:r>
      <w:proofErr w:type="spellEnd"/>
      <w:r w:rsidRPr="1EE6899F">
        <w:t xml:space="preserve">, </w:t>
      </w:r>
      <w:proofErr w:type="spellStart"/>
      <w:r w:rsidRPr="1EE6899F">
        <w:t>sonraki</w:t>
      </w:r>
      <w:proofErr w:type="spellEnd"/>
      <w:r w:rsidRPr="1EE6899F">
        <w:t xml:space="preserve"> </w:t>
      </w:r>
      <w:proofErr w:type="spellStart"/>
      <w:r w:rsidRPr="1EE6899F">
        <w:t>fazlarda</w:t>
      </w:r>
      <w:proofErr w:type="spellEnd"/>
      <w:r w:rsidRPr="1EE6899F">
        <w:t xml:space="preserve"> Semi-Supervised Learning</w:t>
      </w:r>
      <w:r w:rsidR="366EFAC4"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Pseudo-Labeling</w:t>
      </w:r>
      <w:r w:rsidR="019A88AF" w:rsidRPr="1EE6899F">
        <w:rPr>
          <w:b/>
          <w:bCs/>
        </w:rPr>
        <w:t xml:space="preserve"> </w:t>
      </w:r>
      <w:proofErr w:type="spellStart"/>
      <w:r w:rsidRPr="1EE6899F">
        <w:t>metodolojisi</w:t>
      </w:r>
      <w:proofErr w:type="spellEnd"/>
      <w:r w:rsidRPr="1EE6899F">
        <w:t xml:space="preserve"> </w:t>
      </w:r>
      <w:proofErr w:type="spellStart"/>
      <w:r w:rsidRPr="1EE6899F">
        <w:t>uygulanacaktır</w:t>
      </w:r>
      <w:proofErr w:type="spellEnd"/>
      <w:r w:rsidRPr="1EE6899F">
        <w:t xml:space="preserve">. Manuel </w:t>
      </w:r>
      <w:proofErr w:type="spellStart"/>
      <w:r w:rsidRPr="1EE6899F">
        <w:t>etiketlenen</w:t>
      </w:r>
      <w:proofErr w:type="spellEnd"/>
      <w:r w:rsidRPr="1EE6899F">
        <w:t xml:space="preserve"> </w:t>
      </w:r>
      <w:proofErr w:type="spellStart"/>
      <w:r w:rsidRPr="1EE6899F">
        <w:t>verilerle</w:t>
      </w:r>
      <w:proofErr w:type="spellEnd"/>
      <w:r w:rsidRPr="1EE6899F">
        <w:t xml:space="preserve"> </w:t>
      </w:r>
      <w:proofErr w:type="spellStart"/>
      <w:r w:rsidRPr="1EE6899F">
        <w:t>eğitilen</w:t>
      </w:r>
      <w:proofErr w:type="spellEnd"/>
      <w:r w:rsidRPr="1EE6899F">
        <w:t xml:space="preserve"> </w:t>
      </w:r>
      <w:proofErr w:type="spellStart"/>
      <w:r w:rsidRPr="1EE6899F">
        <w:t>ön</w:t>
      </w:r>
      <w:proofErr w:type="spellEnd"/>
      <w:r w:rsidRPr="1EE6899F">
        <w:t xml:space="preserve"> model, </w:t>
      </w:r>
      <w:proofErr w:type="spellStart"/>
      <w:r w:rsidRPr="1EE6899F">
        <w:t>etiketlenmemiş</w:t>
      </w:r>
      <w:proofErr w:type="spellEnd"/>
      <w:r w:rsidRPr="1EE6899F">
        <w:t xml:space="preserve"> </w:t>
      </w:r>
      <w:proofErr w:type="spellStart"/>
      <w:r w:rsidRPr="1EE6899F">
        <w:t>veri</w:t>
      </w:r>
      <w:proofErr w:type="spellEnd"/>
      <w:r w:rsidRPr="1EE6899F">
        <w:t xml:space="preserve"> </w:t>
      </w:r>
      <w:proofErr w:type="spellStart"/>
      <w:r w:rsidRPr="1EE6899F">
        <w:t>havuzunu</w:t>
      </w:r>
      <w:proofErr w:type="spellEnd"/>
      <w:r w:rsidRPr="1EE6899F">
        <w:t xml:space="preserve"> </w:t>
      </w:r>
      <w:proofErr w:type="spellStart"/>
      <w:r w:rsidRPr="1EE6899F">
        <w:t>tarayacak</w:t>
      </w:r>
      <w:proofErr w:type="spellEnd"/>
      <w:r w:rsidRPr="1EE6899F">
        <w:t xml:space="preserve">; </w:t>
      </w:r>
      <w:proofErr w:type="spellStart"/>
      <w:r w:rsidRPr="1EE6899F">
        <w:t>yüksek</w:t>
      </w:r>
      <w:proofErr w:type="spellEnd"/>
      <w:r w:rsidRPr="1EE6899F">
        <w:t xml:space="preserve"> </w:t>
      </w:r>
      <w:proofErr w:type="spellStart"/>
      <w:r w:rsidRPr="1EE6899F">
        <w:t>güven</w:t>
      </w:r>
      <w:proofErr w:type="spellEnd"/>
      <w:r w:rsidRPr="1EE6899F">
        <w:t xml:space="preserve"> </w:t>
      </w:r>
      <w:proofErr w:type="spellStart"/>
      <w:r w:rsidRPr="1EE6899F">
        <w:t>skoruna</w:t>
      </w:r>
      <w:proofErr w:type="spellEnd"/>
      <w:r w:rsidRPr="1EE6899F">
        <w:t xml:space="preserve"> (≥%95) </w:t>
      </w:r>
      <w:proofErr w:type="spellStart"/>
      <w:r w:rsidRPr="1EE6899F">
        <w:t>sahip</w:t>
      </w:r>
      <w:proofErr w:type="spellEnd"/>
      <w:r w:rsidRPr="1EE6899F">
        <w:t xml:space="preserve"> </w:t>
      </w:r>
      <w:proofErr w:type="spellStart"/>
      <w:r w:rsidRPr="1EE6899F">
        <w:t>tahminler</w:t>
      </w:r>
      <w:proofErr w:type="spellEnd"/>
      <w:r w:rsidRPr="1EE6899F">
        <w:t xml:space="preserve"> </w:t>
      </w:r>
      <w:proofErr w:type="spellStart"/>
      <w:r w:rsidRPr="1EE6899F">
        <w:t>otomatik</w:t>
      </w:r>
      <w:proofErr w:type="spellEnd"/>
      <w:r w:rsidRPr="1EE6899F">
        <w:t xml:space="preserve"> </w:t>
      </w:r>
      <w:proofErr w:type="spellStart"/>
      <w:r w:rsidRPr="1EE6899F">
        <w:t>olarak</w:t>
      </w:r>
      <w:proofErr w:type="spellEnd"/>
      <w:r w:rsidRPr="1EE6899F">
        <w:t xml:space="preserve"> </w:t>
      </w:r>
      <w:proofErr w:type="spellStart"/>
      <w:r w:rsidRPr="1EE6899F">
        <w:t>eğitim</w:t>
      </w:r>
      <w:proofErr w:type="spellEnd"/>
      <w:r w:rsidRPr="1EE6899F">
        <w:t xml:space="preserve"> </w:t>
      </w:r>
      <w:proofErr w:type="spellStart"/>
      <w:r w:rsidRPr="1EE6899F">
        <w:t>kümesine</w:t>
      </w:r>
      <w:proofErr w:type="spellEnd"/>
      <w:r w:rsidRPr="1EE6899F">
        <w:t xml:space="preserve"> </w:t>
      </w:r>
      <w:proofErr w:type="spellStart"/>
      <w:r w:rsidRPr="1EE6899F">
        <w:t>dahil</w:t>
      </w:r>
      <w:proofErr w:type="spellEnd"/>
      <w:r w:rsidRPr="1EE6899F">
        <w:t xml:space="preserve"> </w:t>
      </w:r>
      <w:proofErr w:type="spellStart"/>
      <w:r w:rsidRPr="1EE6899F">
        <w:t>edilerek</w:t>
      </w:r>
      <w:proofErr w:type="spellEnd"/>
      <w:r w:rsidRPr="1EE6899F">
        <w:t xml:space="preserve"> </w:t>
      </w:r>
      <w:proofErr w:type="spellStart"/>
      <w:r w:rsidRPr="1EE6899F">
        <w:t>veri</w:t>
      </w:r>
      <w:proofErr w:type="spellEnd"/>
      <w:r w:rsidRPr="1EE6899F">
        <w:t xml:space="preserve"> </w:t>
      </w:r>
      <w:proofErr w:type="spellStart"/>
      <w:r w:rsidRPr="1EE6899F">
        <w:t>seti</w:t>
      </w:r>
      <w:proofErr w:type="spellEnd"/>
      <w:r w:rsidRPr="1EE6899F">
        <w:t xml:space="preserve"> </w:t>
      </w:r>
      <w:proofErr w:type="spellStart"/>
      <w:r w:rsidRPr="1EE6899F">
        <w:t>yapay</w:t>
      </w:r>
      <w:proofErr w:type="spellEnd"/>
      <w:r w:rsidRPr="1EE6899F">
        <w:t xml:space="preserve"> </w:t>
      </w:r>
      <w:proofErr w:type="spellStart"/>
      <w:r w:rsidRPr="1EE6899F">
        <w:t>zekâ</w:t>
      </w:r>
      <w:proofErr w:type="spellEnd"/>
      <w:r w:rsidRPr="1EE6899F">
        <w:t xml:space="preserve"> </w:t>
      </w:r>
      <w:proofErr w:type="spellStart"/>
      <w:r w:rsidRPr="1EE6899F">
        <w:t>eliyle</w:t>
      </w:r>
      <w:proofErr w:type="spellEnd"/>
      <w:r w:rsidRPr="1EE6899F">
        <w:t xml:space="preserve"> </w:t>
      </w:r>
      <w:proofErr w:type="spellStart"/>
      <w:r w:rsidRPr="1EE6899F">
        <w:t>genişletilecektir</w:t>
      </w:r>
      <w:proofErr w:type="spellEnd"/>
      <w:r w:rsidRPr="1EE6899F">
        <w:t xml:space="preserve">. Kritik </w:t>
      </w:r>
      <w:proofErr w:type="spellStart"/>
      <w:r w:rsidRPr="1EE6899F">
        <w:t>ihtiyaçların</w:t>
      </w:r>
      <w:proofErr w:type="spellEnd"/>
      <w:r w:rsidRPr="1EE6899F">
        <w:t xml:space="preserve"> </w:t>
      </w:r>
      <w:proofErr w:type="spellStart"/>
      <w:r w:rsidRPr="1EE6899F">
        <w:t>gözden</w:t>
      </w:r>
      <w:proofErr w:type="spellEnd"/>
      <w:r w:rsidRPr="1EE6899F">
        <w:t xml:space="preserve"> </w:t>
      </w:r>
      <w:proofErr w:type="spellStart"/>
      <w:r w:rsidRPr="1EE6899F">
        <w:t>kaçırılmasını</w:t>
      </w:r>
      <w:proofErr w:type="spellEnd"/>
      <w:r w:rsidRPr="1EE6899F">
        <w:t xml:space="preserve"> </w:t>
      </w:r>
      <w:proofErr w:type="spellStart"/>
      <w:r w:rsidRPr="1EE6899F">
        <w:t>önlemek</w:t>
      </w:r>
      <w:proofErr w:type="spellEnd"/>
      <w:r w:rsidRPr="1EE6899F">
        <w:t xml:space="preserve"> </w:t>
      </w:r>
      <w:proofErr w:type="spellStart"/>
      <w:r w:rsidRPr="1EE6899F">
        <w:t>adına</w:t>
      </w:r>
      <w:proofErr w:type="spellEnd"/>
      <w:r w:rsidRPr="1EE6899F">
        <w:t xml:space="preserve"> </w:t>
      </w:r>
      <w:proofErr w:type="spellStart"/>
      <w:r w:rsidRPr="1EE6899F">
        <w:t>eğitimde</w:t>
      </w:r>
      <w:proofErr w:type="spellEnd"/>
      <w:r w:rsidRPr="1EE6899F">
        <w:t xml:space="preserve"> Recall </w:t>
      </w:r>
      <w:proofErr w:type="spellStart"/>
      <w:r w:rsidRPr="1EE6899F">
        <w:t>metriği</w:t>
      </w:r>
      <w:proofErr w:type="spellEnd"/>
      <w:r w:rsidRPr="1EE6899F">
        <w:t xml:space="preserve"> optimize </w:t>
      </w:r>
      <w:proofErr w:type="spellStart"/>
      <w:r w:rsidRPr="1EE6899F">
        <w:t>edilecektir</w:t>
      </w:r>
      <w:proofErr w:type="spellEnd"/>
      <w:r w:rsidRPr="1EE6899F">
        <w:t>.</w:t>
      </w:r>
      <w:r w:rsidR="4D825A2A">
        <w:br/>
      </w:r>
    </w:p>
    <w:p w14:paraId="1A34B28D" w14:textId="63AD7CB8" w:rsidR="4D825A2A" w:rsidRDefault="4E60D22B">
      <w:pPr>
        <w:pStyle w:val="ListParagraph"/>
        <w:numPr>
          <w:ilvl w:val="0"/>
          <w:numId w:val="22"/>
        </w:numPr>
        <w:rPr>
          <w:color w:val="000000" w:themeColor="text1"/>
        </w:rPr>
      </w:pPr>
      <w:proofErr w:type="spellStart"/>
      <w:r w:rsidRPr="1EE6899F">
        <w:rPr>
          <w:b/>
          <w:bCs/>
        </w:rPr>
        <w:t>Genellenebilirlik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ve</w:t>
      </w:r>
      <w:proofErr w:type="spellEnd"/>
      <w:r w:rsidRPr="1EE6899F">
        <w:rPr>
          <w:b/>
          <w:bCs/>
        </w:rPr>
        <w:t xml:space="preserve"> Held-out Test </w:t>
      </w:r>
      <w:proofErr w:type="spellStart"/>
      <w:r w:rsidRPr="1EE6899F">
        <w:rPr>
          <w:b/>
          <w:bCs/>
        </w:rPr>
        <w:t>Başarısı</w:t>
      </w:r>
      <w:proofErr w:type="spellEnd"/>
      <w:r w:rsidRPr="1EE6899F">
        <w:rPr>
          <w:b/>
          <w:bCs/>
        </w:rPr>
        <w:t>:</w:t>
      </w:r>
      <w:r w:rsidRPr="1EE6899F">
        <w:t xml:space="preserve"> </w:t>
      </w:r>
      <w:proofErr w:type="spellStart"/>
      <w:r w:rsidRPr="1EE6899F">
        <w:t>Modelin</w:t>
      </w:r>
      <w:proofErr w:type="spellEnd"/>
      <w:r w:rsidRPr="1EE6899F">
        <w:t xml:space="preserve"> </w:t>
      </w:r>
      <w:proofErr w:type="spellStart"/>
      <w:r w:rsidRPr="1EE6899F">
        <w:t>belirli</w:t>
      </w:r>
      <w:proofErr w:type="spellEnd"/>
      <w:r w:rsidRPr="1EE6899F">
        <w:t xml:space="preserve"> </w:t>
      </w:r>
      <w:proofErr w:type="spellStart"/>
      <w:r w:rsidRPr="1EE6899F">
        <w:t>bir</w:t>
      </w:r>
      <w:proofErr w:type="spellEnd"/>
      <w:r w:rsidRPr="1EE6899F">
        <w:t xml:space="preserve"> </w:t>
      </w:r>
      <w:proofErr w:type="spellStart"/>
      <w:r w:rsidRPr="1EE6899F">
        <w:t>afete</w:t>
      </w:r>
      <w:proofErr w:type="spellEnd"/>
      <w:r w:rsidRPr="1EE6899F">
        <w:t xml:space="preserve"> </w:t>
      </w:r>
      <w:proofErr w:type="spellStart"/>
      <w:r w:rsidRPr="1EE6899F">
        <w:t>özgü</w:t>
      </w:r>
      <w:proofErr w:type="spellEnd"/>
      <w:r w:rsidRPr="1EE6899F">
        <w:t xml:space="preserve"> </w:t>
      </w:r>
      <w:proofErr w:type="spellStart"/>
      <w:r w:rsidRPr="1EE6899F">
        <w:t>yer</w:t>
      </w:r>
      <w:proofErr w:type="spellEnd"/>
      <w:r w:rsidRPr="1EE6899F">
        <w:t xml:space="preserve">, </w:t>
      </w:r>
      <w:proofErr w:type="spellStart"/>
      <w:r w:rsidRPr="1EE6899F">
        <w:t>tarih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hashtag </w:t>
      </w:r>
      <w:proofErr w:type="spellStart"/>
      <w:r w:rsidRPr="1EE6899F">
        <w:t>bilgilerini</w:t>
      </w:r>
      <w:proofErr w:type="spellEnd"/>
      <w:r w:rsidRPr="1EE6899F">
        <w:t xml:space="preserve"> </w:t>
      </w:r>
      <w:proofErr w:type="spellStart"/>
      <w:r w:rsidRPr="1EE6899F">
        <w:t>ezberlemesini</w:t>
      </w:r>
      <w:proofErr w:type="spellEnd"/>
      <w:r w:rsidRPr="1EE6899F">
        <w:t xml:space="preserve"> </w:t>
      </w:r>
      <w:proofErr w:type="spellStart"/>
      <w:r w:rsidRPr="1EE6899F">
        <w:t>engellemek</w:t>
      </w:r>
      <w:proofErr w:type="spellEnd"/>
      <w:r w:rsidRPr="1EE6899F">
        <w:t xml:space="preserve"> </w:t>
      </w:r>
      <w:proofErr w:type="spellStart"/>
      <w:r w:rsidRPr="1EE6899F">
        <w:t>amacıyla</w:t>
      </w:r>
      <w:proofErr w:type="spellEnd"/>
      <w:r w:rsidRPr="1EE6899F">
        <w:t xml:space="preserve"> </w:t>
      </w:r>
      <w:proofErr w:type="spellStart"/>
      <w:r w:rsidRPr="1EE6899F">
        <w:t>uygulanan</w:t>
      </w:r>
      <w:proofErr w:type="spellEnd"/>
      <w:r w:rsidRPr="1EE6899F">
        <w:t xml:space="preserve"> </w:t>
      </w:r>
      <w:proofErr w:type="spellStart"/>
      <w:r w:rsidRPr="1EE6899F">
        <w:t>maskeleme</w:t>
      </w:r>
      <w:proofErr w:type="spellEnd"/>
      <w:r w:rsidRPr="1EE6899F">
        <w:t xml:space="preserve"> </w:t>
      </w:r>
      <w:proofErr w:type="spellStart"/>
      <w:r w:rsidRPr="1EE6899F">
        <w:t>stratejisinin</w:t>
      </w:r>
      <w:proofErr w:type="spellEnd"/>
      <w:r w:rsidRPr="1EE6899F">
        <w:t xml:space="preserve"> </w:t>
      </w:r>
      <w:proofErr w:type="spellStart"/>
      <w:r w:rsidRPr="1EE6899F">
        <w:t>başarısı</w:t>
      </w:r>
      <w:proofErr w:type="spellEnd"/>
      <w:r w:rsidRPr="1EE6899F">
        <w:t xml:space="preserve"> </w:t>
      </w:r>
      <w:proofErr w:type="spellStart"/>
      <w:r w:rsidRPr="1EE6899F">
        <w:t>doğrulanacaktır</w:t>
      </w:r>
      <w:proofErr w:type="spellEnd"/>
      <w:r w:rsidRPr="1EE6899F">
        <w:t xml:space="preserve">. </w:t>
      </w:r>
      <w:proofErr w:type="spellStart"/>
      <w:r w:rsidRPr="1EE6899F">
        <w:t>Sistemin</w:t>
      </w:r>
      <w:proofErr w:type="spellEnd"/>
      <w:r w:rsidRPr="1EE6899F">
        <w:t xml:space="preserve"> </w:t>
      </w:r>
      <w:proofErr w:type="spellStart"/>
      <w:r w:rsidRPr="1EE6899F">
        <w:t>genelleme</w:t>
      </w:r>
      <w:proofErr w:type="spellEnd"/>
      <w:r w:rsidRPr="1EE6899F">
        <w:t xml:space="preserve"> </w:t>
      </w:r>
      <w:proofErr w:type="spellStart"/>
      <w:r w:rsidRPr="1EE6899F">
        <w:t>yeteneği</w:t>
      </w:r>
      <w:proofErr w:type="spellEnd"/>
      <w:r w:rsidRPr="1EE6899F">
        <w:t xml:space="preserve">, </w:t>
      </w:r>
      <w:proofErr w:type="spellStart"/>
      <w:r w:rsidRPr="1EE6899F">
        <w:t>eğitim</w:t>
      </w:r>
      <w:proofErr w:type="spellEnd"/>
      <w:r w:rsidRPr="1EE6899F">
        <w:t xml:space="preserve"> </w:t>
      </w:r>
      <w:proofErr w:type="spellStart"/>
      <w:r w:rsidRPr="1EE6899F">
        <w:t>aşamasında</w:t>
      </w:r>
      <w:proofErr w:type="spellEnd"/>
      <w:r w:rsidRPr="1EE6899F">
        <w:t xml:space="preserve"> </w:t>
      </w:r>
      <w:proofErr w:type="spellStart"/>
      <w:r w:rsidRPr="1EE6899F">
        <w:t>modelin</w:t>
      </w:r>
      <w:proofErr w:type="spellEnd"/>
      <w:r w:rsidRPr="1EE6899F">
        <w:t xml:space="preserve"> </w:t>
      </w:r>
      <w:proofErr w:type="spellStart"/>
      <w:r w:rsidRPr="1EE6899F">
        <w:t>hiç</w:t>
      </w:r>
      <w:proofErr w:type="spellEnd"/>
      <w:r w:rsidRPr="1EE6899F">
        <w:t xml:space="preserve"> </w:t>
      </w:r>
      <w:proofErr w:type="spellStart"/>
      <w:r w:rsidRPr="1EE6899F">
        <w:t>görmediği</w:t>
      </w:r>
      <w:proofErr w:type="spellEnd"/>
      <w:r w:rsidRPr="1EE6899F">
        <w:t xml:space="preserve">, </w:t>
      </w:r>
      <w:proofErr w:type="spellStart"/>
      <w:r w:rsidRPr="1EE6899F">
        <w:t>tamamen</w:t>
      </w:r>
      <w:proofErr w:type="spellEnd"/>
      <w:r w:rsidRPr="1EE6899F">
        <w:t xml:space="preserve"> </w:t>
      </w:r>
      <w:proofErr w:type="spellStart"/>
      <w:r w:rsidRPr="1EE6899F">
        <w:t>bağımsız</w:t>
      </w:r>
      <w:proofErr w:type="spellEnd"/>
      <w:r w:rsidRPr="1EE6899F">
        <w:t xml:space="preserve"> </w:t>
      </w:r>
      <w:proofErr w:type="spellStart"/>
      <w:r w:rsidRPr="1EE6899F">
        <w:t>bir</w:t>
      </w:r>
      <w:proofErr w:type="spellEnd"/>
      <w:r w:rsidRPr="1EE6899F">
        <w:t xml:space="preserve"> "</w:t>
      </w:r>
      <w:proofErr w:type="gramStart"/>
      <w:r w:rsidRPr="1EE6899F">
        <w:t>held-out</w:t>
      </w:r>
      <w:proofErr w:type="gramEnd"/>
      <w:r w:rsidRPr="1EE6899F">
        <w:t xml:space="preserve">" test </w:t>
      </w:r>
      <w:proofErr w:type="spellStart"/>
      <w:r w:rsidRPr="1EE6899F">
        <w:t>seti</w:t>
      </w:r>
      <w:proofErr w:type="spellEnd"/>
      <w:r w:rsidRPr="1EE6899F">
        <w:t xml:space="preserve"> (</w:t>
      </w:r>
      <w:proofErr w:type="spellStart"/>
      <w:r w:rsidRPr="1EE6899F">
        <w:t>farklı</w:t>
      </w:r>
      <w:proofErr w:type="spellEnd"/>
      <w:r w:rsidRPr="1EE6899F">
        <w:t xml:space="preserve"> </w:t>
      </w:r>
      <w:proofErr w:type="spellStart"/>
      <w:r w:rsidRPr="1EE6899F">
        <w:t>bir</w:t>
      </w:r>
      <w:proofErr w:type="spellEnd"/>
      <w:r w:rsidRPr="1EE6899F">
        <w:t xml:space="preserve"> zaman </w:t>
      </w:r>
      <w:proofErr w:type="spellStart"/>
      <w:r w:rsidRPr="1EE6899F">
        <w:t>dilimi</w:t>
      </w:r>
      <w:proofErr w:type="spellEnd"/>
      <w:r w:rsidRPr="1EE6899F">
        <w:t xml:space="preserve"> </w:t>
      </w:r>
      <w:proofErr w:type="spellStart"/>
      <w:r w:rsidRPr="1EE6899F">
        <w:t>veya</w:t>
      </w:r>
      <w:proofErr w:type="spellEnd"/>
      <w:r w:rsidRPr="1EE6899F">
        <w:t xml:space="preserve"> </w:t>
      </w:r>
      <w:proofErr w:type="spellStart"/>
      <w:r w:rsidRPr="1EE6899F">
        <w:t>kriz</w:t>
      </w:r>
      <w:proofErr w:type="spellEnd"/>
      <w:r w:rsidRPr="1EE6899F">
        <w:t xml:space="preserve"> </w:t>
      </w:r>
      <w:proofErr w:type="spellStart"/>
      <w:r w:rsidRPr="1EE6899F">
        <w:t>anından</w:t>
      </w:r>
      <w:proofErr w:type="spellEnd"/>
      <w:r w:rsidRPr="1EE6899F">
        <w:t xml:space="preserve"> </w:t>
      </w:r>
      <w:proofErr w:type="spellStart"/>
      <w:r w:rsidRPr="1EE6899F">
        <w:t>örneklenmiş</w:t>
      </w:r>
      <w:proofErr w:type="spellEnd"/>
      <w:r w:rsidRPr="1EE6899F">
        <w:t xml:space="preserve"> </w:t>
      </w:r>
      <w:proofErr w:type="spellStart"/>
      <w:r w:rsidRPr="1EE6899F">
        <w:t>kriz</w:t>
      </w:r>
      <w:proofErr w:type="spellEnd"/>
      <w:r w:rsidRPr="1EE6899F">
        <w:t xml:space="preserve"> </w:t>
      </w:r>
      <w:proofErr w:type="spellStart"/>
      <w:r w:rsidRPr="1EE6899F">
        <w:t>verileri</w:t>
      </w:r>
      <w:proofErr w:type="spellEnd"/>
      <w:r w:rsidRPr="1EE6899F">
        <w:t xml:space="preserve">) </w:t>
      </w:r>
      <w:proofErr w:type="spellStart"/>
      <w:r w:rsidRPr="1EE6899F">
        <w:t>üzerinden</w:t>
      </w:r>
      <w:proofErr w:type="spellEnd"/>
      <w:r w:rsidRPr="1EE6899F">
        <w:t xml:space="preserve"> </w:t>
      </w:r>
      <w:proofErr w:type="spellStart"/>
      <w:r w:rsidRPr="1EE6899F">
        <w:t>ölçülecektir</w:t>
      </w:r>
      <w:proofErr w:type="spellEnd"/>
      <w:r w:rsidRPr="1EE6899F">
        <w:t xml:space="preserve">. </w:t>
      </w:r>
      <w:proofErr w:type="spellStart"/>
      <w:r w:rsidRPr="1EE6899F">
        <w:t>Başarı</w:t>
      </w:r>
      <w:proofErr w:type="spellEnd"/>
      <w:r w:rsidRPr="1EE6899F">
        <w:t xml:space="preserve"> </w:t>
      </w:r>
      <w:proofErr w:type="spellStart"/>
      <w:r w:rsidRPr="1EE6899F">
        <w:t>kriteri</w:t>
      </w:r>
      <w:proofErr w:type="spellEnd"/>
      <w:r w:rsidRPr="1EE6899F">
        <w:t xml:space="preserve"> </w:t>
      </w:r>
      <w:proofErr w:type="spellStart"/>
      <w:r w:rsidRPr="1EE6899F">
        <w:t>olarak</w:t>
      </w:r>
      <w:proofErr w:type="spellEnd"/>
      <w:r w:rsidRPr="1EE6899F">
        <w:t xml:space="preserve">, held-out test </w:t>
      </w:r>
      <w:proofErr w:type="spellStart"/>
      <w:r w:rsidRPr="1EE6899F">
        <w:t>setindeki</w:t>
      </w:r>
      <w:proofErr w:type="spellEnd"/>
      <w:r w:rsidRPr="1EE6899F">
        <w:t xml:space="preserve"> F1 </w:t>
      </w:r>
      <w:proofErr w:type="spellStart"/>
      <w:r w:rsidRPr="1EE6899F">
        <w:t>skorunun</w:t>
      </w:r>
      <w:proofErr w:type="spellEnd"/>
      <w:r w:rsidRPr="1EE6899F">
        <w:t xml:space="preserve">, </w:t>
      </w:r>
      <w:proofErr w:type="spellStart"/>
      <w:r w:rsidRPr="1EE6899F">
        <w:t>eğitim</w:t>
      </w:r>
      <w:proofErr w:type="spellEnd"/>
      <w:r w:rsidRPr="1EE6899F">
        <w:t xml:space="preserve"> test </w:t>
      </w:r>
      <w:proofErr w:type="spellStart"/>
      <w:r w:rsidRPr="1EE6899F">
        <w:t>setindeki</w:t>
      </w:r>
      <w:proofErr w:type="spellEnd"/>
      <w:r w:rsidRPr="1EE6899F">
        <w:t xml:space="preserve"> </w:t>
      </w:r>
      <w:proofErr w:type="spellStart"/>
      <w:r w:rsidRPr="1EE6899F">
        <w:t>başarıma</w:t>
      </w:r>
      <w:proofErr w:type="spellEnd"/>
      <w:r w:rsidRPr="1EE6899F">
        <w:t xml:space="preserve"> </w:t>
      </w:r>
      <w:proofErr w:type="spellStart"/>
      <w:r w:rsidRPr="1EE6899F">
        <w:t>kıyasla</w:t>
      </w:r>
      <w:proofErr w:type="spellEnd"/>
      <w:r w:rsidRPr="1EE6899F">
        <w:t xml:space="preserve"> </w:t>
      </w:r>
      <w:proofErr w:type="spellStart"/>
      <w:r w:rsidRPr="1EE6899F">
        <w:t>anlamlı</w:t>
      </w:r>
      <w:proofErr w:type="spellEnd"/>
      <w:r w:rsidRPr="1EE6899F">
        <w:t xml:space="preserve"> </w:t>
      </w:r>
      <w:proofErr w:type="spellStart"/>
      <w:r w:rsidRPr="1EE6899F">
        <w:t>bir</w:t>
      </w:r>
      <w:proofErr w:type="spellEnd"/>
      <w:r w:rsidRPr="1EE6899F">
        <w:t xml:space="preserve"> </w:t>
      </w:r>
      <w:proofErr w:type="spellStart"/>
      <w:r w:rsidRPr="1EE6899F">
        <w:t>düşüş</w:t>
      </w:r>
      <w:proofErr w:type="spellEnd"/>
      <w:r w:rsidRPr="1EE6899F">
        <w:t xml:space="preserve"> </w:t>
      </w:r>
      <w:proofErr w:type="spellStart"/>
      <w:r w:rsidRPr="1EE6899F">
        <w:t>yaşamaması</w:t>
      </w:r>
      <w:proofErr w:type="spellEnd"/>
      <w:r w:rsidRPr="1EE6899F">
        <w:t xml:space="preserve"> (</w:t>
      </w:r>
      <w:proofErr w:type="spellStart"/>
      <w:r w:rsidRPr="1EE6899F">
        <w:t>maksimum</w:t>
      </w:r>
      <w:proofErr w:type="spellEnd"/>
      <w:r w:rsidRPr="1EE6899F">
        <w:t xml:space="preserve"> %5-%10 </w:t>
      </w:r>
      <w:proofErr w:type="spellStart"/>
      <w:r w:rsidRPr="1EE6899F">
        <w:t>sapma</w:t>
      </w:r>
      <w:proofErr w:type="spellEnd"/>
      <w:r w:rsidRPr="1EE6899F">
        <w:t xml:space="preserve">) </w:t>
      </w:r>
      <w:proofErr w:type="spellStart"/>
      <w:r w:rsidRPr="1EE6899F">
        <w:t>hedeflenmektedir</w:t>
      </w:r>
      <w:proofErr w:type="spellEnd"/>
      <w:r w:rsidRPr="1EE6899F">
        <w:t>.</w:t>
      </w:r>
      <w:r w:rsidR="4D825A2A">
        <w:br/>
      </w:r>
    </w:p>
    <w:p w14:paraId="7D2FCE6E" w14:textId="458A47A9" w:rsidR="4D825A2A" w:rsidRDefault="4E60D22B">
      <w:pPr>
        <w:pStyle w:val="ListParagraph"/>
        <w:numPr>
          <w:ilvl w:val="0"/>
          <w:numId w:val="22"/>
        </w:numPr>
        <w:rPr>
          <w:color w:val="000000" w:themeColor="text1"/>
        </w:rPr>
      </w:pPr>
      <w:proofErr w:type="spellStart"/>
      <w:r w:rsidRPr="1EE6899F">
        <w:rPr>
          <w:b/>
          <w:bCs/>
        </w:rPr>
        <w:t>Konum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Çıkarımı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Doğruluğu</w:t>
      </w:r>
      <w:proofErr w:type="spellEnd"/>
      <w:r w:rsidRPr="1EE6899F">
        <w:rPr>
          <w:b/>
          <w:bCs/>
        </w:rPr>
        <w:t>:</w:t>
      </w:r>
      <w:r w:rsidRPr="1EE6899F">
        <w:t xml:space="preserve"> Metin </w:t>
      </w:r>
      <w:proofErr w:type="spellStart"/>
      <w:r w:rsidRPr="1EE6899F">
        <w:t>içerisinden</w:t>
      </w:r>
      <w:proofErr w:type="spellEnd"/>
      <w:r w:rsidRPr="1EE6899F">
        <w:t xml:space="preserve"> </w:t>
      </w:r>
      <w:proofErr w:type="spellStart"/>
      <w:r w:rsidRPr="1EE6899F">
        <w:t>adres</w:t>
      </w:r>
      <w:proofErr w:type="spellEnd"/>
      <w:r w:rsidRPr="1EE6899F">
        <w:t xml:space="preserve"> </w:t>
      </w:r>
      <w:proofErr w:type="spellStart"/>
      <w:r w:rsidRPr="1EE6899F">
        <w:t>bileşenlerinin</w:t>
      </w:r>
      <w:proofErr w:type="spellEnd"/>
      <w:r w:rsidRPr="1EE6899F">
        <w:t xml:space="preserve"> </w:t>
      </w:r>
      <w:proofErr w:type="spellStart"/>
      <w:r w:rsidRPr="1EE6899F">
        <w:t>ayrıştırılarak</w:t>
      </w:r>
      <w:proofErr w:type="spellEnd"/>
      <w:r w:rsidRPr="1EE6899F">
        <w:t xml:space="preserve"> CBS </w:t>
      </w:r>
      <w:proofErr w:type="spellStart"/>
      <w:r w:rsidRPr="1EE6899F">
        <w:t>koordinatlarına</w:t>
      </w:r>
      <w:proofErr w:type="spellEnd"/>
      <w:r w:rsidRPr="1EE6899F">
        <w:t xml:space="preserve"> </w:t>
      </w:r>
      <w:proofErr w:type="spellStart"/>
      <w:r w:rsidRPr="1EE6899F">
        <w:t>dönüştürülmesi</w:t>
      </w:r>
      <w:proofErr w:type="spellEnd"/>
      <w:r w:rsidRPr="1EE6899F">
        <w:t xml:space="preserve"> </w:t>
      </w:r>
      <w:proofErr w:type="spellStart"/>
      <w:r w:rsidRPr="1EE6899F">
        <w:t>işleminde</w:t>
      </w:r>
      <w:proofErr w:type="spellEnd"/>
      <w:r w:rsidRPr="1EE6899F">
        <w:t xml:space="preserve">, il </w:t>
      </w:r>
      <w:proofErr w:type="spellStart"/>
      <w:r w:rsidRPr="1EE6899F">
        <w:t>düzeyinde</w:t>
      </w:r>
      <w:proofErr w:type="spellEnd"/>
      <w:r w:rsidRPr="1EE6899F">
        <w:t xml:space="preserve"> ≥%95, </w:t>
      </w:r>
      <w:proofErr w:type="spellStart"/>
      <w:r w:rsidRPr="1EE6899F">
        <w:t>ilçe</w:t>
      </w:r>
      <w:proofErr w:type="spellEnd"/>
      <w:r w:rsidRPr="1EE6899F">
        <w:t xml:space="preserve"> </w:t>
      </w:r>
      <w:proofErr w:type="spellStart"/>
      <w:r w:rsidRPr="1EE6899F">
        <w:t>düzeyinde</w:t>
      </w:r>
      <w:proofErr w:type="spellEnd"/>
      <w:r w:rsidRPr="1EE6899F">
        <w:t xml:space="preserve"> </w:t>
      </w:r>
      <w:proofErr w:type="spellStart"/>
      <w:r w:rsidRPr="1EE6899F">
        <w:t>ise</w:t>
      </w:r>
      <w:proofErr w:type="spellEnd"/>
      <w:r w:rsidRPr="1EE6899F">
        <w:t xml:space="preserve"> ≥%80 </w:t>
      </w:r>
      <w:proofErr w:type="spellStart"/>
      <w:r w:rsidRPr="1EE6899F">
        <w:t>doğruluk</w:t>
      </w:r>
      <w:proofErr w:type="spellEnd"/>
      <w:r w:rsidRPr="1EE6899F">
        <w:t xml:space="preserve"> </w:t>
      </w:r>
      <w:proofErr w:type="spellStart"/>
      <w:r w:rsidRPr="1EE6899F">
        <w:t>oranı</w:t>
      </w:r>
      <w:proofErr w:type="spellEnd"/>
      <w:r w:rsidRPr="1EE6899F">
        <w:t xml:space="preserve"> </w:t>
      </w:r>
      <w:proofErr w:type="spellStart"/>
      <w:r w:rsidRPr="1EE6899F">
        <w:t>hedeflenmiştir</w:t>
      </w:r>
      <w:proofErr w:type="spellEnd"/>
      <w:r w:rsidRPr="1EE6899F">
        <w:t xml:space="preserve">. </w:t>
      </w:r>
      <w:proofErr w:type="spellStart"/>
      <w:r w:rsidRPr="1EE6899F">
        <w:t>İlçe</w:t>
      </w:r>
      <w:proofErr w:type="spellEnd"/>
      <w:r w:rsidRPr="1EE6899F">
        <w:t xml:space="preserve"> </w:t>
      </w:r>
      <w:proofErr w:type="spellStart"/>
      <w:r w:rsidRPr="1EE6899F">
        <w:t>düzeyi</w:t>
      </w:r>
      <w:proofErr w:type="spellEnd"/>
      <w:r w:rsidRPr="1EE6899F">
        <w:t xml:space="preserve"> </w:t>
      </w:r>
      <w:proofErr w:type="spellStart"/>
      <w:r w:rsidRPr="1EE6899F">
        <w:t>tespit</w:t>
      </w:r>
      <w:proofErr w:type="spellEnd"/>
      <w:r w:rsidRPr="1EE6899F">
        <w:t xml:space="preserve"> </w:t>
      </w:r>
      <w:proofErr w:type="spellStart"/>
      <w:r w:rsidRPr="1EE6899F">
        <w:t>edilemeyen</w:t>
      </w:r>
      <w:proofErr w:type="spellEnd"/>
      <w:r w:rsidRPr="1EE6899F">
        <w:t xml:space="preserve"> </w:t>
      </w:r>
      <w:proofErr w:type="spellStart"/>
      <w:r w:rsidRPr="1EE6899F">
        <w:t>adresler</w:t>
      </w:r>
      <w:proofErr w:type="spellEnd"/>
      <w:r w:rsidRPr="1EE6899F">
        <w:t xml:space="preserve"> </w:t>
      </w:r>
      <w:proofErr w:type="spellStart"/>
      <w:r w:rsidRPr="1EE6899F">
        <w:t>boru</w:t>
      </w:r>
      <w:proofErr w:type="spellEnd"/>
      <w:r w:rsidRPr="1EE6899F">
        <w:t xml:space="preserve"> </w:t>
      </w:r>
      <w:proofErr w:type="spellStart"/>
      <w:r w:rsidRPr="1EE6899F">
        <w:t>hattını</w:t>
      </w:r>
      <w:proofErr w:type="spellEnd"/>
      <w:r w:rsidRPr="1EE6899F">
        <w:t xml:space="preserve"> </w:t>
      </w:r>
      <w:proofErr w:type="spellStart"/>
      <w:r w:rsidRPr="1EE6899F">
        <w:t>tıkamamak</w:t>
      </w:r>
      <w:proofErr w:type="spellEnd"/>
      <w:r w:rsidRPr="1EE6899F">
        <w:t xml:space="preserve"> </w:t>
      </w:r>
      <w:proofErr w:type="spellStart"/>
      <w:r w:rsidRPr="1EE6899F">
        <w:t>adına</w:t>
      </w:r>
      <w:proofErr w:type="spellEnd"/>
      <w:r w:rsidRPr="1EE6899F">
        <w:t xml:space="preserve"> </w:t>
      </w:r>
      <w:proofErr w:type="spellStart"/>
      <w:r w:rsidRPr="1EE6899F">
        <w:t>otomatik</w:t>
      </w:r>
      <w:proofErr w:type="spellEnd"/>
      <w:r w:rsidRPr="1EE6899F">
        <w:t xml:space="preserve"> </w:t>
      </w:r>
      <w:proofErr w:type="spellStart"/>
      <w:r w:rsidRPr="1EE6899F">
        <w:t>olarak</w:t>
      </w:r>
      <w:proofErr w:type="spellEnd"/>
      <w:r w:rsidRPr="1EE6899F">
        <w:t xml:space="preserve"> "</w:t>
      </w:r>
      <w:proofErr w:type="spellStart"/>
      <w:r w:rsidRPr="1EE6899F">
        <w:t>Konum</w:t>
      </w:r>
      <w:proofErr w:type="spellEnd"/>
      <w:r w:rsidRPr="1EE6899F">
        <w:t xml:space="preserve"> </w:t>
      </w:r>
      <w:proofErr w:type="spellStart"/>
      <w:r w:rsidRPr="1EE6899F">
        <w:t>Belirsiz</w:t>
      </w:r>
      <w:proofErr w:type="spellEnd"/>
      <w:r w:rsidRPr="1EE6899F">
        <w:t xml:space="preserve">" </w:t>
      </w:r>
      <w:proofErr w:type="spellStart"/>
      <w:r w:rsidRPr="1EE6899F">
        <w:t>şeklinde</w:t>
      </w:r>
      <w:proofErr w:type="spellEnd"/>
      <w:r w:rsidRPr="1EE6899F">
        <w:t xml:space="preserve"> </w:t>
      </w:r>
      <w:proofErr w:type="spellStart"/>
      <w:r w:rsidRPr="1EE6899F">
        <w:t>işaretlenecektir</w:t>
      </w:r>
      <w:proofErr w:type="spellEnd"/>
      <w:r w:rsidRPr="1EE6899F">
        <w:t>.</w:t>
      </w:r>
      <w:r w:rsidR="4D825A2A">
        <w:br/>
      </w:r>
    </w:p>
    <w:p w14:paraId="3C1D5E14" w14:textId="4D1319AB" w:rsidR="4D825A2A" w:rsidRDefault="4E60D22B">
      <w:pPr>
        <w:pStyle w:val="ListParagraph"/>
        <w:numPr>
          <w:ilvl w:val="0"/>
          <w:numId w:val="22"/>
        </w:numPr>
        <w:rPr>
          <w:color w:val="000000" w:themeColor="text1"/>
        </w:rPr>
      </w:pPr>
      <w:proofErr w:type="spellStart"/>
      <w:r w:rsidRPr="1EE6899F">
        <w:rPr>
          <w:b/>
          <w:bCs/>
        </w:rPr>
        <w:t>Sistem</w:t>
      </w:r>
      <w:proofErr w:type="spellEnd"/>
      <w:r w:rsidRPr="1EE6899F">
        <w:rPr>
          <w:b/>
          <w:bCs/>
        </w:rPr>
        <w:t xml:space="preserve"> </w:t>
      </w:r>
      <w:proofErr w:type="spellStart"/>
      <w:proofErr w:type="gramStart"/>
      <w:r w:rsidRPr="1EE6899F">
        <w:rPr>
          <w:b/>
          <w:bCs/>
        </w:rPr>
        <w:t>Gecikmesi</w:t>
      </w:r>
      <w:proofErr w:type="spellEnd"/>
      <w:r w:rsidRPr="1EE6899F">
        <w:rPr>
          <w:b/>
          <w:bCs/>
        </w:rPr>
        <w:t xml:space="preserve"> :</w:t>
      </w:r>
      <w:proofErr w:type="gramEnd"/>
      <w:r w:rsidRPr="1EE6899F">
        <w:t xml:space="preserve"> Bir </w:t>
      </w:r>
      <w:proofErr w:type="spellStart"/>
      <w:r w:rsidRPr="1EE6899F">
        <w:t>tweetin</w:t>
      </w:r>
      <w:proofErr w:type="spellEnd"/>
      <w:r w:rsidRPr="1EE6899F">
        <w:t xml:space="preserve"> </w:t>
      </w:r>
      <w:proofErr w:type="spellStart"/>
      <w:r w:rsidRPr="1EE6899F">
        <w:t>veri</w:t>
      </w:r>
      <w:proofErr w:type="spellEnd"/>
      <w:r w:rsidRPr="1EE6899F">
        <w:t xml:space="preserve"> </w:t>
      </w:r>
      <w:proofErr w:type="spellStart"/>
      <w:r w:rsidRPr="1EE6899F">
        <w:t>girişinden</w:t>
      </w:r>
      <w:proofErr w:type="spellEnd"/>
      <w:r w:rsidRPr="1EE6899F">
        <w:t xml:space="preserve"> </w:t>
      </w:r>
      <w:proofErr w:type="spellStart"/>
      <w:r w:rsidRPr="1EE6899F">
        <w:t>itibaren</w:t>
      </w:r>
      <w:proofErr w:type="spellEnd"/>
      <w:r w:rsidRPr="1EE6899F">
        <w:t xml:space="preserve"> </w:t>
      </w:r>
      <w:proofErr w:type="spellStart"/>
      <w:r w:rsidRPr="1EE6899F">
        <w:t>ön</w:t>
      </w:r>
      <w:proofErr w:type="spellEnd"/>
      <w:r w:rsidRPr="1EE6899F">
        <w:t xml:space="preserve"> </w:t>
      </w:r>
      <w:proofErr w:type="spellStart"/>
      <w:r w:rsidRPr="1EE6899F">
        <w:t>işleme</w:t>
      </w:r>
      <w:proofErr w:type="spellEnd"/>
      <w:r w:rsidRPr="1EE6899F">
        <w:t xml:space="preserve">, NLP </w:t>
      </w:r>
      <w:proofErr w:type="spellStart"/>
      <w:r w:rsidRPr="1EE6899F">
        <w:t>sınıflandırma</w:t>
      </w:r>
      <w:proofErr w:type="spellEnd"/>
      <w:r w:rsidRPr="1EE6899F">
        <w:t xml:space="preserve">, </w:t>
      </w:r>
      <w:proofErr w:type="spellStart"/>
      <w:r w:rsidRPr="1EE6899F">
        <w:t>PostGIS</w:t>
      </w:r>
      <w:proofErr w:type="spellEnd"/>
      <w:r w:rsidRPr="1EE6899F">
        <w:t xml:space="preserve"> </w:t>
      </w:r>
      <w:proofErr w:type="spellStart"/>
      <w:r w:rsidRPr="1EE6899F">
        <w:t>mekânsal</w:t>
      </w:r>
      <w:proofErr w:type="spellEnd"/>
      <w:r w:rsidRPr="1EE6899F">
        <w:t xml:space="preserve"> </w:t>
      </w:r>
      <w:proofErr w:type="spellStart"/>
      <w:r w:rsidRPr="1EE6899F">
        <w:t>indeksleme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WebSockets</w:t>
      </w:r>
      <w:proofErr w:type="spellEnd"/>
      <w:r w:rsidRPr="1EE6899F">
        <w:t xml:space="preserve"> </w:t>
      </w:r>
      <w:proofErr w:type="spellStart"/>
      <w:r w:rsidRPr="1EE6899F">
        <w:t>protokolü</w:t>
      </w:r>
      <w:proofErr w:type="spellEnd"/>
      <w:r w:rsidRPr="1EE6899F">
        <w:t xml:space="preserve"> </w:t>
      </w:r>
      <w:proofErr w:type="spellStart"/>
      <w:r w:rsidRPr="1EE6899F">
        <w:t>ile</w:t>
      </w:r>
      <w:proofErr w:type="spellEnd"/>
      <w:r w:rsidRPr="1EE6899F">
        <w:t xml:space="preserve"> React </w:t>
      </w:r>
      <w:proofErr w:type="spellStart"/>
      <w:r w:rsidRPr="1EE6899F">
        <w:t>harita</w:t>
      </w:r>
      <w:proofErr w:type="spellEnd"/>
      <w:r w:rsidRPr="1EE6899F">
        <w:t xml:space="preserve"> </w:t>
      </w:r>
      <w:proofErr w:type="spellStart"/>
      <w:r w:rsidRPr="1EE6899F">
        <w:t>arayüzünde</w:t>
      </w:r>
      <w:proofErr w:type="spellEnd"/>
      <w:r w:rsidRPr="1EE6899F">
        <w:t xml:space="preserve"> </w:t>
      </w:r>
      <w:proofErr w:type="spellStart"/>
      <w:r w:rsidRPr="1EE6899F">
        <w:t>görselleştirilmesine</w:t>
      </w:r>
      <w:proofErr w:type="spellEnd"/>
      <w:r w:rsidRPr="1EE6899F">
        <w:t xml:space="preserve"> </w:t>
      </w:r>
      <w:proofErr w:type="spellStart"/>
      <w:r w:rsidRPr="1EE6899F">
        <w:t>kadar</w:t>
      </w:r>
      <w:proofErr w:type="spellEnd"/>
      <w:r w:rsidRPr="1EE6899F">
        <w:t xml:space="preserve"> </w:t>
      </w:r>
      <w:proofErr w:type="spellStart"/>
      <w:r w:rsidRPr="1EE6899F">
        <w:t>geçen</w:t>
      </w:r>
      <w:proofErr w:type="spellEnd"/>
      <w:r w:rsidRPr="1EE6899F">
        <w:t xml:space="preserve"> </w:t>
      </w:r>
      <w:proofErr w:type="spellStart"/>
      <w:r w:rsidRPr="1EE6899F">
        <w:t>toplam</w:t>
      </w:r>
      <w:proofErr w:type="spellEnd"/>
      <w:r w:rsidRPr="1EE6899F">
        <w:t xml:space="preserve"> </w:t>
      </w:r>
      <w:proofErr w:type="spellStart"/>
      <w:r w:rsidRPr="1EE6899F">
        <w:t>uçtan</w:t>
      </w:r>
      <w:proofErr w:type="spellEnd"/>
      <w:r w:rsidRPr="1EE6899F">
        <w:t xml:space="preserve"> </w:t>
      </w:r>
      <w:proofErr w:type="spellStart"/>
      <w:r w:rsidRPr="1EE6899F">
        <w:t>uca</w:t>
      </w:r>
      <w:proofErr w:type="spellEnd"/>
      <w:r w:rsidRPr="1EE6899F">
        <w:t xml:space="preserve"> </w:t>
      </w:r>
      <w:proofErr w:type="spellStart"/>
      <w:r w:rsidRPr="1EE6899F">
        <w:t>işlem</w:t>
      </w:r>
      <w:proofErr w:type="spellEnd"/>
      <w:r w:rsidRPr="1EE6899F">
        <w:t xml:space="preserve"> </w:t>
      </w:r>
      <w:proofErr w:type="spellStart"/>
      <w:r w:rsidRPr="1EE6899F">
        <w:t>süresi</w:t>
      </w:r>
      <w:proofErr w:type="spellEnd"/>
      <w:r w:rsidRPr="1EE6899F">
        <w:t xml:space="preserve"> </w:t>
      </w:r>
      <w:proofErr w:type="spellStart"/>
      <w:r w:rsidRPr="1EE6899F">
        <w:t>ortalama</w:t>
      </w:r>
      <w:proofErr w:type="spellEnd"/>
      <w:r w:rsidRPr="1EE6899F">
        <w:t xml:space="preserve"> &lt;3 </w:t>
      </w:r>
      <w:proofErr w:type="spellStart"/>
      <w:r w:rsidRPr="1EE6899F">
        <w:t>saniye</w:t>
      </w:r>
      <w:proofErr w:type="spellEnd"/>
      <w:r w:rsidRPr="1EE6899F">
        <w:t xml:space="preserve"> </w:t>
      </w:r>
      <w:proofErr w:type="spellStart"/>
      <w:r w:rsidRPr="1EE6899F">
        <w:t>olmalıdır</w:t>
      </w:r>
      <w:proofErr w:type="spellEnd"/>
      <w:r w:rsidRPr="1EE6899F">
        <w:t>.</w:t>
      </w:r>
      <w:r w:rsidR="4D825A2A">
        <w:br/>
      </w:r>
    </w:p>
    <w:p w14:paraId="1B4F3E69" w14:textId="7F805BAE" w:rsidR="4D825A2A" w:rsidRDefault="4E60D22B">
      <w:pPr>
        <w:pStyle w:val="ListParagraph"/>
        <w:numPr>
          <w:ilvl w:val="0"/>
          <w:numId w:val="22"/>
        </w:numPr>
        <w:rPr>
          <w:color w:val="000000" w:themeColor="text1"/>
        </w:rPr>
      </w:pPr>
      <w:proofErr w:type="spellStart"/>
      <w:r w:rsidRPr="1EE6899F">
        <w:rPr>
          <w:b/>
          <w:bCs/>
        </w:rPr>
        <w:t>Uçtan</w:t>
      </w:r>
      <w:proofErr w:type="spellEnd"/>
      <w:r w:rsidRPr="1EE6899F">
        <w:rPr>
          <w:b/>
          <w:bCs/>
        </w:rPr>
        <w:t xml:space="preserve"> Uca </w:t>
      </w:r>
      <w:proofErr w:type="spellStart"/>
      <w:r w:rsidRPr="1EE6899F">
        <w:rPr>
          <w:b/>
          <w:bCs/>
        </w:rPr>
        <w:t>Tamamlanma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Oranı</w:t>
      </w:r>
      <w:proofErr w:type="spellEnd"/>
      <w:r w:rsidRPr="1EE6899F">
        <w:rPr>
          <w:b/>
          <w:bCs/>
        </w:rPr>
        <w:t>:</w:t>
      </w:r>
      <w:r w:rsidRPr="1EE6899F">
        <w:t xml:space="preserve"> </w:t>
      </w:r>
      <w:proofErr w:type="spellStart"/>
      <w:r w:rsidRPr="1EE6899F">
        <w:t>İhtiyaç</w:t>
      </w:r>
      <w:proofErr w:type="spellEnd"/>
      <w:r w:rsidRPr="1EE6899F">
        <w:t xml:space="preserve"> </w:t>
      </w:r>
      <w:proofErr w:type="spellStart"/>
      <w:r w:rsidRPr="1EE6899F">
        <w:t>tespiti</w:t>
      </w:r>
      <w:proofErr w:type="spellEnd"/>
      <w:r w:rsidRPr="1EE6899F">
        <w:t xml:space="preserve">, </w:t>
      </w:r>
      <w:proofErr w:type="spellStart"/>
      <w:r w:rsidRPr="1EE6899F">
        <w:t>konum</w:t>
      </w:r>
      <w:proofErr w:type="spellEnd"/>
      <w:r w:rsidRPr="1EE6899F">
        <w:t xml:space="preserve"> </w:t>
      </w:r>
      <w:proofErr w:type="spellStart"/>
      <w:r w:rsidRPr="1EE6899F">
        <w:t>ayrıştırma</w:t>
      </w:r>
      <w:proofErr w:type="spellEnd"/>
      <w:r w:rsidRPr="1EE6899F">
        <w:t xml:space="preserve">, </w:t>
      </w:r>
      <w:proofErr w:type="spellStart"/>
      <w:r w:rsidRPr="1EE6899F">
        <w:t>veritabanı</w:t>
      </w:r>
      <w:proofErr w:type="spellEnd"/>
      <w:r w:rsidRPr="1EE6899F">
        <w:t xml:space="preserve"> </w:t>
      </w:r>
      <w:proofErr w:type="spellStart"/>
      <w:r w:rsidRPr="1EE6899F">
        <w:t>seviyesinde</w:t>
      </w:r>
      <w:proofErr w:type="spellEnd"/>
      <w:r w:rsidRPr="1EE6899F">
        <w:t xml:space="preserve"> </w:t>
      </w:r>
      <w:proofErr w:type="spellStart"/>
      <w:r w:rsidRPr="1EE6899F">
        <w:t>tekilleştirme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harita</w:t>
      </w:r>
      <w:proofErr w:type="spellEnd"/>
      <w:r w:rsidRPr="1EE6899F">
        <w:t xml:space="preserve"> </w:t>
      </w:r>
      <w:proofErr w:type="spellStart"/>
      <w:r w:rsidRPr="1EE6899F">
        <w:t>üzerinde</w:t>
      </w:r>
      <w:proofErr w:type="spellEnd"/>
      <w:r w:rsidRPr="1EE6899F">
        <w:t xml:space="preserve"> </w:t>
      </w:r>
      <w:proofErr w:type="spellStart"/>
      <w:r w:rsidRPr="1EE6899F">
        <w:t>mekânsal</w:t>
      </w:r>
      <w:proofErr w:type="spellEnd"/>
      <w:r w:rsidRPr="1EE6899F">
        <w:t xml:space="preserve"> </w:t>
      </w:r>
      <w:proofErr w:type="spellStart"/>
      <w:r w:rsidRPr="1EE6899F">
        <w:t>kümeleme</w:t>
      </w:r>
      <w:proofErr w:type="spellEnd"/>
      <w:r w:rsidRPr="1EE6899F">
        <w:t xml:space="preserve"> </w:t>
      </w:r>
      <w:proofErr w:type="spellStart"/>
      <w:r w:rsidRPr="1EE6899F">
        <w:t>adımlarını</w:t>
      </w:r>
      <w:proofErr w:type="spellEnd"/>
      <w:r w:rsidRPr="1EE6899F">
        <w:t xml:space="preserve"> </w:t>
      </w:r>
      <w:proofErr w:type="spellStart"/>
      <w:r w:rsidRPr="1EE6899F">
        <w:t>içeren</w:t>
      </w:r>
      <w:proofErr w:type="spellEnd"/>
      <w:r w:rsidRPr="1EE6899F">
        <w:t xml:space="preserve"> </w:t>
      </w:r>
      <w:proofErr w:type="spellStart"/>
      <w:r w:rsidRPr="1EE6899F">
        <w:t>uçtan</w:t>
      </w:r>
      <w:proofErr w:type="spellEnd"/>
      <w:r w:rsidRPr="1EE6899F">
        <w:t xml:space="preserve"> </w:t>
      </w:r>
      <w:proofErr w:type="spellStart"/>
      <w:r w:rsidRPr="1EE6899F">
        <w:t>uca</w:t>
      </w:r>
      <w:proofErr w:type="spellEnd"/>
      <w:r w:rsidRPr="1EE6899F">
        <w:t xml:space="preserve"> </w:t>
      </w:r>
      <w:proofErr w:type="spellStart"/>
      <w:r w:rsidRPr="1EE6899F">
        <w:t>fonksiyonel</w:t>
      </w:r>
      <w:proofErr w:type="spellEnd"/>
      <w:r w:rsidRPr="1EE6899F">
        <w:t xml:space="preserve"> test </w:t>
      </w:r>
      <w:proofErr w:type="spellStart"/>
      <w:r w:rsidRPr="1EE6899F">
        <w:t>senaryolarının</w:t>
      </w:r>
      <w:proofErr w:type="spellEnd"/>
      <w:r w:rsidRPr="1EE6899F">
        <w:t xml:space="preserve"> </w:t>
      </w:r>
      <w:proofErr w:type="spellStart"/>
      <w:r w:rsidRPr="1EE6899F">
        <w:t>başarıyla</w:t>
      </w:r>
      <w:proofErr w:type="spellEnd"/>
      <w:r w:rsidRPr="1EE6899F">
        <w:t xml:space="preserve"> </w:t>
      </w:r>
      <w:proofErr w:type="spellStart"/>
      <w:r w:rsidRPr="1EE6899F">
        <w:t>tamamlanma</w:t>
      </w:r>
      <w:proofErr w:type="spellEnd"/>
      <w:r w:rsidRPr="1EE6899F">
        <w:t xml:space="preserve"> </w:t>
      </w:r>
      <w:proofErr w:type="spellStart"/>
      <w:r w:rsidRPr="1EE6899F">
        <w:t>oranı</w:t>
      </w:r>
      <w:proofErr w:type="spellEnd"/>
      <w:r w:rsidRPr="1EE6899F">
        <w:t xml:space="preserve"> ≥%90 </w:t>
      </w:r>
      <w:proofErr w:type="spellStart"/>
      <w:r w:rsidRPr="1EE6899F">
        <w:t>olmalıdır</w:t>
      </w:r>
      <w:proofErr w:type="spellEnd"/>
      <w:r w:rsidRPr="1EE6899F">
        <w:t>.</w:t>
      </w:r>
    </w:p>
    <w:p w14:paraId="71492C90" w14:textId="153DEC9A" w:rsidR="59A47B0B" w:rsidRDefault="59A47B0B" w:rsidP="1EE6899F"/>
    <w:p w14:paraId="283E64BA" w14:textId="3CBD452B" w:rsidR="59A47B0B" w:rsidRDefault="59A47B0B" w:rsidP="1EE6899F"/>
    <w:p w14:paraId="28173875" w14:textId="1D3F00C6" w:rsidR="0014779F" w:rsidRDefault="1AD8908A" w:rsidP="1EE6899F">
      <w:pPr>
        <w:pStyle w:val="Heading1"/>
        <w:rPr>
          <w:rStyle w:val="Heading1Char"/>
          <w:b/>
          <w:bCs/>
          <w:color w:val="auto"/>
        </w:rPr>
      </w:pPr>
      <w:bookmarkStart w:id="6" w:name="_Toc233580171"/>
      <w:r>
        <w:lastRenderedPageBreak/>
        <w:t xml:space="preserve">2. </w:t>
      </w:r>
      <w:proofErr w:type="spellStart"/>
      <w:r w:rsidR="7C737D41">
        <w:t>Sistem</w:t>
      </w:r>
      <w:proofErr w:type="spellEnd"/>
      <w:r w:rsidR="7C737D41">
        <w:t xml:space="preserve"> </w:t>
      </w:r>
      <w:proofErr w:type="spellStart"/>
      <w:r w:rsidR="7C737D41">
        <w:t>Tanımı</w:t>
      </w:r>
      <w:bookmarkEnd w:id="6"/>
      <w:proofErr w:type="spellEnd"/>
    </w:p>
    <w:p w14:paraId="772FC83F" w14:textId="66837226" w:rsidR="74C71A66" w:rsidRDefault="74C71A66">
      <w:proofErr w:type="spellStart"/>
      <w:r w:rsidRPr="1EE6899F">
        <w:t>Giriş</w:t>
      </w:r>
      <w:proofErr w:type="spellEnd"/>
      <w:r w:rsidRPr="1EE6899F">
        <w:t xml:space="preserve"> </w:t>
      </w:r>
      <w:proofErr w:type="spellStart"/>
      <w:r w:rsidRPr="1EE6899F">
        <w:t>bölümünde</w:t>
      </w:r>
      <w:proofErr w:type="spellEnd"/>
      <w:r w:rsidRPr="1EE6899F">
        <w:t xml:space="preserve"> </w:t>
      </w:r>
      <w:proofErr w:type="spellStart"/>
      <w:r w:rsidRPr="1EE6899F">
        <w:t>amacı</w:t>
      </w:r>
      <w:proofErr w:type="spellEnd"/>
      <w:r w:rsidRPr="1EE6899F">
        <w:t xml:space="preserve"> </w:t>
      </w:r>
      <w:proofErr w:type="spellStart"/>
      <w:r w:rsidRPr="1EE6899F">
        <w:t>tanımlanan</w:t>
      </w:r>
      <w:proofErr w:type="spellEnd"/>
      <w:r w:rsidRPr="1EE6899F">
        <w:t xml:space="preserve"> </w:t>
      </w:r>
      <w:proofErr w:type="spellStart"/>
      <w:r w:rsidRPr="1EE6899F">
        <w:t>projenin</w:t>
      </w:r>
      <w:proofErr w:type="spellEnd"/>
      <w:r w:rsidRPr="1EE6899F">
        <w:t xml:space="preserve"> </w:t>
      </w:r>
      <w:proofErr w:type="spellStart"/>
      <w:r w:rsidRPr="1EE6899F">
        <w:t>bu</w:t>
      </w:r>
      <w:proofErr w:type="spellEnd"/>
      <w:r w:rsidRPr="1EE6899F">
        <w:t xml:space="preserve"> </w:t>
      </w:r>
      <w:proofErr w:type="spellStart"/>
      <w:r w:rsidRPr="1EE6899F">
        <w:t>bölümde</w:t>
      </w:r>
      <w:proofErr w:type="spellEnd"/>
      <w:r w:rsidRPr="1EE6899F">
        <w:t xml:space="preserve"> </w:t>
      </w:r>
      <w:proofErr w:type="spellStart"/>
      <w:r w:rsidRPr="1EE6899F">
        <w:t>sunacağı</w:t>
      </w:r>
      <w:proofErr w:type="spellEnd"/>
      <w:r w:rsidRPr="1EE6899F">
        <w:t xml:space="preserve"> </w:t>
      </w:r>
      <w:proofErr w:type="spellStart"/>
      <w:r w:rsidRPr="1EE6899F">
        <w:t>somut</w:t>
      </w:r>
      <w:proofErr w:type="spellEnd"/>
      <w:r w:rsidRPr="1EE6899F">
        <w:t xml:space="preserve"> </w:t>
      </w:r>
      <w:proofErr w:type="spellStart"/>
      <w:r w:rsidRPr="1EE6899F">
        <w:t>fonksiyonlar</w:t>
      </w:r>
      <w:r w:rsidR="671C0EA1" w:rsidRPr="1EE6899F">
        <w:t>ı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kapsam</w:t>
      </w:r>
      <w:proofErr w:type="spellEnd"/>
      <w:r w:rsidRPr="1EE6899F">
        <w:t xml:space="preserve"> </w:t>
      </w:r>
      <w:proofErr w:type="spellStart"/>
      <w:r w:rsidRPr="1EE6899F">
        <w:t>sınırları</w:t>
      </w:r>
      <w:proofErr w:type="spellEnd"/>
      <w:r w:rsidRPr="1EE6899F">
        <w:t xml:space="preserve"> </w:t>
      </w:r>
      <w:proofErr w:type="spellStart"/>
      <w:r w:rsidRPr="1EE6899F">
        <w:t>tanımlanmaktadır</w:t>
      </w:r>
      <w:proofErr w:type="spellEnd"/>
      <w:r w:rsidRPr="1EE6899F">
        <w:t xml:space="preserve">. </w:t>
      </w:r>
      <w:proofErr w:type="spellStart"/>
      <w:r w:rsidRPr="1EE6899F">
        <w:t>Sistem</w:t>
      </w:r>
      <w:proofErr w:type="spellEnd"/>
      <w:r w:rsidRPr="1EE6899F">
        <w:t xml:space="preserve">, ham </w:t>
      </w:r>
      <w:proofErr w:type="spellStart"/>
      <w:r w:rsidRPr="1EE6899F">
        <w:t>bir</w:t>
      </w:r>
      <w:proofErr w:type="spellEnd"/>
      <w:r w:rsidRPr="1EE6899F">
        <w:t xml:space="preserve"> </w:t>
      </w:r>
      <w:proofErr w:type="spellStart"/>
      <w:r w:rsidRPr="1EE6899F">
        <w:t>tweet'i</w:t>
      </w:r>
      <w:proofErr w:type="spellEnd"/>
      <w:r w:rsidRPr="1EE6899F">
        <w:t xml:space="preserve"> </w:t>
      </w:r>
      <w:proofErr w:type="spellStart"/>
      <w:r w:rsidRPr="1EE6899F">
        <w:t>girdi</w:t>
      </w:r>
      <w:proofErr w:type="spellEnd"/>
      <w:r w:rsidRPr="1EE6899F">
        <w:t xml:space="preserve"> </w:t>
      </w:r>
      <w:proofErr w:type="spellStart"/>
      <w:r w:rsidRPr="1EE6899F">
        <w:t>alıp</w:t>
      </w:r>
      <w:proofErr w:type="spellEnd"/>
      <w:r w:rsidRPr="1EE6899F">
        <w:t xml:space="preserve"> "</w:t>
      </w:r>
      <w:proofErr w:type="spellStart"/>
      <w:r w:rsidRPr="1EE6899F">
        <w:t>yardım</w:t>
      </w:r>
      <w:proofErr w:type="spellEnd"/>
      <w:r w:rsidRPr="1EE6899F">
        <w:t xml:space="preserve"> </w:t>
      </w:r>
      <w:proofErr w:type="spellStart"/>
      <w:r w:rsidRPr="1EE6899F">
        <w:t>çağrısı</w:t>
      </w:r>
      <w:proofErr w:type="spellEnd"/>
      <w:r w:rsidRPr="1EE6899F">
        <w:t xml:space="preserve"> </w:t>
      </w:r>
      <w:proofErr w:type="spellStart"/>
      <w:r w:rsidRPr="1EE6899F">
        <w:t>mı</w:t>
      </w:r>
      <w:proofErr w:type="spellEnd"/>
      <w:r w:rsidRPr="1EE6899F">
        <w:t xml:space="preserve">?", "hangi </w:t>
      </w:r>
      <w:proofErr w:type="spellStart"/>
      <w:r w:rsidRPr="1EE6899F">
        <w:t>ihtiyaç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aciliyet</w:t>
      </w:r>
      <w:proofErr w:type="spellEnd"/>
      <w:r w:rsidRPr="1EE6899F">
        <w:t xml:space="preserve">?" </w:t>
      </w:r>
      <w:proofErr w:type="spellStart"/>
      <w:r w:rsidRPr="1EE6899F">
        <w:t>ve</w:t>
      </w:r>
      <w:proofErr w:type="spellEnd"/>
      <w:r w:rsidRPr="1EE6899F">
        <w:t xml:space="preserve"> "hangi </w:t>
      </w:r>
      <w:proofErr w:type="spellStart"/>
      <w:r w:rsidRPr="1EE6899F">
        <w:t>ilçe</w:t>
      </w:r>
      <w:proofErr w:type="spellEnd"/>
      <w:r w:rsidRPr="1EE6899F">
        <w:t xml:space="preserve">?" </w:t>
      </w:r>
      <w:proofErr w:type="spellStart"/>
      <w:r w:rsidRPr="1EE6899F">
        <w:t>kararlarından</w:t>
      </w:r>
      <w:proofErr w:type="spellEnd"/>
      <w:r w:rsidRPr="1EE6899F">
        <w:t xml:space="preserve"> </w:t>
      </w:r>
      <w:proofErr w:type="spellStart"/>
      <w:r w:rsidRPr="1EE6899F">
        <w:t>geçirerek</w:t>
      </w:r>
      <w:proofErr w:type="spellEnd"/>
      <w:r w:rsidRPr="1EE6899F">
        <w:t xml:space="preserve"> </w:t>
      </w:r>
      <w:proofErr w:type="spellStart"/>
      <w:r w:rsidRPr="1EE6899F">
        <w:t>ilçe</w:t>
      </w:r>
      <w:proofErr w:type="spellEnd"/>
      <w:r w:rsidRPr="1EE6899F">
        <w:t xml:space="preserve"> </w:t>
      </w:r>
      <w:proofErr w:type="spellStart"/>
      <w:r w:rsidRPr="1EE6899F">
        <w:t>düzeyinde</w:t>
      </w:r>
      <w:proofErr w:type="spellEnd"/>
      <w:r w:rsidRPr="1EE6899F">
        <w:t xml:space="preserve"> </w:t>
      </w:r>
      <w:proofErr w:type="spellStart"/>
      <w:r w:rsidRPr="1EE6899F">
        <w:t>bir</w:t>
      </w:r>
      <w:proofErr w:type="spellEnd"/>
      <w:r w:rsidRPr="1EE6899F">
        <w:t xml:space="preserve"> </w:t>
      </w:r>
      <w:proofErr w:type="spellStart"/>
      <w:r w:rsidRPr="1EE6899F">
        <w:t>yoğunluk</w:t>
      </w:r>
      <w:proofErr w:type="spellEnd"/>
      <w:r w:rsidRPr="1EE6899F">
        <w:t xml:space="preserve"> </w:t>
      </w:r>
      <w:proofErr w:type="spellStart"/>
      <w:r w:rsidRPr="1EE6899F">
        <w:t>haritası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filtrelenebilir</w:t>
      </w:r>
      <w:proofErr w:type="spellEnd"/>
      <w:r w:rsidRPr="1EE6899F">
        <w:t xml:space="preserve"> </w:t>
      </w:r>
      <w:proofErr w:type="spellStart"/>
      <w:r w:rsidRPr="1EE6899F">
        <w:t>bir</w:t>
      </w:r>
      <w:proofErr w:type="spellEnd"/>
      <w:r w:rsidRPr="1EE6899F">
        <w:t xml:space="preserve"> </w:t>
      </w:r>
      <w:proofErr w:type="spellStart"/>
      <w:r w:rsidRPr="1EE6899F">
        <w:t>istatistik</w:t>
      </w:r>
      <w:proofErr w:type="spellEnd"/>
      <w:r w:rsidRPr="1EE6899F">
        <w:t xml:space="preserve"> </w:t>
      </w:r>
      <w:proofErr w:type="spellStart"/>
      <w:r w:rsidRPr="1EE6899F">
        <w:t>paneli</w:t>
      </w:r>
      <w:proofErr w:type="spellEnd"/>
      <w:r w:rsidRPr="1EE6899F">
        <w:t xml:space="preserve"> </w:t>
      </w:r>
      <w:proofErr w:type="spellStart"/>
      <w:r w:rsidRPr="1EE6899F">
        <w:t>üretir</w:t>
      </w:r>
      <w:proofErr w:type="spellEnd"/>
      <w:r w:rsidRPr="1EE6899F">
        <w:t xml:space="preserve">. </w:t>
      </w:r>
      <w:proofErr w:type="spellStart"/>
      <w:r w:rsidRPr="1EE6899F">
        <w:t>Mimarinin</w:t>
      </w:r>
      <w:proofErr w:type="spellEnd"/>
      <w:r w:rsidRPr="1EE6899F">
        <w:t xml:space="preserve"> </w:t>
      </w:r>
      <w:proofErr w:type="spellStart"/>
      <w:r w:rsidRPr="1EE6899F">
        <w:t>temel</w:t>
      </w:r>
      <w:proofErr w:type="spellEnd"/>
      <w:r w:rsidRPr="1EE6899F">
        <w:t xml:space="preserve"> </w:t>
      </w:r>
      <w:proofErr w:type="spellStart"/>
      <w:r w:rsidRPr="1EE6899F">
        <w:t>ilkesi</w:t>
      </w:r>
      <w:proofErr w:type="spellEnd"/>
      <w:r w:rsidRPr="1EE6899F">
        <w:t xml:space="preserve">, </w:t>
      </w:r>
      <w:proofErr w:type="spellStart"/>
      <w:r w:rsidRPr="1EE6899F">
        <w:t>sınıflandırma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konum</w:t>
      </w:r>
      <w:proofErr w:type="spellEnd"/>
      <w:r w:rsidRPr="1EE6899F">
        <w:t xml:space="preserve"> </w:t>
      </w:r>
      <w:proofErr w:type="spellStart"/>
      <w:r w:rsidRPr="1EE6899F">
        <w:t>çıkarımının</w:t>
      </w:r>
      <w:proofErr w:type="spellEnd"/>
      <w:r w:rsidRPr="1EE6899F">
        <w:t xml:space="preserve"> </w:t>
      </w:r>
      <w:proofErr w:type="spellStart"/>
      <w:r w:rsidRPr="1EE6899F">
        <w:t>birbirinden</w:t>
      </w:r>
      <w:proofErr w:type="spellEnd"/>
      <w:r w:rsidRPr="1EE6899F">
        <w:t xml:space="preserve"> </w:t>
      </w:r>
      <w:proofErr w:type="spellStart"/>
      <w:r w:rsidRPr="1EE6899F">
        <w:t>bağımsız</w:t>
      </w:r>
      <w:proofErr w:type="spellEnd"/>
      <w:r w:rsidRPr="1EE6899F">
        <w:t xml:space="preserve"> </w:t>
      </w:r>
      <w:proofErr w:type="spellStart"/>
      <w:r w:rsidRPr="1EE6899F">
        <w:t>modüller</w:t>
      </w:r>
      <w:proofErr w:type="spellEnd"/>
      <w:r w:rsidRPr="1EE6899F">
        <w:t xml:space="preserve"> </w:t>
      </w:r>
      <w:proofErr w:type="spellStart"/>
      <w:r w:rsidRPr="1EE6899F">
        <w:t>olarak</w:t>
      </w:r>
      <w:proofErr w:type="spellEnd"/>
      <w:r w:rsidRPr="1EE6899F">
        <w:t xml:space="preserve"> </w:t>
      </w:r>
      <w:proofErr w:type="spellStart"/>
      <w:r w:rsidRPr="1EE6899F">
        <w:t>çalışması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böylece</w:t>
      </w:r>
      <w:proofErr w:type="spellEnd"/>
      <w:r w:rsidRPr="1EE6899F">
        <w:t xml:space="preserve"> </w:t>
      </w:r>
      <w:proofErr w:type="spellStart"/>
      <w:r w:rsidRPr="1EE6899F">
        <w:t>sistemin</w:t>
      </w:r>
      <w:proofErr w:type="spellEnd"/>
      <w:r w:rsidRPr="1EE6899F">
        <w:t xml:space="preserve"> </w:t>
      </w:r>
      <w:proofErr w:type="spellStart"/>
      <w:r w:rsidRPr="1EE6899F">
        <w:t>olaydan</w:t>
      </w:r>
      <w:proofErr w:type="spellEnd"/>
      <w:r w:rsidRPr="1EE6899F">
        <w:t xml:space="preserve"> </w:t>
      </w:r>
      <w:proofErr w:type="spellStart"/>
      <w:r w:rsidRPr="1EE6899F">
        <w:t>bağımsız</w:t>
      </w:r>
      <w:proofErr w:type="spellEnd"/>
      <w:r w:rsidRPr="1EE6899F">
        <w:t xml:space="preserve"> </w:t>
      </w:r>
      <w:proofErr w:type="spellStart"/>
      <w:r w:rsidRPr="1EE6899F">
        <w:t>kalmasıdır</w:t>
      </w:r>
      <w:proofErr w:type="spellEnd"/>
      <w:r w:rsidRPr="1EE6899F">
        <w:t>.</w:t>
      </w:r>
    </w:p>
    <w:p w14:paraId="6D627297" w14:textId="09F7CA26" w:rsidR="1EE6899F" w:rsidRDefault="1EE6899F" w:rsidP="1EE6899F"/>
    <w:p w14:paraId="2CABDBE9" w14:textId="6CDFAA7D" w:rsidR="0F62037E" w:rsidRDefault="0F62037E" w:rsidP="1EE6899F">
      <w:pPr>
        <w:pStyle w:val="Heading2"/>
        <w:rPr>
          <w:color w:val="auto"/>
        </w:rPr>
      </w:pPr>
      <w:bookmarkStart w:id="7" w:name="_Toc233580172"/>
      <w:r>
        <w:t xml:space="preserve">2.1. Ana </w:t>
      </w:r>
      <w:proofErr w:type="spellStart"/>
      <w:r>
        <w:t>Fonksiyonlar</w:t>
      </w:r>
      <w:bookmarkEnd w:id="7"/>
      <w:proofErr w:type="spellEnd"/>
    </w:p>
    <w:p w14:paraId="697AD3F5" w14:textId="3C050E01" w:rsidR="0014779F" w:rsidRDefault="6602A39A">
      <w:pPr>
        <w:pStyle w:val="ListParagraph"/>
        <w:numPr>
          <w:ilvl w:val="0"/>
          <w:numId w:val="17"/>
        </w:numPr>
      </w:pPr>
      <w:r w:rsidRPr="1EE6899F">
        <w:rPr>
          <w:b/>
          <w:bCs/>
        </w:rPr>
        <w:t xml:space="preserve">Veri </w:t>
      </w:r>
      <w:proofErr w:type="spellStart"/>
      <w:r w:rsidRPr="1EE6899F">
        <w:rPr>
          <w:b/>
          <w:bCs/>
        </w:rPr>
        <w:t>Akışı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Simülasyonu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ve</w:t>
      </w:r>
      <w:proofErr w:type="spellEnd"/>
      <w:r w:rsidRPr="1EE6899F">
        <w:rPr>
          <w:b/>
          <w:bCs/>
        </w:rPr>
        <w:t xml:space="preserve"> </w:t>
      </w:r>
      <w:proofErr w:type="spellStart"/>
      <w:proofErr w:type="gramStart"/>
      <w:r w:rsidRPr="1EE6899F">
        <w:rPr>
          <w:b/>
          <w:bCs/>
        </w:rPr>
        <w:t>Maskeleme</w:t>
      </w:r>
      <w:proofErr w:type="spellEnd"/>
      <w:r w:rsidRPr="1EE6899F">
        <w:rPr>
          <w:b/>
          <w:bCs/>
        </w:rPr>
        <w:t xml:space="preserve"> :</w:t>
      </w:r>
      <w:proofErr w:type="gramEnd"/>
      <w:r w:rsidRPr="1EE6899F">
        <w:rPr>
          <w:b/>
          <w:bCs/>
        </w:rPr>
        <w:t xml:space="preserve"> </w:t>
      </w:r>
      <w:r w:rsidRPr="1EE6899F">
        <w:t xml:space="preserve">Ham tweet </w:t>
      </w:r>
      <w:proofErr w:type="spellStart"/>
      <w:r w:rsidRPr="1EE6899F">
        <w:t>kümesini</w:t>
      </w:r>
      <w:proofErr w:type="spellEnd"/>
      <w:r w:rsidRPr="1EE6899F">
        <w:t xml:space="preserve"> zaman </w:t>
      </w:r>
      <w:proofErr w:type="spellStart"/>
      <w:r w:rsidRPr="1EE6899F">
        <w:t>damgalarına</w:t>
      </w:r>
      <w:proofErr w:type="spellEnd"/>
      <w:r w:rsidRPr="1EE6899F">
        <w:t xml:space="preserve"> </w:t>
      </w:r>
      <w:proofErr w:type="spellStart"/>
      <w:r w:rsidRPr="1EE6899F">
        <w:t>göre</w:t>
      </w:r>
      <w:proofErr w:type="spellEnd"/>
      <w:r w:rsidRPr="1EE6899F">
        <w:t xml:space="preserve"> </w:t>
      </w:r>
      <w:proofErr w:type="spellStart"/>
      <w:r w:rsidRPr="1EE6899F">
        <w:t>asenkron</w:t>
      </w:r>
      <w:proofErr w:type="spellEnd"/>
      <w:r w:rsidRPr="1EE6899F">
        <w:t xml:space="preserve"> </w:t>
      </w:r>
      <w:proofErr w:type="spellStart"/>
      <w:r w:rsidRPr="1EE6899F">
        <w:t>olarak</w:t>
      </w:r>
      <w:proofErr w:type="spellEnd"/>
      <w:r w:rsidRPr="1EE6899F">
        <w:t xml:space="preserve"> </w:t>
      </w:r>
      <w:proofErr w:type="spellStart"/>
      <w:r w:rsidRPr="1EE6899F">
        <w:t>akıtarak</w:t>
      </w:r>
      <w:proofErr w:type="spellEnd"/>
      <w:r w:rsidRPr="1EE6899F">
        <w:t xml:space="preserve"> </w:t>
      </w:r>
      <w:proofErr w:type="spellStart"/>
      <w:r w:rsidRPr="1EE6899F">
        <w:t>canlı</w:t>
      </w:r>
      <w:proofErr w:type="spellEnd"/>
      <w:r w:rsidRPr="1EE6899F">
        <w:t xml:space="preserve"> </w:t>
      </w:r>
      <w:proofErr w:type="spellStart"/>
      <w:r w:rsidRPr="1EE6899F">
        <w:t>afet</w:t>
      </w:r>
      <w:proofErr w:type="spellEnd"/>
      <w:r w:rsidRPr="1EE6899F">
        <w:t xml:space="preserve"> </w:t>
      </w:r>
      <w:proofErr w:type="spellStart"/>
      <w:r w:rsidRPr="1EE6899F">
        <w:t>anını</w:t>
      </w:r>
      <w:proofErr w:type="spellEnd"/>
      <w:r w:rsidRPr="1EE6899F">
        <w:t xml:space="preserve"> </w:t>
      </w:r>
      <w:proofErr w:type="spellStart"/>
      <w:r w:rsidRPr="1EE6899F">
        <w:t>simüle</w:t>
      </w:r>
      <w:proofErr w:type="spellEnd"/>
      <w:r w:rsidRPr="1EE6899F">
        <w:t xml:space="preserve"> </w:t>
      </w:r>
      <w:proofErr w:type="spellStart"/>
      <w:r w:rsidRPr="1EE6899F">
        <w:t>eder</w:t>
      </w:r>
      <w:proofErr w:type="spellEnd"/>
      <w:r w:rsidRPr="1EE6899F">
        <w:t xml:space="preserve">; </w:t>
      </w:r>
      <w:proofErr w:type="spellStart"/>
      <w:r w:rsidRPr="1EE6899F">
        <w:t>metinleri</w:t>
      </w:r>
      <w:proofErr w:type="spellEnd"/>
      <w:r w:rsidRPr="1EE6899F">
        <w:t xml:space="preserve"> </w:t>
      </w:r>
      <w:proofErr w:type="spellStart"/>
      <w:r w:rsidRPr="1EE6899F">
        <w:t>temizledikten</w:t>
      </w:r>
      <w:proofErr w:type="spellEnd"/>
      <w:r w:rsidRPr="1EE6899F">
        <w:t xml:space="preserve"> </w:t>
      </w:r>
      <w:proofErr w:type="spellStart"/>
      <w:r w:rsidRPr="1EE6899F">
        <w:t>sonra</w:t>
      </w:r>
      <w:proofErr w:type="spellEnd"/>
      <w:r w:rsidRPr="1EE6899F">
        <w:t xml:space="preserve"> </w:t>
      </w:r>
      <w:proofErr w:type="spellStart"/>
      <w:r w:rsidRPr="1EE6899F">
        <w:t>yer</w:t>
      </w:r>
      <w:proofErr w:type="spellEnd"/>
      <w:r w:rsidRPr="1EE6899F">
        <w:t xml:space="preserve"> </w:t>
      </w:r>
      <w:proofErr w:type="spellStart"/>
      <w:r w:rsidRPr="1EE6899F">
        <w:t>adları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olaya</w:t>
      </w:r>
      <w:proofErr w:type="spellEnd"/>
      <w:r w:rsidRPr="1EE6899F">
        <w:t xml:space="preserve"> </w:t>
      </w:r>
      <w:proofErr w:type="spellStart"/>
      <w:r w:rsidRPr="1EE6899F">
        <w:t>özel</w:t>
      </w:r>
      <w:proofErr w:type="spellEnd"/>
      <w:r w:rsidRPr="1EE6899F">
        <w:t xml:space="preserve"> </w:t>
      </w:r>
      <w:proofErr w:type="spellStart"/>
      <w:r w:rsidRPr="1EE6899F">
        <w:t>etiketleri</w:t>
      </w:r>
      <w:proofErr w:type="spellEnd"/>
      <w:r w:rsidRPr="1EE6899F">
        <w:t xml:space="preserve"> </w:t>
      </w:r>
      <w:proofErr w:type="spellStart"/>
      <w:r w:rsidRPr="1EE6899F">
        <w:t>maskeleyerek</w:t>
      </w:r>
      <w:proofErr w:type="spellEnd"/>
      <w:r w:rsidRPr="1EE6899F">
        <w:t xml:space="preserve"> </w:t>
      </w:r>
      <w:proofErr w:type="spellStart"/>
      <w:r w:rsidRPr="1EE6899F">
        <w:t>sistemin</w:t>
      </w:r>
      <w:proofErr w:type="spellEnd"/>
      <w:r w:rsidRPr="1EE6899F">
        <w:t xml:space="preserve"> </w:t>
      </w:r>
      <w:proofErr w:type="spellStart"/>
      <w:r w:rsidRPr="1EE6899F">
        <w:t>olaydan</w:t>
      </w:r>
      <w:proofErr w:type="spellEnd"/>
      <w:r w:rsidRPr="1EE6899F">
        <w:t xml:space="preserve"> </w:t>
      </w:r>
      <w:proofErr w:type="spellStart"/>
      <w:r w:rsidRPr="1EE6899F">
        <w:t>bağımsız</w:t>
      </w:r>
      <w:proofErr w:type="spellEnd"/>
      <w:r w:rsidRPr="1EE6899F">
        <w:t xml:space="preserve"> </w:t>
      </w:r>
      <w:proofErr w:type="spellStart"/>
      <w:r w:rsidRPr="1EE6899F">
        <w:t>kalmasını</w:t>
      </w:r>
      <w:proofErr w:type="spellEnd"/>
      <w:r w:rsidRPr="1EE6899F">
        <w:t xml:space="preserve"> </w:t>
      </w:r>
      <w:proofErr w:type="spellStart"/>
      <w:r w:rsidRPr="1EE6899F">
        <w:t>sağlar</w:t>
      </w:r>
      <w:proofErr w:type="spellEnd"/>
      <w:r w:rsidRPr="1EE6899F">
        <w:t>.</w:t>
      </w:r>
      <w:r w:rsidR="3EE949E2">
        <w:br/>
      </w:r>
      <w:r w:rsidR="0202A0EE" w:rsidRPr="1EE6899F">
        <w:t xml:space="preserve"> </w:t>
      </w:r>
    </w:p>
    <w:p w14:paraId="317682F6" w14:textId="7379566D" w:rsidR="0014779F" w:rsidRDefault="0202A0EE">
      <w:pPr>
        <w:pStyle w:val="ListParagraph"/>
        <w:numPr>
          <w:ilvl w:val="0"/>
          <w:numId w:val="17"/>
        </w:numPr>
      </w:pPr>
      <w:proofErr w:type="spellStart"/>
      <w:r w:rsidRPr="1EE6899F">
        <w:rPr>
          <w:b/>
          <w:bCs/>
        </w:rPr>
        <w:t>İkili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İhtiyaç</w:t>
      </w:r>
      <w:proofErr w:type="spellEnd"/>
      <w:r w:rsidRPr="1EE6899F">
        <w:rPr>
          <w:b/>
          <w:bCs/>
        </w:rPr>
        <w:t xml:space="preserve"> </w:t>
      </w:r>
      <w:proofErr w:type="spellStart"/>
      <w:proofErr w:type="gramStart"/>
      <w:r w:rsidRPr="1EE6899F">
        <w:rPr>
          <w:b/>
          <w:bCs/>
        </w:rPr>
        <w:t>Sınıflandırması</w:t>
      </w:r>
      <w:proofErr w:type="spellEnd"/>
      <w:r w:rsidRPr="1EE6899F">
        <w:rPr>
          <w:b/>
          <w:bCs/>
        </w:rPr>
        <w:t xml:space="preserve"> :</w:t>
      </w:r>
      <w:proofErr w:type="gramEnd"/>
      <w:r w:rsidRPr="1EE6899F">
        <w:rPr>
          <w:b/>
          <w:bCs/>
        </w:rPr>
        <w:t xml:space="preserve"> </w:t>
      </w:r>
      <w:proofErr w:type="spellStart"/>
      <w:r w:rsidRPr="1EE6899F">
        <w:t>BERTurk</w:t>
      </w:r>
      <w:proofErr w:type="spellEnd"/>
      <w:r w:rsidRPr="1EE6899F">
        <w:t xml:space="preserve"> </w:t>
      </w:r>
      <w:proofErr w:type="spellStart"/>
      <w:r w:rsidRPr="1EE6899F">
        <w:t>tabanlı</w:t>
      </w:r>
      <w:proofErr w:type="spellEnd"/>
      <w:r w:rsidRPr="1EE6899F">
        <w:t xml:space="preserve"> </w:t>
      </w:r>
      <w:proofErr w:type="spellStart"/>
      <w:r w:rsidRPr="1EE6899F">
        <w:t>bir</w:t>
      </w:r>
      <w:proofErr w:type="spellEnd"/>
      <w:r w:rsidRPr="1EE6899F">
        <w:t xml:space="preserve"> </w:t>
      </w:r>
      <w:proofErr w:type="spellStart"/>
      <w:r w:rsidRPr="1EE6899F">
        <w:t>modelle</w:t>
      </w:r>
      <w:proofErr w:type="spellEnd"/>
      <w:r w:rsidRPr="1EE6899F">
        <w:t xml:space="preserve"> her </w:t>
      </w:r>
      <w:proofErr w:type="spellStart"/>
      <w:r w:rsidRPr="1EE6899F">
        <w:t>tweet'in</w:t>
      </w:r>
      <w:proofErr w:type="spellEnd"/>
      <w:r w:rsidRPr="1EE6899F">
        <w:t xml:space="preserve"> </w:t>
      </w:r>
      <w:proofErr w:type="spellStart"/>
      <w:r w:rsidRPr="1EE6899F">
        <w:t>gerçek</w:t>
      </w:r>
      <w:proofErr w:type="spellEnd"/>
      <w:r w:rsidRPr="1EE6899F">
        <w:t xml:space="preserve"> </w:t>
      </w:r>
      <w:proofErr w:type="spellStart"/>
      <w:r w:rsidRPr="1EE6899F">
        <w:t>bir</w:t>
      </w:r>
      <w:proofErr w:type="spellEnd"/>
      <w:r w:rsidRPr="1EE6899F">
        <w:t xml:space="preserve"> </w:t>
      </w:r>
      <w:proofErr w:type="spellStart"/>
      <w:r w:rsidRPr="1EE6899F">
        <w:t>yardım</w:t>
      </w:r>
      <w:proofErr w:type="spellEnd"/>
      <w:r w:rsidRPr="1EE6899F">
        <w:t xml:space="preserve"> </w:t>
      </w:r>
      <w:proofErr w:type="spellStart"/>
      <w:r w:rsidRPr="1EE6899F">
        <w:t>çağrısı</w:t>
      </w:r>
      <w:proofErr w:type="spellEnd"/>
      <w:r w:rsidRPr="1EE6899F">
        <w:t xml:space="preserve"> </w:t>
      </w:r>
      <w:proofErr w:type="spellStart"/>
      <w:r w:rsidRPr="1EE6899F">
        <w:t>mı</w:t>
      </w:r>
      <w:proofErr w:type="spellEnd"/>
      <w:r w:rsidRPr="1EE6899F">
        <w:t xml:space="preserve"> </w:t>
      </w:r>
      <w:proofErr w:type="spellStart"/>
      <w:r w:rsidRPr="1EE6899F">
        <w:t>yoksa</w:t>
      </w:r>
      <w:proofErr w:type="spellEnd"/>
      <w:r w:rsidRPr="1EE6899F">
        <w:t xml:space="preserve"> </w:t>
      </w:r>
      <w:proofErr w:type="spellStart"/>
      <w:r w:rsidRPr="1EE6899F">
        <w:t>haber</w:t>
      </w:r>
      <w:proofErr w:type="spellEnd"/>
      <w:r w:rsidRPr="1EE6899F">
        <w:t>/</w:t>
      </w:r>
      <w:proofErr w:type="spellStart"/>
      <w:r w:rsidRPr="1EE6899F">
        <w:t>yorum</w:t>
      </w:r>
      <w:proofErr w:type="spellEnd"/>
      <w:r w:rsidRPr="1EE6899F">
        <w:t>/</w:t>
      </w:r>
      <w:proofErr w:type="spellStart"/>
      <w:r w:rsidRPr="1EE6899F">
        <w:t>asılsız</w:t>
      </w:r>
      <w:proofErr w:type="spellEnd"/>
      <w:r w:rsidRPr="1EE6899F">
        <w:t xml:space="preserve"> </w:t>
      </w:r>
      <w:proofErr w:type="spellStart"/>
      <w:r w:rsidRPr="1EE6899F">
        <w:t>paylaşım</w:t>
      </w:r>
      <w:proofErr w:type="spellEnd"/>
      <w:r w:rsidRPr="1EE6899F">
        <w:t xml:space="preserve"> </w:t>
      </w:r>
      <w:proofErr w:type="spellStart"/>
      <w:r w:rsidRPr="1EE6899F">
        <w:t>mı</w:t>
      </w:r>
      <w:proofErr w:type="spellEnd"/>
      <w:r w:rsidRPr="1EE6899F">
        <w:t xml:space="preserve"> </w:t>
      </w:r>
      <w:proofErr w:type="spellStart"/>
      <w:r w:rsidRPr="1EE6899F">
        <w:t>olduğunu</w:t>
      </w:r>
      <w:proofErr w:type="spellEnd"/>
      <w:r w:rsidRPr="1EE6899F">
        <w:t xml:space="preserve"> </w:t>
      </w:r>
      <w:proofErr w:type="spellStart"/>
      <w:r w:rsidRPr="1EE6899F">
        <w:t>ayırt</w:t>
      </w:r>
      <w:proofErr w:type="spellEnd"/>
      <w:r w:rsidRPr="1EE6899F">
        <w:t xml:space="preserve"> </w:t>
      </w:r>
      <w:proofErr w:type="spellStart"/>
      <w:r w:rsidRPr="1EE6899F">
        <w:t>eder</w:t>
      </w:r>
      <w:proofErr w:type="spellEnd"/>
      <w:r w:rsidRPr="1EE6899F">
        <w:t>.</w:t>
      </w:r>
      <w:r w:rsidR="207AE2F6">
        <w:br/>
      </w:r>
    </w:p>
    <w:p w14:paraId="4E233D7B" w14:textId="51604F23" w:rsidR="0014779F" w:rsidRDefault="232FA794">
      <w:pPr>
        <w:pStyle w:val="ListParagraph"/>
        <w:numPr>
          <w:ilvl w:val="0"/>
          <w:numId w:val="17"/>
        </w:numPr>
      </w:pPr>
      <w:proofErr w:type="spellStart"/>
      <w:r w:rsidRPr="1EE6899F">
        <w:rPr>
          <w:b/>
          <w:bCs/>
        </w:rPr>
        <w:t>Kategori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ve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Aciliyet</w:t>
      </w:r>
      <w:proofErr w:type="spellEnd"/>
      <w:r w:rsidRPr="1EE6899F">
        <w:rPr>
          <w:b/>
          <w:bCs/>
        </w:rPr>
        <w:t xml:space="preserve"> </w:t>
      </w:r>
      <w:proofErr w:type="spellStart"/>
      <w:proofErr w:type="gramStart"/>
      <w:r w:rsidRPr="1EE6899F">
        <w:rPr>
          <w:b/>
          <w:bCs/>
        </w:rPr>
        <w:t>Sınıflandırması</w:t>
      </w:r>
      <w:proofErr w:type="spellEnd"/>
      <w:r w:rsidRPr="1EE6899F">
        <w:rPr>
          <w:b/>
          <w:bCs/>
        </w:rPr>
        <w:t xml:space="preserve"> :</w:t>
      </w:r>
      <w:proofErr w:type="gramEnd"/>
      <w:r w:rsidRPr="1EE6899F">
        <w:rPr>
          <w:b/>
          <w:bCs/>
        </w:rPr>
        <w:t xml:space="preserve"> </w:t>
      </w:r>
      <w:r w:rsidRPr="1EE6899F">
        <w:t xml:space="preserve">Yardım </w:t>
      </w:r>
      <w:proofErr w:type="spellStart"/>
      <w:r w:rsidRPr="1EE6899F">
        <w:t>çağrısı</w:t>
      </w:r>
      <w:proofErr w:type="spellEnd"/>
      <w:r w:rsidRPr="1EE6899F">
        <w:t xml:space="preserve"> </w:t>
      </w:r>
      <w:proofErr w:type="spellStart"/>
      <w:r w:rsidRPr="1EE6899F">
        <w:t>olarak</w:t>
      </w:r>
      <w:proofErr w:type="spellEnd"/>
      <w:r w:rsidRPr="1EE6899F">
        <w:t xml:space="preserve"> </w:t>
      </w:r>
      <w:proofErr w:type="spellStart"/>
      <w:r w:rsidRPr="1EE6899F">
        <w:t>belirlenen</w:t>
      </w:r>
      <w:proofErr w:type="spellEnd"/>
      <w:r w:rsidRPr="1EE6899F">
        <w:t xml:space="preserve"> </w:t>
      </w:r>
      <w:proofErr w:type="spellStart"/>
      <w:r w:rsidRPr="1EE6899F">
        <w:t>tweet'leri</w:t>
      </w:r>
      <w:proofErr w:type="spellEnd"/>
      <w:r w:rsidRPr="1EE6899F">
        <w:t xml:space="preserve"> </w:t>
      </w:r>
      <w:proofErr w:type="spellStart"/>
      <w:r w:rsidRPr="1EE6899F">
        <w:t>gıda</w:t>
      </w:r>
      <w:proofErr w:type="spellEnd"/>
      <w:r w:rsidRPr="1EE6899F">
        <w:t xml:space="preserve">, </w:t>
      </w:r>
      <w:proofErr w:type="spellStart"/>
      <w:r w:rsidRPr="1EE6899F">
        <w:t>çadır</w:t>
      </w:r>
      <w:proofErr w:type="spellEnd"/>
      <w:r w:rsidRPr="1EE6899F">
        <w:t xml:space="preserve">, </w:t>
      </w:r>
      <w:proofErr w:type="spellStart"/>
      <w:r w:rsidRPr="1EE6899F">
        <w:t>sağlık</w:t>
      </w:r>
      <w:proofErr w:type="spellEnd"/>
      <w:r w:rsidRPr="1EE6899F">
        <w:t xml:space="preserve">, </w:t>
      </w:r>
      <w:proofErr w:type="spellStart"/>
      <w:r w:rsidRPr="1EE6899F">
        <w:t>iş</w:t>
      </w:r>
      <w:proofErr w:type="spellEnd"/>
      <w:r w:rsidRPr="1EE6899F">
        <w:t xml:space="preserve"> </w:t>
      </w:r>
      <w:proofErr w:type="spellStart"/>
      <w:r w:rsidRPr="1EE6899F">
        <w:t>makinesi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arama-kurtarma</w:t>
      </w:r>
      <w:proofErr w:type="spellEnd"/>
      <w:r w:rsidRPr="1EE6899F">
        <w:t xml:space="preserve"> </w:t>
      </w:r>
      <w:proofErr w:type="spellStart"/>
      <w:r w:rsidRPr="1EE6899F">
        <w:t>gibi</w:t>
      </w:r>
      <w:proofErr w:type="spellEnd"/>
      <w:r w:rsidRPr="1EE6899F">
        <w:t xml:space="preserve"> </w:t>
      </w:r>
      <w:proofErr w:type="spellStart"/>
      <w:r w:rsidRPr="1EE6899F">
        <w:t>lojistik</w:t>
      </w:r>
      <w:proofErr w:type="spellEnd"/>
      <w:r w:rsidRPr="1EE6899F">
        <w:t xml:space="preserve"> </w:t>
      </w:r>
      <w:proofErr w:type="spellStart"/>
      <w:r w:rsidRPr="1EE6899F">
        <w:t>ihtiyaç</w:t>
      </w:r>
      <w:proofErr w:type="spellEnd"/>
      <w:r w:rsidRPr="1EE6899F">
        <w:t xml:space="preserve"> </w:t>
      </w:r>
      <w:proofErr w:type="spellStart"/>
      <w:r w:rsidRPr="1EE6899F">
        <w:t>türlerine</w:t>
      </w:r>
      <w:proofErr w:type="spellEnd"/>
      <w:r w:rsidRPr="1EE6899F">
        <w:t xml:space="preserve"> </w:t>
      </w:r>
      <w:proofErr w:type="spellStart"/>
      <w:r w:rsidRPr="1EE6899F">
        <w:t>çoklu</w:t>
      </w:r>
      <w:proofErr w:type="spellEnd"/>
      <w:r w:rsidRPr="1EE6899F">
        <w:t xml:space="preserve"> </w:t>
      </w:r>
      <w:proofErr w:type="spellStart"/>
      <w:r w:rsidRPr="1EE6899F">
        <w:t>etiketleme</w:t>
      </w:r>
      <w:proofErr w:type="spellEnd"/>
      <w:r w:rsidR="3C4B6E6D" w:rsidRPr="1EE6899F">
        <w:t xml:space="preserve"> </w:t>
      </w:r>
      <w:proofErr w:type="spellStart"/>
      <w:r w:rsidRPr="1EE6899F">
        <w:t>yaklaşımıyla</w:t>
      </w:r>
      <w:proofErr w:type="spellEnd"/>
      <w:r w:rsidRPr="1EE6899F">
        <w:t xml:space="preserve"> </w:t>
      </w:r>
      <w:proofErr w:type="spellStart"/>
      <w:r w:rsidRPr="1EE6899F">
        <w:t>kategorize</w:t>
      </w:r>
      <w:proofErr w:type="spellEnd"/>
      <w:r w:rsidRPr="1EE6899F">
        <w:t xml:space="preserve"> </w:t>
      </w:r>
      <w:proofErr w:type="spellStart"/>
      <w:r w:rsidRPr="1EE6899F">
        <w:t>eder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aciliyet</w:t>
      </w:r>
      <w:proofErr w:type="spellEnd"/>
      <w:r w:rsidRPr="1EE6899F">
        <w:t xml:space="preserve"> </w:t>
      </w:r>
      <w:proofErr w:type="spellStart"/>
      <w:r w:rsidRPr="1EE6899F">
        <w:t>düzeyini</w:t>
      </w:r>
      <w:proofErr w:type="spellEnd"/>
      <w:r w:rsidRPr="1EE6899F">
        <w:t xml:space="preserve"> </w:t>
      </w:r>
      <w:proofErr w:type="spellStart"/>
      <w:r w:rsidRPr="1EE6899F">
        <w:t>belirler</w:t>
      </w:r>
      <w:proofErr w:type="spellEnd"/>
      <w:r w:rsidRPr="1EE6899F">
        <w:t>.</w:t>
      </w:r>
      <w:r w:rsidR="35CC8CFF">
        <w:br/>
      </w:r>
    </w:p>
    <w:p w14:paraId="4164EC0E" w14:textId="3037A696" w:rsidR="0014779F" w:rsidRDefault="5CFB3491">
      <w:pPr>
        <w:pStyle w:val="ListParagraph"/>
        <w:numPr>
          <w:ilvl w:val="0"/>
          <w:numId w:val="17"/>
        </w:numPr>
        <w:rPr>
          <w:b/>
          <w:bCs/>
        </w:rPr>
      </w:pPr>
      <w:proofErr w:type="spellStart"/>
      <w:r w:rsidRPr="1EE6899F">
        <w:rPr>
          <w:b/>
          <w:bCs/>
        </w:rPr>
        <w:t>İlçe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Düzeyinde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Konum</w:t>
      </w:r>
      <w:proofErr w:type="spellEnd"/>
      <w:r w:rsidRPr="1EE6899F">
        <w:rPr>
          <w:b/>
          <w:bCs/>
        </w:rPr>
        <w:t xml:space="preserve"> </w:t>
      </w:r>
      <w:proofErr w:type="spellStart"/>
      <w:proofErr w:type="gramStart"/>
      <w:r w:rsidRPr="1EE6899F">
        <w:rPr>
          <w:b/>
          <w:bCs/>
        </w:rPr>
        <w:t>Çıkarımı</w:t>
      </w:r>
      <w:proofErr w:type="spellEnd"/>
      <w:r w:rsidRPr="1EE6899F">
        <w:rPr>
          <w:b/>
          <w:bCs/>
        </w:rPr>
        <w:t xml:space="preserve"> :</w:t>
      </w:r>
      <w:proofErr w:type="gramEnd"/>
      <w:r w:rsidRPr="1EE6899F">
        <w:rPr>
          <w:b/>
          <w:bCs/>
        </w:rPr>
        <w:t xml:space="preserve"> </w:t>
      </w:r>
      <w:proofErr w:type="spellStart"/>
      <w:r w:rsidR="6738070B" w:rsidRPr="1EE6899F">
        <w:t>Metindeki</w:t>
      </w:r>
      <w:proofErr w:type="spellEnd"/>
      <w:r w:rsidR="6738070B" w:rsidRPr="1EE6899F">
        <w:t xml:space="preserve"> </w:t>
      </w:r>
      <w:proofErr w:type="spellStart"/>
      <w:r w:rsidR="6738070B" w:rsidRPr="1EE6899F">
        <w:t>yer</w:t>
      </w:r>
      <w:proofErr w:type="spellEnd"/>
      <w:r w:rsidR="6738070B" w:rsidRPr="1EE6899F">
        <w:t xml:space="preserve"> </w:t>
      </w:r>
      <w:proofErr w:type="spellStart"/>
      <w:r w:rsidR="6738070B" w:rsidRPr="1EE6899F">
        <w:t>adlarını</w:t>
      </w:r>
      <w:proofErr w:type="spellEnd"/>
      <w:r w:rsidR="6738070B" w:rsidRPr="1EE6899F">
        <w:t xml:space="preserve"> il/</w:t>
      </w:r>
      <w:proofErr w:type="spellStart"/>
      <w:r w:rsidR="6738070B" w:rsidRPr="1EE6899F">
        <w:t>ilçe</w:t>
      </w:r>
      <w:proofErr w:type="spellEnd"/>
      <w:r w:rsidR="6738070B" w:rsidRPr="1EE6899F">
        <w:t xml:space="preserve"> </w:t>
      </w:r>
      <w:proofErr w:type="spellStart"/>
      <w:r w:rsidR="6738070B" w:rsidRPr="1EE6899F">
        <w:t>sözlüğü</w:t>
      </w:r>
      <w:proofErr w:type="spellEnd"/>
      <w:r w:rsidR="6738070B" w:rsidRPr="1EE6899F">
        <w:t xml:space="preserve"> </w:t>
      </w:r>
      <w:proofErr w:type="spellStart"/>
      <w:r w:rsidR="6738070B" w:rsidRPr="1EE6899F">
        <w:t>ile</w:t>
      </w:r>
      <w:proofErr w:type="spellEnd"/>
      <w:r w:rsidR="6738070B" w:rsidRPr="1EE6899F">
        <w:t xml:space="preserve"> </w:t>
      </w:r>
      <w:proofErr w:type="spellStart"/>
      <w:r w:rsidR="6738070B" w:rsidRPr="1EE6899F">
        <w:t>eşleştirir</w:t>
      </w:r>
      <w:proofErr w:type="spellEnd"/>
      <w:r w:rsidR="6738070B" w:rsidRPr="1EE6899F">
        <w:t xml:space="preserve">, </w:t>
      </w:r>
      <w:proofErr w:type="spellStart"/>
      <w:r w:rsidR="6738070B" w:rsidRPr="1EE6899F">
        <w:t>bozuk</w:t>
      </w:r>
      <w:proofErr w:type="spellEnd"/>
      <w:r w:rsidR="6738070B" w:rsidRPr="1EE6899F">
        <w:t xml:space="preserve"> </w:t>
      </w:r>
      <w:proofErr w:type="spellStart"/>
      <w:r w:rsidR="6738070B" w:rsidRPr="1EE6899F">
        <w:t>yazımları</w:t>
      </w:r>
      <w:proofErr w:type="spellEnd"/>
      <w:r w:rsidR="6738070B" w:rsidRPr="1EE6899F">
        <w:t xml:space="preserve"> </w:t>
      </w:r>
      <w:proofErr w:type="spellStart"/>
      <w:r w:rsidR="6738070B" w:rsidRPr="1EE6899F">
        <w:t>Levenshtein</w:t>
      </w:r>
      <w:proofErr w:type="spellEnd"/>
      <w:r w:rsidR="6738070B" w:rsidRPr="1EE6899F">
        <w:t xml:space="preserve"> </w:t>
      </w:r>
      <w:proofErr w:type="spellStart"/>
      <w:r w:rsidR="6738070B" w:rsidRPr="1EE6899F">
        <w:t>mesafesiyle</w:t>
      </w:r>
      <w:proofErr w:type="spellEnd"/>
      <w:r w:rsidR="6738070B" w:rsidRPr="1EE6899F">
        <w:t xml:space="preserve"> </w:t>
      </w:r>
      <w:proofErr w:type="spellStart"/>
      <w:r w:rsidR="6738070B" w:rsidRPr="1EE6899F">
        <w:t>düzeltir</w:t>
      </w:r>
      <w:proofErr w:type="spellEnd"/>
      <w:r w:rsidR="6738070B" w:rsidRPr="1EE6899F">
        <w:t xml:space="preserve">; </w:t>
      </w:r>
      <w:proofErr w:type="spellStart"/>
      <w:r w:rsidR="6738070B" w:rsidRPr="1EE6899F">
        <w:t>çözülemeyen</w:t>
      </w:r>
      <w:proofErr w:type="spellEnd"/>
      <w:r w:rsidR="6738070B" w:rsidRPr="1EE6899F">
        <w:t xml:space="preserve"> </w:t>
      </w:r>
      <w:proofErr w:type="spellStart"/>
      <w:r w:rsidR="6738070B" w:rsidRPr="1EE6899F">
        <w:t>kayıtları</w:t>
      </w:r>
      <w:proofErr w:type="spellEnd"/>
      <w:r w:rsidR="6738070B" w:rsidRPr="1EE6899F">
        <w:t xml:space="preserve"> "</w:t>
      </w:r>
      <w:proofErr w:type="spellStart"/>
      <w:r w:rsidR="6738070B" w:rsidRPr="1EE6899F">
        <w:t>Konum</w:t>
      </w:r>
      <w:proofErr w:type="spellEnd"/>
      <w:r w:rsidR="6738070B" w:rsidRPr="1EE6899F">
        <w:t xml:space="preserve"> </w:t>
      </w:r>
      <w:proofErr w:type="spellStart"/>
      <w:r w:rsidR="6738070B" w:rsidRPr="1EE6899F">
        <w:t>Belirsiz</w:t>
      </w:r>
      <w:proofErr w:type="spellEnd"/>
      <w:r w:rsidR="6738070B" w:rsidRPr="1EE6899F">
        <w:t xml:space="preserve">" </w:t>
      </w:r>
      <w:proofErr w:type="spellStart"/>
      <w:r w:rsidR="6738070B" w:rsidRPr="1EE6899F">
        <w:t>olarak</w:t>
      </w:r>
      <w:proofErr w:type="spellEnd"/>
      <w:r w:rsidR="6738070B" w:rsidRPr="1EE6899F">
        <w:t xml:space="preserve"> </w:t>
      </w:r>
      <w:proofErr w:type="spellStart"/>
      <w:r w:rsidR="6738070B" w:rsidRPr="1EE6899F">
        <w:t>işaretler</w:t>
      </w:r>
      <w:proofErr w:type="spellEnd"/>
      <w:r w:rsidR="6738070B" w:rsidRPr="1EE6899F">
        <w:t>.</w:t>
      </w:r>
      <w:r w:rsidR="6870CE2E">
        <w:br/>
      </w:r>
    </w:p>
    <w:p w14:paraId="720844A0" w14:textId="7D09C226" w:rsidR="0014779F" w:rsidRDefault="45494D08">
      <w:pPr>
        <w:pStyle w:val="ListParagraph"/>
        <w:numPr>
          <w:ilvl w:val="0"/>
          <w:numId w:val="17"/>
        </w:numPr>
      </w:pPr>
      <w:proofErr w:type="spellStart"/>
      <w:r w:rsidRPr="1EE6899F">
        <w:rPr>
          <w:b/>
          <w:bCs/>
        </w:rPr>
        <w:t>Asenkron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İşleme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ve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Mekânsal</w:t>
      </w:r>
      <w:proofErr w:type="spellEnd"/>
      <w:r w:rsidRPr="1EE6899F">
        <w:rPr>
          <w:b/>
          <w:bCs/>
        </w:rPr>
        <w:t xml:space="preserve"> Veri </w:t>
      </w:r>
      <w:proofErr w:type="spellStart"/>
      <w:proofErr w:type="gramStart"/>
      <w:r w:rsidRPr="1EE6899F">
        <w:rPr>
          <w:b/>
          <w:bCs/>
        </w:rPr>
        <w:t>Yönetimi</w:t>
      </w:r>
      <w:proofErr w:type="spellEnd"/>
      <w:r w:rsidRPr="1EE6899F">
        <w:rPr>
          <w:b/>
          <w:bCs/>
        </w:rPr>
        <w:t xml:space="preserve"> :</w:t>
      </w:r>
      <w:proofErr w:type="gramEnd"/>
      <w:r w:rsidRPr="1EE6899F">
        <w:rPr>
          <w:b/>
          <w:bCs/>
        </w:rPr>
        <w:t xml:space="preserve"> </w:t>
      </w:r>
      <w:proofErr w:type="spellStart"/>
      <w:r w:rsidRPr="1EE6899F">
        <w:t>Sınıflandırma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konum</w:t>
      </w:r>
      <w:proofErr w:type="spellEnd"/>
      <w:r w:rsidRPr="1EE6899F">
        <w:t xml:space="preserve"> </w:t>
      </w:r>
      <w:proofErr w:type="spellStart"/>
      <w:r w:rsidRPr="1EE6899F">
        <w:t>çıktılarını</w:t>
      </w:r>
      <w:proofErr w:type="spellEnd"/>
      <w:r w:rsidRPr="1EE6899F">
        <w:t xml:space="preserve"> </w:t>
      </w:r>
      <w:proofErr w:type="spellStart"/>
      <w:r w:rsidRPr="1EE6899F">
        <w:t>birleştirip</w:t>
      </w:r>
      <w:proofErr w:type="spellEnd"/>
      <w:r w:rsidRPr="1EE6899F">
        <w:t xml:space="preserve"> </w:t>
      </w:r>
      <w:proofErr w:type="spellStart"/>
      <w:r w:rsidRPr="1EE6899F">
        <w:t>mekânsal</w:t>
      </w:r>
      <w:proofErr w:type="spellEnd"/>
      <w:r w:rsidRPr="1EE6899F">
        <w:t xml:space="preserve"> </w:t>
      </w:r>
      <w:proofErr w:type="spellStart"/>
      <w:r w:rsidRPr="1EE6899F">
        <w:t>indeksli</w:t>
      </w:r>
      <w:proofErr w:type="spellEnd"/>
      <w:r w:rsidRPr="1EE6899F">
        <w:t xml:space="preserve"> </w:t>
      </w:r>
      <w:proofErr w:type="spellStart"/>
      <w:r w:rsidRPr="1EE6899F">
        <w:t>veritabanında</w:t>
      </w:r>
      <w:proofErr w:type="spellEnd"/>
      <w:r w:rsidRPr="1EE6899F">
        <w:t xml:space="preserve"> </w:t>
      </w:r>
      <w:proofErr w:type="spellStart"/>
      <w:r w:rsidRPr="1EE6899F">
        <w:t>saklar</w:t>
      </w:r>
      <w:proofErr w:type="spellEnd"/>
      <w:r w:rsidRPr="1EE6899F">
        <w:t xml:space="preserve">; </w:t>
      </w:r>
      <w:proofErr w:type="spellStart"/>
      <w:r w:rsidRPr="1EE6899F">
        <w:t>mükerrer</w:t>
      </w:r>
      <w:proofErr w:type="spellEnd"/>
      <w:r w:rsidRPr="1EE6899F">
        <w:t xml:space="preserve"> </w:t>
      </w:r>
      <w:proofErr w:type="spellStart"/>
      <w:r w:rsidRPr="1EE6899F">
        <w:t>kayıtları</w:t>
      </w:r>
      <w:proofErr w:type="spellEnd"/>
      <w:r w:rsidRPr="1EE6899F">
        <w:t xml:space="preserve"> </w:t>
      </w:r>
      <w:proofErr w:type="spellStart"/>
      <w:r w:rsidRPr="1EE6899F">
        <w:t>tekilleştirir</w:t>
      </w:r>
      <w:proofErr w:type="spellEnd"/>
      <w:r w:rsidRPr="1EE6899F">
        <w:t>.</w:t>
      </w:r>
      <w:r w:rsidR="597FC0B6">
        <w:br/>
      </w:r>
    </w:p>
    <w:p w14:paraId="0CDDA485" w14:textId="045BEEE2" w:rsidR="0014779F" w:rsidRDefault="462A5AEA">
      <w:pPr>
        <w:pStyle w:val="ListParagraph"/>
        <w:numPr>
          <w:ilvl w:val="0"/>
          <w:numId w:val="17"/>
        </w:numPr>
        <w:rPr>
          <w:b/>
          <w:bCs/>
        </w:rPr>
      </w:pPr>
      <w:proofErr w:type="spellStart"/>
      <w:r w:rsidRPr="1EE6899F">
        <w:rPr>
          <w:b/>
          <w:bCs/>
        </w:rPr>
        <w:t>Görselleştirme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ve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Operasyon</w:t>
      </w:r>
      <w:proofErr w:type="spellEnd"/>
      <w:r w:rsidRPr="1EE6899F">
        <w:rPr>
          <w:b/>
          <w:bCs/>
        </w:rPr>
        <w:t xml:space="preserve"> </w:t>
      </w:r>
      <w:proofErr w:type="spellStart"/>
      <w:proofErr w:type="gramStart"/>
      <w:r w:rsidRPr="1EE6899F">
        <w:rPr>
          <w:b/>
          <w:bCs/>
        </w:rPr>
        <w:t>Paneli</w:t>
      </w:r>
      <w:proofErr w:type="spellEnd"/>
      <w:r w:rsidRPr="1EE6899F">
        <w:rPr>
          <w:b/>
          <w:bCs/>
        </w:rPr>
        <w:t xml:space="preserve"> :</w:t>
      </w:r>
      <w:proofErr w:type="gramEnd"/>
      <w:r w:rsidRPr="1EE6899F">
        <w:rPr>
          <w:b/>
          <w:bCs/>
        </w:rPr>
        <w:t xml:space="preserve"> </w:t>
      </w:r>
      <w:proofErr w:type="spellStart"/>
      <w:r w:rsidR="3EA96F28" w:rsidRPr="1EE6899F">
        <w:t>Yapılandırılmış</w:t>
      </w:r>
      <w:proofErr w:type="spellEnd"/>
      <w:r w:rsidR="3EA96F28" w:rsidRPr="1EE6899F">
        <w:t xml:space="preserve"> </w:t>
      </w:r>
      <w:proofErr w:type="spellStart"/>
      <w:r w:rsidR="3EA96F28" w:rsidRPr="1EE6899F">
        <w:t>veriyi</w:t>
      </w:r>
      <w:proofErr w:type="spellEnd"/>
      <w:r w:rsidR="3EA96F28" w:rsidRPr="1EE6899F">
        <w:t xml:space="preserve"> </w:t>
      </w:r>
      <w:proofErr w:type="spellStart"/>
      <w:r w:rsidR="3EA96F28" w:rsidRPr="1EE6899F">
        <w:t>canlı</w:t>
      </w:r>
      <w:proofErr w:type="spellEnd"/>
      <w:r w:rsidR="3EA96F28" w:rsidRPr="1EE6899F">
        <w:t xml:space="preserve"> </w:t>
      </w:r>
      <w:proofErr w:type="spellStart"/>
      <w:r w:rsidR="3EA96F28" w:rsidRPr="1EE6899F">
        <w:t>yoğunluk</w:t>
      </w:r>
      <w:proofErr w:type="spellEnd"/>
      <w:r w:rsidR="3EA96F28" w:rsidRPr="1EE6899F">
        <w:t xml:space="preserve"> </w:t>
      </w:r>
      <w:proofErr w:type="spellStart"/>
      <w:r w:rsidR="3EA96F28" w:rsidRPr="1EE6899F">
        <w:t>haritasında</w:t>
      </w:r>
      <w:proofErr w:type="spellEnd"/>
      <w:r w:rsidR="3EA96F28" w:rsidRPr="1EE6899F">
        <w:t xml:space="preserve"> </w:t>
      </w:r>
      <w:proofErr w:type="spellStart"/>
      <w:r w:rsidR="3EA96F28" w:rsidRPr="1EE6899F">
        <w:t>sunar</w:t>
      </w:r>
      <w:proofErr w:type="spellEnd"/>
      <w:r w:rsidR="3EA96F28" w:rsidRPr="1EE6899F">
        <w:t xml:space="preserve">; </w:t>
      </w:r>
      <w:proofErr w:type="spellStart"/>
      <w:r w:rsidR="3EA96F28" w:rsidRPr="1EE6899F">
        <w:t>ihtiyaç</w:t>
      </w:r>
      <w:proofErr w:type="spellEnd"/>
      <w:r w:rsidR="3EA96F28" w:rsidRPr="1EE6899F">
        <w:t xml:space="preserve"> </w:t>
      </w:r>
      <w:proofErr w:type="spellStart"/>
      <w:r w:rsidR="3EA96F28" w:rsidRPr="1EE6899F">
        <w:t>türü</w:t>
      </w:r>
      <w:proofErr w:type="spellEnd"/>
      <w:r w:rsidR="3EA96F28" w:rsidRPr="1EE6899F">
        <w:t xml:space="preserve">, </w:t>
      </w:r>
      <w:proofErr w:type="spellStart"/>
      <w:r w:rsidR="3EA96F28" w:rsidRPr="1EE6899F">
        <w:t>ilçe</w:t>
      </w:r>
      <w:proofErr w:type="spellEnd"/>
      <w:r w:rsidR="3EA96F28" w:rsidRPr="1EE6899F">
        <w:t xml:space="preserve"> </w:t>
      </w:r>
      <w:proofErr w:type="spellStart"/>
      <w:r w:rsidR="3EA96F28" w:rsidRPr="1EE6899F">
        <w:t>ve</w:t>
      </w:r>
      <w:proofErr w:type="spellEnd"/>
      <w:r w:rsidR="3EA96F28" w:rsidRPr="1EE6899F">
        <w:t xml:space="preserve"> </w:t>
      </w:r>
      <w:proofErr w:type="spellStart"/>
      <w:r w:rsidR="3EA96F28" w:rsidRPr="1EE6899F">
        <w:t>aciliyete</w:t>
      </w:r>
      <w:proofErr w:type="spellEnd"/>
      <w:r w:rsidR="3EA96F28" w:rsidRPr="1EE6899F">
        <w:t xml:space="preserve"> </w:t>
      </w:r>
      <w:proofErr w:type="spellStart"/>
      <w:r w:rsidR="3EA96F28" w:rsidRPr="1EE6899F">
        <w:t>göre</w:t>
      </w:r>
      <w:proofErr w:type="spellEnd"/>
      <w:r w:rsidR="3EA96F28" w:rsidRPr="1EE6899F">
        <w:t xml:space="preserve"> </w:t>
      </w:r>
      <w:proofErr w:type="spellStart"/>
      <w:r w:rsidR="3EA96F28" w:rsidRPr="1EE6899F">
        <w:t>filtreleme</w:t>
      </w:r>
      <w:proofErr w:type="spellEnd"/>
      <w:r w:rsidR="3EA96F28" w:rsidRPr="1EE6899F">
        <w:t xml:space="preserve"> </w:t>
      </w:r>
      <w:proofErr w:type="spellStart"/>
      <w:r w:rsidR="3EA96F28" w:rsidRPr="1EE6899F">
        <w:t>sağlar</w:t>
      </w:r>
      <w:proofErr w:type="spellEnd"/>
      <w:r w:rsidR="3EA96F28" w:rsidRPr="1EE6899F">
        <w:t>.</w:t>
      </w:r>
      <w:r w:rsidR="00FB6BEB">
        <w:br/>
      </w:r>
    </w:p>
    <w:p w14:paraId="0C7C1454" w14:textId="44536173" w:rsidR="0014779F" w:rsidRDefault="303818E0" w:rsidP="1EE6899F">
      <w:pPr>
        <w:pStyle w:val="Heading2"/>
        <w:rPr>
          <w:color w:val="auto"/>
        </w:rPr>
      </w:pPr>
      <w:bookmarkStart w:id="8" w:name="_Toc233580173"/>
      <w:r>
        <w:t>2.2</w:t>
      </w:r>
      <w:r w:rsidR="6A44D790">
        <w:t>.</w:t>
      </w:r>
      <w:r>
        <w:t xml:space="preserve"> Kapsam </w:t>
      </w:r>
      <w:proofErr w:type="spellStart"/>
      <w:r>
        <w:t>Dışı</w:t>
      </w:r>
      <w:proofErr w:type="spellEnd"/>
      <w:r>
        <w:t xml:space="preserve"> Özellikler</w:t>
      </w:r>
      <w:bookmarkEnd w:id="8"/>
    </w:p>
    <w:p w14:paraId="03FE9E60" w14:textId="620F2AC5" w:rsidR="0014779F" w:rsidRDefault="3B81A4DF">
      <w:pPr>
        <w:pStyle w:val="ListParagraph"/>
        <w:numPr>
          <w:ilvl w:val="0"/>
          <w:numId w:val="16"/>
        </w:numPr>
      </w:pPr>
      <w:proofErr w:type="spellStart"/>
      <w:r w:rsidRPr="1EE6899F">
        <w:rPr>
          <w:b/>
          <w:bCs/>
        </w:rPr>
        <w:t>Çoklu</w:t>
      </w:r>
      <w:proofErr w:type="spellEnd"/>
      <w:r w:rsidRPr="1EE6899F">
        <w:rPr>
          <w:b/>
          <w:bCs/>
        </w:rPr>
        <w:t xml:space="preserve"> platform </w:t>
      </w:r>
      <w:proofErr w:type="spellStart"/>
      <w:proofErr w:type="gramStart"/>
      <w:r w:rsidRPr="1EE6899F">
        <w:rPr>
          <w:b/>
          <w:bCs/>
        </w:rPr>
        <w:t>entegrasyonu</w:t>
      </w:r>
      <w:proofErr w:type="spellEnd"/>
      <w:r w:rsidRPr="1EE6899F">
        <w:rPr>
          <w:b/>
          <w:bCs/>
        </w:rPr>
        <w:t xml:space="preserve"> :</w:t>
      </w:r>
      <w:proofErr w:type="gramEnd"/>
      <w:r w:rsidRPr="1EE6899F">
        <w:rPr>
          <w:b/>
          <w:bCs/>
        </w:rPr>
        <w:t xml:space="preserve"> </w:t>
      </w:r>
      <w:r w:rsidRPr="1EE6899F">
        <w:t xml:space="preserve"> </w:t>
      </w:r>
      <w:proofErr w:type="spellStart"/>
      <w:r w:rsidR="0CDEAC57" w:rsidRPr="1EE6899F">
        <w:t>Yalnızca</w:t>
      </w:r>
      <w:proofErr w:type="spellEnd"/>
      <w:r w:rsidR="0CDEAC57" w:rsidRPr="1EE6899F">
        <w:t xml:space="preserve"> X (Twitter) </w:t>
      </w:r>
      <w:proofErr w:type="spellStart"/>
      <w:r w:rsidR="0CDEAC57" w:rsidRPr="1EE6899F">
        <w:t>verisi</w:t>
      </w:r>
      <w:proofErr w:type="spellEnd"/>
      <w:r w:rsidR="0CDEAC57" w:rsidRPr="1EE6899F">
        <w:t xml:space="preserve"> </w:t>
      </w:r>
      <w:proofErr w:type="spellStart"/>
      <w:r w:rsidR="0CDEAC57" w:rsidRPr="1EE6899F">
        <w:t>işlenir</w:t>
      </w:r>
      <w:proofErr w:type="spellEnd"/>
      <w:r w:rsidR="0CDEAC57" w:rsidRPr="1EE6899F">
        <w:t xml:space="preserve">; </w:t>
      </w:r>
      <w:proofErr w:type="spellStart"/>
      <w:r w:rsidR="0CDEAC57" w:rsidRPr="1EE6899F">
        <w:t>diğer</w:t>
      </w:r>
      <w:proofErr w:type="spellEnd"/>
      <w:r w:rsidR="0CDEAC57" w:rsidRPr="1EE6899F">
        <w:t xml:space="preserve"> </w:t>
      </w:r>
      <w:proofErr w:type="spellStart"/>
      <w:r w:rsidR="0CDEAC57" w:rsidRPr="1EE6899F">
        <w:t>platformlardan</w:t>
      </w:r>
      <w:proofErr w:type="spellEnd"/>
      <w:r w:rsidR="0CDEAC57" w:rsidRPr="1EE6899F">
        <w:t xml:space="preserve"> </w:t>
      </w:r>
      <w:proofErr w:type="spellStart"/>
      <w:r w:rsidR="0CDEAC57" w:rsidRPr="1EE6899F">
        <w:t>veri</w:t>
      </w:r>
      <w:proofErr w:type="spellEnd"/>
      <w:r w:rsidR="0CDEAC57" w:rsidRPr="1EE6899F">
        <w:t xml:space="preserve"> </w:t>
      </w:r>
      <w:proofErr w:type="spellStart"/>
      <w:r w:rsidR="0CDEAC57" w:rsidRPr="1EE6899F">
        <w:t>toplama</w:t>
      </w:r>
      <w:proofErr w:type="spellEnd"/>
      <w:r w:rsidR="0CDEAC57" w:rsidRPr="1EE6899F">
        <w:t xml:space="preserve"> </w:t>
      </w:r>
      <w:proofErr w:type="spellStart"/>
      <w:r w:rsidR="0CDEAC57" w:rsidRPr="1EE6899F">
        <w:t>yapılmaz</w:t>
      </w:r>
      <w:proofErr w:type="spellEnd"/>
      <w:r w:rsidR="0CDEAC57" w:rsidRPr="1EE6899F">
        <w:t>.</w:t>
      </w:r>
      <w:r w:rsidR="7B6F16DA">
        <w:br/>
      </w:r>
    </w:p>
    <w:p w14:paraId="028B27BB" w14:textId="39344E1B" w:rsidR="7C1D92E3" w:rsidRDefault="56E53C05">
      <w:pPr>
        <w:pStyle w:val="ListParagraph"/>
        <w:numPr>
          <w:ilvl w:val="0"/>
          <w:numId w:val="16"/>
        </w:numPr>
      </w:pPr>
      <w:proofErr w:type="spellStart"/>
      <w:r w:rsidRPr="1EE6899F">
        <w:rPr>
          <w:b/>
          <w:bCs/>
        </w:rPr>
        <w:t>Gerçek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zamanlı</w:t>
      </w:r>
      <w:proofErr w:type="spellEnd"/>
      <w:r w:rsidRPr="1EE6899F">
        <w:rPr>
          <w:b/>
          <w:bCs/>
        </w:rPr>
        <w:t xml:space="preserve"> X API </w:t>
      </w:r>
      <w:proofErr w:type="spellStart"/>
      <w:proofErr w:type="gramStart"/>
      <w:r w:rsidRPr="1EE6899F">
        <w:rPr>
          <w:b/>
          <w:bCs/>
        </w:rPr>
        <w:t>entegrasyonu</w:t>
      </w:r>
      <w:proofErr w:type="spellEnd"/>
      <w:r w:rsidRPr="1EE6899F">
        <w:rPr>
          <w:b/>
          <w:bCs/>
        </w:rPr>
        <w:t xml:space="preserve"> :</w:t>
      </w:r>
      <w:proofErr w:type="gramEnd"/>
      <w:r w:rsidRPr="1EE6899F">
        <w:rPr>
          <w:b/>
          <w:bCs/>
        </w:rPr>
        <w:t xml:space="preserve"> </w:t>
      </w:r>
      <w:proofErr w:type="spellStart"/>
      <w:r w:rsidRPr="1EE6899F">
        <w:t>Canlı</w:t>
      </w:r>
      <w:proofErr w:type="spellEnd"/>
      <w:r w:rsidRPr="1EE6899F">
        <w:t xml:space="preserve"> API </w:t>
      </w:r>
      <w:proofErr w:type="spellStart"/>
      <w:r w:rsidRPr="1EE6899F">
        <w:t>yerine</w:t>
      </w:r>
      <w:proofErr w:type="spellEnd"/>
      <w:r w:rsidRPr="1EE6899F">
        <w:t xml:space="preserve"> </w:t>
      </w:r>
      <w:proofErr w:type="spellStart"/>
      <w:r w:rsidRPr="1EE6899F">
        <w:t>arşiv</w:t>
      </w:r>
      <w:proofErr w:type="spellEnd"/>
      <w:r w:rsidRPr="1EE6899F">
        <w:t xml:space="preserve"> </w:t>
      </w:r>
      <w:proofErr w:type="spellStart"/>
      <w:r w:rsidRPr="1EE6899F">
        <w:t>veri</w:t>
      </w:r>
      <w:proofErr w:type="spellEnd"/>
      <w:r w:rsidRPr="1EE6899F">
        <w:t xml:space="preserve"> </w:t>
      </w:r>
      <w:proofErr w:type="spellStart"/>
      <w:r w:rsidRPr="1EE6899F">
        <w:t>üzerinde</w:t>
      </w:r>
      <w:proofErr w:type="spellEnd"/>
      <w:r w:rsidRPr="1EE6899F">
        <w:t xml:space="preserve"> </w:t>
      </w:r>
      <w:proofErr w:type="spellStart"/>
      <w:r w:rsidRPr="1EE6899F">
        <w:t>akış</w:t>
      </w:r>
      <w:proofErr w:type="spellEnd"/>
      <w:r w:rsidRPr="1EE6899F">
        <w:t xml:space="preserve"> </w:t>
      </w:r>
      <w:proofErr w:type="spellStart"/>
      <w:r w:rsidRPr="1EE6899F">
        <w:t>simülasyonu</w:t>
      </w:r>
      <w:proofErr w:type="spellEnd"/>
      <w:r w:rsidRPr="1EE6899F">
        <w:t xml:space="preserve"> </w:t>
      </w:r>
      <w:proofErr w:type="spellStart"/>
      <w:r w:rsidRPr="1EE6899F">
        <w:t>kullanılır</w:t>
      </w:r>
      <w:proofErr w:type="spellEnd"/>
      <w:r w:rsidRPr="1EE6899F">
        <w:t>.</w:t>
      </w:r>
      <w:r w:rsidR="7C1D92E3">
        <w:br/>
      </w:r>
    </w:p>
    <w:p w14:paraId="0149C222" w14:textId="2F3BEB51" w:rsidR="23C04942" w:rsidRDefault="068D54BA">
      <w:pPr>
        <w:pStyle w:val="ListParagraph"/>
        <w:numPr>
          <w:ilvl w:val="0"/>
          <w:numId w:val="16"/>
        </w:numPr>
      </w:pPr>
      <w:proofErr w:type="spellStart"/>
      <w:r w:rsidRPr="1EE6899F">
        <w:rPr>
          <w:b/>
          <w:bCs/>
        </w:rPr>
        <w:t>Koordinat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düzeyinde</w:t>
      </w:r>
      <w:proofErr w:type="spellEnd"/>
      <w:r w:rsidRPr="1EE6899F">
        <w:rPr>
          <w:b/>
          <w:bCs/>
        </w:rPr>
        <w:t xml:space="preserve"> </w:t>
      </w:r>
      <w:proofErr w:type="gramStart"/>
      <w:r w:rsidRPr="1EE6899F">
        <w:rPr>
          <w:b/>
          <w:bCs/>
        </w:rPr>
        <w:t>geocoding :</w:t>
      </w:r>
      <w:proofErr w:type="gramEnd"/>
      <w:r w:rsidRPr="1EE6899F">
        <w:t xml:space="preserve"> </w:t>
      </w:r>
      <w:proofErr w:type="spellStart"/>
      <w:r w:rsidRPr="1EE6899F">
        <w:t>Konum</w:t>
      </w:r>
      <w:proofErr w:type="spellEnd"/>
      <w:r w:rsidRPr="1EE6899F">
        <w:t xml:space="preserve"> </w:t>
      </w:r>
      <w:proofErr w:type="spellStart"/>
      <w:r w:rsidRPr="1EE6899F">
        <w:t>çözümlemesi</w:t>
      </w:r>
      <w:proofErr w:type="spellEnd"/>
      <w:r w:rsidRPr="1EE6899F">
        <w:t xml:space="preserve"> </w:t>
      </w:r>
      <w:proofErr w:type="spellStart"/>
      <w:r w:rsidRPr="1EE6899F">
        <w:t>ilçe</w:t>
      </w:r>
      <w:proofErr w:type="spellEnd"/>
      <w:r w:rsidRPr="1EE6899F">
        <w:t xml:space="preserve"> </w:t>
      </w:r>
      <w:proofErr w:type="spellStart"/>
      <w:r w:rsidRPr="1EE6899F">
        <w:t>düzeyiyle</w:t>
      </w:r>
      <w:proofErr w:type="spellEnd"/>
      <w:r w:rsidRPr="1EE6899F">
        <w:t xml:space="preserve"> </w:t>
      </w:r>
      <w:proofErr w:type="spellStart"/>
      <w:r w:rsidRPr="1EE6899F">
        <w:t>sınırlıdır</w:t>
      </w:r>
      <w:proofErr w:type="spellEnd"/>
      <w:r w:rsidRPr="1EE6899F">
        <w:t>.</w:t>
      </w:r>
      <w:r w:rsidR="23C04942">
        <w:br/>
      </w:r>
    </w:p>
    <w:p w14:paraId="3CDB89AF" w14:textId="1A43AC97" w:rsidR="51BB86CF" w:rsidRDefault="5E58A2DE">
      <w:pPr>
        <w:pStyle w:val="ListParagraph"/>
        <w:numPr>
          <w:ilvl w:val="0"/>
          <w:numId w:val="16"/>
        </w:numPr>
      </w:pPr>
      <w:proofErr w:type="spellStart"/>
      <w:r w:rsidRPr="1EE6899F">
        <w:rPr>
          <w:b/>
          <w:bCs/>
        </w:rPr>
        <w:lastRenderedPageBreak/>
        <w:t>Doğrulama</w:t>
      </w:r>
      <w:proofErr w:type="spellEnd"/>
      <w:r w:rsidRPr="1EE6899F">
        <w:rPr>
          <w:b/>
          <w:bCs/>
        </w:rPr>
        <w:t>/</w:t>
      </w:r>
      <w:proofErr w:type="spellStart"/>
      <w:r w:rsidRPr="1EE6899F">
        <w:rPr>
          <w:b/>
          <w:bCs/>
        </w:rPr>
        <w:t>teyit</w:t>
      </w:r>
      <w:proofErr w:type="spellEnd"/>
      <w:r w:rsidRPr="1EE6899F">
        <w:rPr>
          <w:b/>
          <w:bCs/>
        </w:rPr>
        <w:t xml:space="preserve"> </w:t>
      </w:r>
      <w:proofErr w:type="spellStart"/>
      <w:proofErr w:type="gramStart"/>
      <w:r w:rsidRPr="1EE6899F">
        <w:rPr>
          <w:b/>
          <w:bCs/>
        </w:rPr>
        <w:t>mekanizması</w:t>
      </w:r>
      <w:proofErr w:type="spellEnd"/>
      <w:r w:rsidRPr="1EE6899F">
        <w:rPr>
          <w:b/>
          <w:bCs/>
        </w:rPr>
        <w:t xml:space="preserve"> :</w:t>
      </w:r>
      <w:proofErr w:type="gramEnd"/>
      <w:r w:rsidRPr="1EE6899F">
        <w:t xml:space="preserve"> </w:t>
      </w:r>
      <w:proofErr w:type="spellStart"/>
      <w:r w:rsidRPr="1EE6899F">
        <w:t>Bildirimlerin</w:t>
      </w:r>
      <w:proofErr w:type="spellEnd"/>
      <w:r w:rsidRPr="1EE6899F">
        <w:t xml:space="preserve"> </w:t>
      </w:r>
      <w:proofErr w:type="spellStart"/>
      <w:r w:rsidRPr="1EE6899F">
        <w:t>insan</w:t>
      </w:r>
      <w:proofErr w:type="spellEnd"/>
      <w:r w:rsidRPr="1EE6899F">
        <w:t xml:space="preserve"> </w:t>
      </w:r>
      <w:proofErr w:type="spellStart"/>
      <w:r w:rsidRPr="1EE6899F">
        <w:t>eliyle</w:t>
      </w:r>
      <w:proofErr w:type="spellEnd"/>
      <w:r w:rsidRPr="1EE6899F">
        <w:t xml:space="preserve"> </w:t>
      </w:r>
      <w:proofErr w:type="spellStart"/>
      <w:r w:rsidRPr="1EE6899F">
        <w:t>teyidi</w:t>
      </w:r>
      <w:proofErr w:type="spellEnd"/>
      <w:r w:rsidRPr="1EE6899F">
        <w:t xml:space="preserve"> </w:t>
      </w:r>
      <w:proofErr w:type="spellStart"/>
      <w:r w:rsidRPr="1EE6899F">
        <w:t>veya</w:t>
      </w:r>
      <w:proofErr w:type="spellEnd"/>
      <w:r w:rsidRPr="1EE6899F">
        <w:t xml:space="preserve"> </w:t>
      </w:r>
      <w:proofErr w:type="spellStart"/>
      <w:r w:rsidRPr="1EE6899F">
        <w:t>saha</w:t>
      </w:r>
      <w:proofErr w:type="spellEnd"/>
      <w:r w:rsidRPr="1EE6899F">
        <w:t xml:space="preserve"> </w:t>
      </w:r>
      <w:proofErr w:type="spellStart"/>
      <w:r w:rsidRPr="1EE6899F">
        <w:t>doğrulaması</w:t>
      </w:r>
      <w:proofErr w:type="spellEnd"/>
      <w:r w:rsidRPr="1EE6899F">
        <w:t xml:space="preserve"> </w:t>
      </w:r>
      <w:proofErr w:type="spellStart"/>
      <w:r w:rsidRPr="1EE6899F">
        <w:t>yapılmaz</w:t>
      </w:r>
      <w:proofErr w:type="spellEnd"/>
      <w:r w:rsidRPr="1EE6899F">
        <w:t>.</w:t>
      </w:r>
      <w:r w:rsidR="51BB86CF">
        <w:br/>
      </w:r>
    </w:p>
    <w:p w14:paraId="18314D0D" w14:textId="63BF039D" w:rsidR="441A3347" w:rsidRDefault="22D5ABAB">
      <w:pPr>
        <w:pStyle w:val="ListParagraph"/>
        <w:numPr>
          <w:ilvl w:val="0"/>
          <w:numId w:val="16"/>
        </w:numPr>
      </w:pPr>
      <w:proofErr w:type="spellStart"/>
      <w:r w:rsidRPr="1EE6899F">
        <w:rPr>
          <w:b/>
          <w:bCs/>
        </w:rPr>
        <w:t>Dezenformasyon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ve</w:t>
      </w:r>
      <w:proofErr w:type="spellEnd"/>
      <w:r w:rsidRPr="1EE6899F">
        <w:rPr>
          <w:b/>
          <w:bCs/>
        </w:rPr>
        <w:t xml:space="preserve"> bot </w:t>
      </w:r>
      <w:proofErr w:type="spellStart"/>
      <w:proofErr w:type="gramStart"/>
      <w:r w:rsidRPr="1EE6899F">
        <w:rPr>
          <w:b/>
          <w:bCs/>
        </w:rPr>
        <w:t>filtreleme</w:t>
      </w:r>
      <w:proofErr w:type="spellEnd"/>
      <w:r w:rsidRPr="1EE6899F">
        <w:rPr>
          <w:b/>
          <w:bCs/>
        </w:rPr>
        <w:t xml:space="preserve"> :</w:t>
      </w:r>
      <w:proofErr w:type="gramEnd"/>
      <w:r w:rsidRPr="1EE6899F">
        <w:t xml:space="preserve"> </w:t>
      </w:r>
      <w:proofErr w:type="spellStart"/>
      <w:r w:rsidRPr="1EE6899F">
        <w:t>Asılsız</w:t>
      </w:r>
      <w:proofErr w:type="spellEnd"/>
      <w:r w:rsidRPr="1EE6899F">
        <w:t xml:space="preserve"> </w:t>
      </w:r>
      <w:proofErr w:type="spellStart"/>
      <w:r w:rsidRPr="1EE6899F">
        <w:t>paylaşım</w:t>
      </w:r>
      <w:proofErr w:type="spellEnd"/>
      <w:r w:rsidRPr="1EE6899F">
        <w:t xml:space="preserve"> </w:t>
      </w:r>
      <w:proofErr w:type="spellStart"/>
      <w:r w:rsidRPr="1EE6899F">
        <w:t>veya</w:t>
      </w:r>
      <w:proofErr w:type="spellEnd"/>
      <w:r w:rsidRPr="1EE6899F">
        <w:t xml:space="preserve"> bot </w:t>
      </w:r>
      <w:proofErr w:type="spellStart"/>
      <w:r w:rsidRPr="1EE6899F">
        <w:t>ayrıştırması</w:t>
      </w:r>
      <w:proofErr w:type="spellEnd"/>
      <w:r w:rsidRPr="1EE6899F">
        <w:t xml:space="preserve"> </w:t>
      </w:r>
      <w:proofErr w:type="spellStart"/>
      <w:r w:rsidRPr="1EE6899F">
        <w:t>yapılmaz</w:t>
      </w:r>
      <w:proofErr w:type="spellEnd"/>
      <w:r w:rsidRPr="1EE6899F">
        <w:t>.</w:t>
      </w:r>
      <w:r w:rsidR="441A3347">
        <w:br/>
      </w:r>
    </w:p>
    <w:p w14:paraId="193D14E0" w14:textId="28626A72" w:rsidR="26B28C63" w:rsidRDefault="7177FA17">
      <w:pPr>
        <w:pStyle w:val="ListParagraph"/>
        <w:numPr>
          <w:ilvl w:val="0"/>
          <w:numId w:val="16"/>
        </w:numPr>
      </w:pPr>
      <w:proofErr w:type="spellStart"/>
      <w:r w:rsidRPr="1EE6899F">
        <w:rPr>
          <w:b/>
          <w:bCs/>
        </w:rPr>
        <w:t>İhtiyaç-kaynak</w:t>
      </w:r>
      <w:proofErr w:type="spellEnd"/>
      <w:r w:rsidRPr="1EE6899F">
        <w:rPr>
          <w:b/>
          <w:bCs/>
        </w:rPr>
        <w:t xml:space="preserve"> </w:t>
      </w:r>
      <w:proofErr w:type="spellStart"/>
      <w:proofErr w:type="gramStart"/>
      <w:r w:rsidRPr="1EE6899F">
        <w:rPr>
          <w:b/>
          <w:bCs/>
        </w:rPr>
        <w:t>eşleştirme</w:t>
      </w:r>
      <w:proofErr w:type="spellEnd"/>
      <w:r w:rsidRPr="1EE6899F">
        <w:rPr>
          <w:b/>
          <w:bCs/>
        </w:rPr>
        <w:t xml:space="preserve"> :</w:t>
      </w:r>
      <w:proofErr w:type="gramEnd"/>
      <w:r w:rsidRPr="1EE6899F">
        <w:t xml:space="preserve"> </w:t>
      </w:r>
      <w:proofErr w:type="spellStart"/>
      <w:r w:rsidRPr="1EE6899F">
        <w:t>İhtiyaçların</w:t>
      </w:r>
      <w:proofErr w:type="spellEnd"/>
      <w:r w:rsidRPr="1EE6899F">
        <w:t xml:space="preserve"> </w:t>
      </w:r>
      <w:proofErr w:type="spellStart"/>
      <w:r w:rsidRPr="1EE6899F">
        <w:t>kaynak</w:t>
      </w:r>
      <w:proofErr w:type="spellEnd"/>
      <w:r w:rsidR="3E628F23" w:rsidRPr="1EE6899F">
        <w:t xml:space="preserve"> </w:t>
      </w:r>
      <w:proofErr w:type="spellStart"/>
      <w:r w:rsidR="3E628F23" w:rsidRPr="1EE6899F">
        <w:t>ve</w:t>
      </w:r>
      <w:proofErr w:type="spellEnd"/>
      <w:r w:rsidR="3E628F23" w:rsidRPr="1EE6899F">
        <w:t xml:space="preserve"> </w:t>
      </w:r>
      <w:proofErr w:type="spellStart"/>
      <w:r w:rsidRPr="1EE6899F">
        <w:t>gönüllülere</w:t>
      </w:r>
      <w:proofErr w:type="spellEnd"/>
      <w:r w:rsidRPr="1EE6899F">
        <w:t xml:space="preserve"> </w:t>
      </w:r>
      <w:proofErr w:type="spellStart"/>
      <w:r w:rsidRPr="1EE6899F">
        <w:t>otomatik</w:t>
      </w:r>
      <w:proofErr w:type="spellEnd"/>
      <w:r w:rsidRPr="1EE6899F">
        <w:t xml:space="preserve"> </w:t>
      </w:r>
      <w:proofErr w:type="spellStart"/>
      <w:r w:rsidRPr="1EE6899F">
        <w:t>eşlenmesi</w:t>
      </w:r>
      <w:proofErr w:type="spellEnd"/>
      <w:r w:rsidRPr="1EE6899F">
        <w:t xml:space="preserve"> </w:t>
      </w:r>
      <w:proofErr w:type="spellStart"/>
      <w:r w:rsidRPr="1EE6899F">
        <w:t>kapsam</w:t>
      </w:r>
      <w:proofErr w:type="spellEnd"/>
      <w:r w:rsidRPr="1EE6899F">
        <w:t xml:space="preserve"> </w:t>
      </w:r>
      <w:proofErr w:type="spellStart"/>
      <w:r w:rsidRPr="1EE6899F">
        <w:t>dışıdır</w:t>
      </w:r>
      <w:proofErr w:type="spellEnd"/>
      <w:r w:rsidRPr="1EE6899F">
        <w:t>.</w:t>
      </w:r>
      <w:r w:rsidR="0AB36EAF">
        <w:br/>
      </w:r>
    </w:p>
    <w:p w14:paraId="4111C00A" w14:textId="2132B34A" w:rsidR="6BE2FCB6" w:rsidRDefault="77114EAA">
      <w:pPr>
        <w:pStyle w:val="ListParagraph"/>
        <w:numPr>
          <w:ilvl w:val="0"/>
          <w:numId w:val="16"/>
        </w:numPr>
      </w:pPr>
      <w:proofErr w:type="spellStart"/>
      <w:r w:rsidRPr="1EE6899F">
        <w:rPr>
          <w:b/>
          <w:bCs/>
        </w:rPr>
        <w:t>Gerçek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operasyon</w:t>
      </w:r>
      <w:proofErr w:type="spellEnd"/>
      <w:r w:rsidRPr="1EE6899F">
        <w:rPr>
          <w:b/>
          <w:bCs/>
        </w:rPr>
        <w:t xml:space="preserve"> </w:t>
      </w:r>
      <w:proofErr w:type="spellStart"/>
      <w:proofErr w:type="gramStart"/>
      <w:r w:rsidRPr="1EE6899F">
        <w:rPr>
          <w:b/>
          <w:bCs/>
        </w:rPr>
        <w:t>yönetimi</w:t>
      </w:r>
      <w:proofErr w:type="spellEnd"/>
      <w:r w:rsidRPr="1EE6899F">
        <w:rPr>
          <w:b/>
          <w:bCs/>
        </w:rPr>
        <w:t xml:space="preserve"> :</w:t>
      </w:r>
      <w:proofErr w:type="gramEnd"/>
      <w:r w:rsidRPr="1EE6899F">
        <w:t xml:space="preserve"> </w:t>
      </w:r>
      <w:proofErr w:type="spellStart"/>
      <w:r w:rsidRPr="1EE6899F">
        <w:t>Ekip</w:t>
      </w:r>
      <w:proofErr w:type="spellEnd"/>
      <w:r w:rsidRPr="1EE6899F">
        <w:t xml:space="preserve"> </w:t>
      </w:r>
      <w:proofErr w:type="spellStart"/>
      <w:r w:rsidRPr="1EE6899F">
        <w:t>sevki</w:t>
      </w:r>
      <w:proofErr w:type="spellEnd"/>
      <w:r w:rsidRPr="1EE6899F">
        <w:t xml:space="preserve">, </w:t>
      </w:r>
      <w:proofErr w:type="spellStart"/>
      <w:r w:rsidRPr="1EE6899F">
        <w:t>kaynak</w:t>
      </w:r>
      <w:proofErr w:type="spellEnd"/>
      <w:r w:rsidRPr="1EE6899F">
        <w:t xml:space="preserve"> </w:t>
      </w:r>
      <w:proofErr w:type="spellStart"/>
      <w:r w:rsidRPr="1EE6899F">
        <w:t>tahsisi</w:t>
      </w:r>
      <w:proofErr w:type="spellEnd"/>
      <w:r w:rsidRPr="1EE6899F">
        <w:t xml:space="preserve"> </w:t>
      </w:r>
      <w:proofErr w:type="spellStart"/>
      <w:r w:rsidRPr="1EE6899F">
        <w:t>gibi</w:t>
      </w:r>
      <w:proofErr w:type="spellEnd"/>
      <w:r w:rsidRPr="1EE6899F">
        <w:t xml:space="preserve"> </w:t>
      </w:r>
      <w:proofErr w:type="spellStart"/>
      <w:r w:rsidRPr="1EE6899F">
        <w:t>kararlar</w:t>
      </w:r>
      <w:proofErr w:type="spellEnd"/>
      <w:r w:rsidRPr="1EE6899F">
        <w:t xml:space="preserve"> </w:t>
      </w:r>
      <w:proofErr w:type="spellStart"/>
      <w:r w:rsidRPr="1EE6899F">
        <w:t>verilmez</w:t>
      </w:r>
      <w:proofErr w:type="spellEnd"/>
      <w:r w:rsidRPr="1EE6899F">
        <w:t xml:space="preserve">; </w:t>
      </w:r>
      <w:proofErr w:type="spellStart"/>
      <w:r w:rsidRPr="1EE6899F">
        <w:t>sistem</w:t>
      </w:r>
      <w:proofErr w:type="spellEnd"/>
      <w:r w:rsidRPr="1EE6899F">
        <w:t xml:space="preserve"> </w:t>
      </w:r>
      <w:proofErr w:type="spellStart"/>
      <w:r w:rsidRPr="1EE6899F">
        <w:t>karar</w:t>
      </w:r>
      <w:proofErr w:type="spellEnd"/>
      <w:r w:rsidRPr="1EE6899F">
        <w:t xml:space="preserve"> </w:t>
      </w:r>
      <w:proofErr w:type="spellStart"/>
      <w:r w:rsidRPr="1EE6899F">
        <w:rPr>
          <w:i/>
          <w:iCs/>
        </w:rPr>
        <w:t>destek</w:t>
      </w:r>
      <w:proofErr w:type="spellEnd"/>
      <w:r w:rsidRPr="1EE6899F">
        <w:t xml:space="preserve"> </w:t>
      </w:r>
      <w:proofErr w:type="spellStart"/>
      <w:r w:rsidRPr="1EE6899F">
        <w:t>aracıdır</w:t>
      </w:r>
      <w:proofErr w:type="spellEnd"/>
      <w:r w:rsidRPr="1EE6899F">
        <w:t>.</w:t>
      </w:r>
      <w:r w:rsidR="6BE2FCB6">
        <w:br/>
      </w:r>
    </w:p>
    <w:p w14:paraId="35527D67" w14:textId="69E94A3B" w:rsidR="7989BCB2" w:rsidRDefault="7989BCB2">
      <w:pPr>
        <w:pStyle w:val="ListParagraph"/>
        <w:numPr>
          <w:ilvl w:val="0"/>
          <w:numId w:val="16"/>
        </w:numPr>
      </w:pPr>
      <w:r w:rsidRPr="1EE6899F">
        <w:rPr>
          <w:b/>
          <w:bCs/>
        </w:rPr>
        <w:t xml:space="preserve">Mobil </w:t>
      </w:r>
      <w:proofErr w:type="spellStart"/>
      <w:proofErr w:type="gramStart"/>
      <w:r w:rsidRPr="1EE6899F">
        <w:rPr>
          <w:b/>
          <w:bCs/>
        </w:rPr>
        <w:t>uygulama</w:t>
      </w:r>
      <w:proofErr w:type="spellEnd"/>
      <w:r w:rsidRPr="1EE6899F">
        <w:rPr>
          <w:b/>
          <w:bCs/>
        </w:rPr>
        <w:t xml:space="preserve"> :</w:t>
      </w:r>
      <w:proofErr w:type="gramEnd"/>
      <w:r w:rsidRPr="1EE6899F">
        <w:t xml:space="preserve"> İlk </w:t>
      </w:r>
      <w:proofErr w:type="spellStart"/>
      <w:r w:rsidRPr="1EE6899F">
        <w:t>sürüm</w:t>
      </w:r>
      <w:proofErr w:type="spellEnd"/>
      <w:r w:rsidRPr="1EE6899F">
        <w:t xml:space="preserve"> </w:t>
      </w:r>
      <w:proofErr w:type="spellStart"/>
      <w:r w:rsidRPr="1EE6899F">
        <w:t>yalnızca</w:t>
      </w:r>
      <w:proofErr w:type="spellEnd"/>
      <w:r w:rsidRPr="1EE6899F">
        <w:t xml:space="preserve"> web </w:t>
      </w:r>
      <w:proofErr w:type="spellStart"/>
      <w:r w:rsidRPr="1EE6899F">
        <w:t>tabanlıdır</w:t>
      </w:r>
      <w:proofErr w:type="spellEnd"/>
      <w:r w:rsidRPr="1EE6899F">
        <w:t>.</w:t>
      </w:r>
      <w:r>
        <w:br/>
      </w:r>
    </w:p>
    <w:p w14:paraId="61A03D85" w14:textId="357A6E80" w:rsidR="04E20D78" w:rsidRDefault="04E20D78">
      <w:pPr>
        <w:pStyle w:val="ListParagraph"/>
        <w:numPr>
          <w:ilvl w:val="0"/>
          <w:numId w:val="16"/>
        </w:numPr>
      </w:pPr>
      <w:proofErr w:type="spellStart"/>
      <w:r w:rsidRPr="1EE6899F">
        <w:rPr>
          <w:b/>
          <w:bCs/>
        </w:rPr>
        <w:t>Çoklu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dil</w:t>
      </w:r>
      <w:proofErr w:type="spellEnd"/>
      <w:r w:rsidRPr="1EE6899F">
        <w:rPr>
          <w:b/>
          <w:bCs/>
        </w:rPr>
        <w:t xml:space="preserve"> </w:t>
      </w:r>
      <w:proofErr w:type="spellStart"/>
      <w:proofErr w:type="gramStart"/>
      <w:r w:rsidRPr="1EE6899F">
        <w:rPr>
          <w:b/>
          <w:bCs/>
        </w:rPr>
        <w:t>desteği</w:t>
      </w:r>
      <w:proofErr w:type="spellEnd"/>
      <w:r w:rsidRPr="1EE6899F">
        <w:rPr>
          <w:b/>
          <w:bCs/>
        </w:rPr>
        <w:t xml:space="preserve"> :</w:t>
      </w:r>
      <w:proofErr w:type="gramEnd"/>
      <w:r w:rsidRPr="1EE6899F">
        <w:t xml:space="preserve"> </w:t>
      </w:r>
      <w:proofErr w:type="spellStart"/>
      <w:r w:rsidRPr="1EE6899F">
        <w:t>Yalnızca</w:t>
      </w:r>
      <w:proofErr w:type="spellEnd"/>
      <w:r w:rsidRPr="1EE6899F">
        <w:t xml:space="preserve"> </w:t>
      </w:r>
      <w:proofErr w:type="spellStart"/>
      <w:r w:rsidRPr="1EE6899F">
        <w:t>Türkçe</w:t>
      </w:r>
      <w:proofErr w:type="spellEnd"/>
      <w:r w:rsidRPr="1EE6899F">
        <w:t xml:space="preserve"> </w:t>
      </w:r>
      <w:proofErr w:type="spellStart"/>
      <w:r w:rsidRPr="1EE6899F">
        <w:t>metinler</w:t>
      </w:r>
      <w:proofErr w:type="spellEnd"/>
      <w:r w:rsidRPr="1EE6899F">
        <w:t xml:space="preserve"> </w:t>
      </w:r>
      <w:proofErr w:type="spellStart"/>
      <w:r w:rsidRPr="1EE6899F">
        <w:t>için</w:t>
      </w:r>
      <w:proofErr w:type="spellEnd"/>
      <w:r w:rsidRPr="1EE6899F">
        <w:t xml:space="preserve"> optimize </w:t>
      </w:r>
      <w:proofErr w:type="spellStart"/>
      <w:r w:rsidRPr="1EE6899F">
        <w:t>edilir</w:t>
      </w:r>
      <w:proofErr w:type="spellEnd"/>
      <w:r w:rsidRPr="1EE6899F">
        <w:t>.</w:t>
      </w:r>
    </w:p>
    <w:p w14:paraId="7F1DB74D" w14:textId="03BE5F03" w:rsidR="0014779F" w:rsidRDefault="0014779F" w:rsidP="1EE6899F"/>
    <w:p w14:paraId="1735B419" w14:textId="385DA3E5" w:rsidR="50FB58E9" w:rsidRDefault="31DB934A" w:rsidP="1EE6899F">
      <w:pPr>
        <w:pStyle w:val="Heading1"/>
        <w:rPr>
          <w:color w:val="auto"/>
          <w:sz w:val="28"/>
          <w:szCs w:val="28"/>
        </w:rPr>
      </w:pPr>
      <w:bookmarkStart w:id="9" w:name="_Toc233580174"/>
      <w:r>
        <w:t xml:space="preserve">3. </w:t>
      </w:r>
      <w:proofErr w:type="spellStart"/>
      <w:r>
        <w:t>Kısıtlar</w:t>
      </w:r>
      <w:bookmarkEnd w:id="9"/>
      <w:proofErr w:type="spellEnd"/>
    </w:p>
    <w:p w14:paraId="34475BB7" w14:textId="606C365B" w:rsidR="64CFEE42" w:rsidRDefault="64CFEE42" w:rsidP="1EE6899F">
      <w:proofErr w:type="spellStart"/>
      <w:r w:rsidRPr="1EE6899F">
        <w:rPr>
          <w:sz w:val="20"/>
          <w:szCs w:val="20"/>
        </w:rPr>
        <w:t>Projemizin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tasarım</w:t>
      </w:r>
      <w:proofErr w:type="spellEnd"/>
      <w:r w:rsidRPr="1EE6899F">
        <w:rPr>
          <w:sz w:val="20"/>
          <w:szCs w:val="20"/>
        </w:rPr>
        <w:t xml:space="preserve">, </w:t>
      </w:r>
      <w:proofErr w:type="spellStart"/>
      <w:r w:rsidRPr="1EE6899F">
        <w:rPr>
          <w:sz w:val="20"/>
          <w:szCs w:val="20"/>
        </w:rPr>
        <w:t>gürültülerden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arındırma</w:t>
      </w:r>
      <w:proofErr w:type="spellEnd"/>
      <w:r w:rsidRPr="1EE6899F">
        <w:rPr>
          <w:sz w:val="20"/>
          <w:szCs w:val="20"/>
        </w:rPr>
        <w:t xml:space="preserve">, </w:t>
      </w:r>
      <w:proofErr w:type="spellStart"/>
      <w:r w:rsidRPr="1EE6899F">
        <w:rPr>
          <w:sz w:val="20"/>
          <w:szCs w:val="20"/>
        </w:rPr>
        <w:t>geliştirme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ve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operasyon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süreçlerini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sınırlandıran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mühendislik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kısıtları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aşağıda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kategorize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edilerek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incelenmiştir</w:t>
      </w:r>
      <w:proofErr w:type="spellEnd"/>
      <w:r w:rsidRPr="1EE6899F">
        <w:rPr>
          <w:sz w:val="20"/>
          <w:szCs w:val="20"/>
        </w:rPr>
        <w:t xml:space="preserve">. </w:t>
      </w:r>
      <w:proofErr w:type="spellStart"/>
      <w:r w:rsidRPr="1EE6899F">
        <w:rPr>
          <w:sz w:val="20"/>
          <w:szCs w:val="20"/>
        </w:rPr>
        <w:t>Proje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yapısı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gereği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doğrudan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etki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alanı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dışında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kalan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kategoriler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ise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gerekçeleriyle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açıklanmıştır</w:t>
      </w:r>
      <w:proofErr w:type="spellEnd"/>
      <w:r w:rsidRPr="1EE6899F">
        <w:rPr>
          <w:sz w:val="20"/>
          <w:szCs w:val="20"/>
        </w:rPr>
        <w:t>.</w:t>
      </w:r>
    </w:p>
    <w:p w14:paraId="177116AE" w14:textId="059296F7" w:rsidR="50FB58E9" w:rsidRDefault="31DB934A" w:rsidP="1EE6899F">
      <w:pPr>
        <w:pStyle w:val="Heading2"/>
        <w:rPr>
          <w:color w:val="auto"/>
        </w:rPr>
      </w:pPr>
      <w:bookmarkStart w:id="10" w:name="_Toc233580175"/>
      <w:r>
        <w:t xml:space="preserve">3.1. </w:t>
      </w:r>
      <w:proofErr w:type="spellStart"/>
      <w:r>
        <w:t>Ekonomik</w:t>
      </w:r>
      <w:proofErr w:type="spellEnd"/>
      <w:r>
        <w:t xml:space="preserve"> </w:t>
      </w:r>
      <w:proofErr w:type="spellStart"/>
      <w:r>
        <w:t>Kısıtlar</w:t>
      </w:r>
      <w:bookmarkEnd w:id="10"/>
      <w:proofErr w:type="spellEnd"/>
    </w:p>
    <w:p w14:paraId="3637477A" w14:textId="4BA68C26" w:rsidR="663D4B57" w:rsidRDefault="663D4B57" w:rsidP="1EE6899F">
      <w:proofErr w:type="spellStart"/>
      <w:r w:rsidRPr="1EE6899F">
        <w:rPr>
          <w:sz w:val="20"/>
          <w:szCs w:val="20"/>
        </w:rPr>
        <w:t>Projemiz</w:t>
      </w:r>
      <w:proofErr w:type="spellEnd"/>
      <w:r w:rsidRPr="1EE6899F">
        <w:rPr>
          <w:sz w:val="20"/>
          <w:szCs w:val="20"/>
        </w:rPr>
        <w:t xml:space="preserve">, </w:t>
      </w:r>
      <w:proofErr w:type="spellStart"/>
      <w:r w:rsidRPr="1EE6899F">
        <w:rPr>
          <w:sz w:val="20"/>
          <w:szCs w:val="20"/>
        </w:rPr>
        <w:t>tamamen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açık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kaynaklı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araçlar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ve</w:t>
      </w:r>
      <w:proofErr w:type="spellEnd"/>
      <w:r w:rsidRPr="1EE6899F">
        <w:rPr>
          <w:sz w:val="20"/>
          <w:szCs w:val="20"/>
        </w:rPr>
        <w:t xml:space="preserve"> minimum </w:t>
      </w:r>
      <w:proofErr w:type="spellStart"/>
      <w:r w:rsidRPr="1EE6899F">
        <w:rPr>
          <w:sz w:val="20"/>
          <w:szCs w:val="20"/>
        </w:rPr>
        <w:t>maliyetli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bir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bulut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altyapısı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kullanılarak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geliştirilmek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üzere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kısıtlanmıştır</w:t>
      </w:r>
      <w:proofErr w:type="spellEnd"/>
      <w:r w:rsidRPr="1EE6899F">
        <w:rPr>
          <w:sz w:val="20"/>
          <w:szCs w:val="20"/>
        </w:rPr>
        <w:t xml:space="preserve">. </w:t>
      </w:r>
      <w:proofErr w:type="spellStart"/>
      <w:r w:rsidRPr="1EE6899F">
        <w:rPr>
          <w:sz w:val="20"/>
          <w:szCs w:val="20"/>
        </w:rPr>
        <w:t>Projenin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veri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çekme</w:t>
      </w:r>
      <w:proofErr w:type="spellEnd"/>
      <w:r w:rsidRPr="1EE6899F">
        <w:rPr>
          <w:sz w:val="20"/>
          <w:szCs w:val="20"/>
        </w:rPr>
        <w:t xml:space="preserve">, </w:t>
      </w:r>
      <w:proofErr w:type="spellStart"/>
      <w:r w:rsidRPr="1EE6899F">
        <w:rPr>
          <w:sz w:val="20"/>
          <w:szCs w:val="20"/>
        </w:rPr>
        <w:t>yapay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zeka</w:t>
      </w:r>
      <w:proofErr w:type="spellEnd"/>
      <w:r w:rsidRPr="1EE6899F">
        <w:rPr>
          <w:sz w:val="20"/>
          <w:szCs w:val="20"/>
        </w:rPr>
        <w:t xml:space="preserve"> model </w:t>
      </w:r>
      <w:proofErr w:type="spellStart"/>
      <w:r w:rsidRPr="1EE6899F">
        <w:rPr>
          <w:sz w:val="20"/>
          <w:szCs w:val="20"/>
        </w:rPr>
        <w:t>eğitimi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ve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canlı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sunucu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maliyetleri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için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ekibimizin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toplam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bütçesi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akademik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dönem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boyunca</w:t>
      </w:r>
      <w:proofErr w:type="spellEnd"/>
      <w:r w:rsidRPr="1EE6899F">
        <w:rPr>
          <w:sz w:val="20"/>
          <w:szCs w:val="20"/>
        </w:rPr>
        <w:t xml:space="preserve"> 0 TL </w:t>
      </w:r>
      <w:proofErr w:type="spellStart"/>
      <w:r w:rsidRPr="1EE6899F">
        <w:rPr>
          <w:sz w:val="20"/>
          <w:szCs w:val="20"/>
        </w:rPr>
        <w:t>olarak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belirlenmiştir</w:t>
      </w:r>
      <w:proofErr w:type="spellEnd"/>
      <w:r w:rsidRPr="1EE6899F">
        <w:rPr>
          <w:sz w:val="20"/>
          <w:szCs w:val="20"/>
        </w:rPr>
        <w:t xml:space="preserve">. Bu </w:t>
      </w:r>
      <w:proofErr w:type="spellStart"/>
      <w:r w:rsidRPr="1EE6899F">
        <w:rPr>
          <w:sz w:val="20"/>
          <w:szCs w:val="20"/>
        </w:rPr>
        <w:t>mali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kısıt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nedeniyle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veritabanı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için</w:t>
      </w:r>
      <w:proofErr w:type="spellEnd"/>
      <w:r w:rsidRPr="1EE6899F">
        <w:rPr>
          <w:sz w:val="20"/>
          <w:szCs w:val="20"/>
        </w:rPr>
        <w:t xml:space="preserve"> PostgreSQL, backend </w:t>
      </w:r>
      <w:proofErr w:type="spellStart"/>
      <w:r w:rsidRPr="1EE6899F">
        <w:rPr>
          <w:sz w:val="20"/>
          <w:szCs w:val="20"/>
        </w:rPr>
        <w:t>altyapısı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için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FastAPI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ve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açık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kaynaklı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hazır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dil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modellerini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projemize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entegre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edebilmek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adına</w:t>
      </w:r>
      <w:proofErr w:type="spellEnd"/>
      <w:r w:rsidRPr="1EE6899F">
        <w:rPr>
          <w:sz w:val="20"/>
          <w:szCs w:val="20"/>
        </w:rPr>
        <w:t xml:space="preserve"> Hugging Face </w:t>
      </w:r>
      <w:proofErr w:type="spellStart"/>
      <w:r w:rsidRPr="1EE6899F">
        <w:rPr>
          <w:sz w:val="20"/>
          <w:szCs w:val="20"/>
        </w:rPr>
        <w:t>kütüphanelerinin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kullanılması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planlanmaktadır</w:t>
      </w:r>
      <w:proofErr w:type="spellEnd"/>
      <w:r w:rsidRPr="1EE6899F">
        <w:rPr>
          <w:sz w:val="20"/>
          <w:szCs w:val="20"/>
        </w:rPr>
        <w:t>.</w:t>
      </w:r>
    </w:p>
    <w:p w14:paraId="24E16452" w14:textId="5D3A43D5" w:rsidR="50FB58E9" w:rsidRDefault="31DB934A" w:rsidP="1EE6899F">
      <w:pPr>
        <w:pStyle w:val="Heading2"/>
        <w:rPr>
          <w:color w:val="auto"/>
        </w:rPr>
      </w:pPr>
      <w:bookmarkStart w:id="11" w:name="_Toc233580176"/>
      <w:r>
        <w:t xml:space="preserve">3.2. </w:t>
      </w:r>
      <w:proofErr w:type="spellStart"/>
      <w:r>
        <w:t>Sosyal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Kültürel</w:t>
      </w:r>
      <w:proofErr w:type="spellEnd"/>
      <w:r>
        <w:t xml:space="preserve"> </w:t>
      </w:r>
      <w:proofErr w:type="spellStart"/>
      <w:r>
        <w:t>Kısıtlar</w:t>
      </w:r>
      <w:bookmarkEnd w:id="11"/>
      <w:proofErr w:type="spellEnd"/>
    </w:p>
    <w:p w14:paraId="20C84570" w14:textId="7C625B16" w:rsidR="468B5871" w:rsidRDefault="468B5871" w:rsidP="1EE6899F">
      <w:proofErr w:type="spellStart"/>
      <w:r w:rsidRPr="1EE6899F">
        <w:rPr>
          <w:sz w:val="20"/>
          <w:szCs w:val="20"/>
        </w:rPr>
        <w:t>Sahadan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gelen</w:t>
      </w:r>
      <w:proofErr w:type="spellEnd"/>
      <w:r w:rsidRPr="1EE6899F">
        <w:rPr>
          <w:sz w:val="20"/>
          <w:szCs w:val="20"/>
        </w:rPr>
        <w:t xml:space="preserve"> tweet </w:t>
      </w:r>
      <w:proofErr w:type="spellStart"/>
      <w:r w:rsidRPr="1EE6899F">
        <w:rPr>
          <w:sz w:val="20"/>
          <w:szCs w:val="20"/>
        </w:rPr>
        <w:t>verileri</w:t>
      </w:r>
      <w:proofErr w:type="spellEnd"/>
      <w:r w:rsidRPr="1EE6899F">
        <w:rPr>
          <w:sz w:val="20"/>
          <w:szCs w:val="20"/>
        </w:rPr>
        <w:t xml:space="preserve">, </w:t>
      </w:r>
      <w:proofErr w:type="spellStart"/>
      <w:r w:rsidRPr="1EE6899F">
        <w:rPr>
          <w:sz w:val="20"/>
          <w:szCs w:val="20"/>
        </w:rPr>
        <w:t>afetin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kaotik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doğası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gereği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yoğun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imla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hataları</w:t>
      </w:r>
      <w:proofErr w:type="spellEnd"/>
      <w:r w:rsidRPr="1EE6899F">
        <w:rPr>
          <w:sz w:val="20"/>
          <w:szCs w:val="20"/>
        </w:rPr>
        <w:t xml:space="preserve">, </w:t>
      </w:r>
      <w:proofErr w:type="spellStart"/>
      <w:r w:rsidRPr="1EE6899F">
        <w:rPr>
          <w:sz w:val="20"/>
          <w:szCs w:val="20"/>
        </w:rPr>
        <w:t>yerel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ağız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kullanımları</w:t>
      </w:r>
      <w:proofErr w:type="spellEnd"/>
      <w:r w:rsidRPr="1EE6899F">
        <w:rPr>
          <w:sz w:val="20"/>
          <w:szCs w:val="20"/>
        </w:rPr>
        <w:t xml:space="preserve">, </w:t>
      </w:r>
      <w:proofErr w:type="spellStart"/>
      <w:r w:rsidRPr="1EE6899F">
        <w:rPr>
          <w:sz w:val="20"/>
          <w:szCs w:val="20"/>
        </w:rPr>
        <w:t>devrik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cümle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yapıları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ve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bölgesel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adres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tarifleri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içermektedir</w:t>
      </w:r>
      <w:proofErr w:type="spellEnd"/>
      <w:r w:rsidRPr="1EE6899F">
        <w:rPr>
          <w:sz w:val="20"/>
          <w:szCs w:val="20"/>
        </w:rPr>
        <w:t xml:space="preserve">. </w:t>
      </w:r>
      <w:proofErr w:type="spellStart"/>
      <w:r w:rsidRPr="1EE6899F">
        <w:rPr>
          <w:sz w:val="20"/>
          <w:szCs w:val="20"/>
        </w:rPr>
        <w:t>Projemiz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kapsamında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geliştireceğimiz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doğal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dil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işleme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modellerinin</w:t>
      </w:r>
      <w:proofErr w:type="spellEnd"/>
      <w:r w:rsidRPr="1EE6899F">
        <w:rPr>
          <w:sz w:val="20"/>
          <w:szCs w:val="20"/>
        </w:rPr>
        <w:t xml:space="preserve">, </w:t>
      </w:r>
      <w:proofErr w:type="spellStart"/>
      <w:r w:rsidRPr="1EE6899F">
        <w:rPr>
          <w:sz w:val="20"/>
          <w:szCs w:val="20"/>
        </w:rPr>
        <w:t>Türkçe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dil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yapısının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bu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düzensiz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sosyal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ve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kültürel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yansımalarını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doğru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anlamlandırabilmesi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ve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anlam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kaybı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yaşamadan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kategorize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edebilmesi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temel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bir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geliştirme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kısıtımızdır</w:t>
      </w:r>
      <w:proofErr w:type="spellEnd"/>
      <w:r w:rsidRPr="1EE6899F">
        <w:rPr>
          <w:sz w:val="20"/>
          <w:szCs w:val="20"/>
        </w:rPr>
        <w:t>.</w:t>
      </w:r>
    </w:p>
    <w:p w14:paraId="68E5829B" w14:textId="6AA5EC12" w:rsidR="50FB58E9" w:rsidRDefault="31DB934A" w:rsidP="1EE6899F">
      <w:pPr>
        <w:pStyle w:val="Heading2"/>
        <w:rPr>
          <w:color w:val="auto"/>
        </w:rPr>
      </w:pPr>
      <w:bookmarkStart w:id="12" w:name="_Toc233580177"/>
      <w:r>
        <w:t xml:space="preserve">3.3. </w:t>
      </w:r>
      <w:proofErr w:type="spellStart"/>
      <w:r>
        <w:t>Hukuki</w:t>
      </w:r>
      <w:proofErr w:type="spellEnd"/>
      <w:r>
        <w:t xml:space="preserve"> </w:t>
      </w:r>
      <w:proofErr w:type="spellStart"/>
      <w:r>
        <w:t>Kısıtlar</w:t>
      </w:r>
      <w:bookmarkEnd w:id="12"/>
      <w:proofErr w:type="spellEnd"/>
    </w:p>
    <w:p w14:paraId="69E36A8A" w14:textId="712EBD0E" w:rsidR="50FB58E9" w:rsidRDefault="1E5F7A29" w:rsidP="1EE6899F">
      <w:pPr>
        <w:rPr>
          <w:sz w:val="20"/>
          <w:szCs w:val="20"/>
        </w:rPr>
      </w:pPr>
      <w:proofErr w:type="spellStart"/>
      <w:r w:rsidRPr="1EE6899F">
        <w:rPr>
          <w:sz w:val="20"/>
          <w:szCs w:val="20"/>
        </w:rPr>
        <w:t>Projede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işlenecek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olan</w:t>
      </w:r>
      <w:proofErr w:type="spellEnd"/>
      <w:r w:rsidRPr="1EE6899F">
        <w:rPr>
          <w:sz w:val="20"/>
          <w:szCs w:val="20"/>
        </w:rPr>
        <w:t xml:space="preserve"> X (Twitter) </w:t>
      </w:r>
      <w:proofErr w:type="spellStart"/>
      <w:r w:rsidRPr="1EE6899F">
        <w:rPr>
          <w:sz w:val="20"/>
          <w:szCs w:val="20"/>
        </w:rPr>
        <w:t>verileri</w:t>
      </w:r>
      <w:proofErr w:type="spellEnd"/>
      <w:r w:rsidRPr="1EE6899F">
        <w:rPr>
          <w:sz w:val="20"/>
          <w:szCs w:val="20"/>
        </w:rPr>
        <w:t xml:space="preserve">, </w:t>
      </w:r>
      <w:proofErr w:type="spellStart"/>
      <w:r w:rsidRPr="1EE6899F">
        <w:rPr>
          <w:sz w:val="20"/>
          <w:szCs w:val="20"/>
        </w:rPr>
        <w:t>Tolga</w:t>
      </w:r>
      <w:proofErr w:type="spellEnd"/>
      <w:r w:rsidRPr="1EE6899F">
        <w:rPr>
          <w:sz w:val="20"/>
          <w:szCs w:val="20"/>
        </w:rPr>
        <w:t xml:space="preserve"> Demirhan </w:t>
      </w:r>
      <w:proofErr w:type="spellStart"/>
      <w:r w:rsidRPr="1EE6899F">
        <w:rPr>
          <w:sz w:val="20"/>
          <w:szCs w:val="20"/>
        </w:rPr>
        <w:t>ve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İlker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Hacıoğlu'nun</w:t>
      </w:r>
      <w:proofErr w:type="spellEnd"/>
      <w:r w:rsidRPr="1EE6899F">
        <w:rPr>
          <w:sz w:val="20"/>
          <w:szCs w:val="20"/>
        </w:rPr>
        <w:t xml:space="preserve"> (2024) </w:t>
      </w:r>
      <w:proofErr w:type="spellStart"/>
      <w:r w:rsidRPr="1EE6899F">
        <w:rPr>
          <w:sz w:val="20"/>
          <w:szCs w:val="20"/>
        </w:rPr>
        <w:t>akademik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çalışmasından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yasal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izinler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dahilinde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temin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edilmiştir</w:t>
      </w:r>
      <w:proofErr w:type="spellEnd"/>
      <w:r w:rsidRPr="1EE6899F">
        <w:rPr>
          <w:sz w:val="20"/>
          <w:szCs w:val="20"/>
        </w:rPr>
        <w:t xml:space="preserve"> [</w:t>
      </w:r>
      <w:r w:rsidR="196295F8" w:rsidRPr="1EE6899F">
        <w:rPr>
          <w:sz w:val="20"/>
          <w:szCs w:val="20"/>
        </w:rPr>
        <w:t>1</w:t>
      </w:r>
      <w:r w:rsidRPr="1EE6899F">
        <w:rPr>
          <w:sz w:val="20"/>
          <w:szCs w:val="20"/>
        </w:rPr>
        <w:t xml:space="preserve">]. </w:t>
      </w:r>
      <w:proofErr w:type="spellStart"/>
      <w:r w:rsidRPr="1EE6899F">
        <w:rPr>
          <w:sz w:val="20"/>
          <w:szCs w:val="20"/>
        </w:rPr>
        <w:t>Ancak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kriz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anında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atılan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t</w:t>
      </w:r>
      <w:r w:rsidR="195A3879" w:rsidRPr="1EE6899F">
        <w:rPr>
          <w:sz w:val="20"/>
          <w:szCs w:val="20"/>
        </w:rPr>
        <w:t>weetl</w:t>
      </w:r>
      <w:r w:rsidRPr="1EE6899F">
        <w:rPr>
          <w:sz w:val="20"/>
          <w:szCs w:val="20"/>
        </w:rPr>
        <w:t>erin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içeriğinde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kişilerin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telefon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numaraları</w:t>
      </w:r>
      <w:proofErr w:type="spellEnd"/>
      <w:r w:rsidRPr="1EE6899F">
        <w:rPr>
          <w:sz w:val="20"/>
          <w:szCs w:val="20"/>
        </w:rPr>
        <w:t xml:space="preserve">, T.C. </w:t>
      </w:r>
      <w:proofErr w:type="spellStart"/>
      <w:r w:rsidRPr="1EE6899F">
        <w:rPr>
          <w:sz w:val="20"/>
          <w:szCs w:val="20"/>
        </w:rPr>
        <w:t>kimlik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numaraları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veya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açık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isimleri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gibi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kişisel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veriler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yer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alabilmektedir</w:t>
      </w:r>
      <w:proofErr w:type="spellEnd"/>
      <w:r w:rsidRPr="1EE6899F">
        <w:rPr>
          <w:sz w:val="20"/>
          <w:szCs w:val="20"/>
        </w:rPr>
        <w:t xml:space="preserve">. </w:t>
      </w:r>
      <w:proofErr w:type="spellStart"/>
      <w:r w:rsidRPr="1EE6899F">
        <w:rPr>
          <w:sz w:val="20"/>
          <w:szCs w:val="20"/>
        </w:rPr>
        <w:t>Sistem</w:t>
      </w:r>
      <w:proofErr w:type="spellEnd"/>
      <w:r w:rsidRPr="1EE6899F">
        <w:rPr>
          <w:sz w:val="20"/>
          <w:szCs w:val="20"/>
        </w:rPr>
        <w:t xml:space="preserve">, 6698 </w:t>
      </w:r>
      <w:proofErr w:type="spellStart"/>
      <w:r w:rsidRPr="1EE6899F">
        <w:rPr>
          <w:sz w:val="20"/>
          <w:szCs w:val="20"/>
        </w:rPr>
        <w:t>sayılı</w:t>
      </w:r>
      <w:proofErr w:type="spellEnd"/>
      <w:r w:rsidRPr="1EE6899F">
        <w:rPr>
          <w:sz w:val="20"/>
          <w:szCs w:val="20"/>
        </w:rPr>
        <w:t xml:space="preserve"> KVKK </w:t>
      </w:r>
      <w:proofErr w:type="spellStart"/>
      <w:r w:rsidRPr="1EE6899F">
        <w:rPr>
          <w:sz w:val="20"/>
          <w:szCs w:val="20"/>
        </w:rPr>
        <w:t>ve</w:t>
      </w:r>
      <w:proofErr w:type="spellEnd"/>
      <w:r w:rsidRPr="1EE6899F">
        <w:rPr>
          <w:sz w:val="20"/>
          <w:szCs w:val="20"/>
        </w:rPr>
        <w:t xml:space="preserve"> GDPR </w:t>
      </w:r>
      <w:proofErr w:type="spellStart"/>
      <w:r w:rsidRPr="1EE6899F">
        <w:rPr>
          <w:sz w:val="20"/>
          <w:szCs w:val="20"/>
        </w:rPr>
        <w:t>mevzuatları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uyarınca</w:t>
      </w:r>
      <w:proofErr w:type="spellEnd"/>
      <w:r w:rsidRPr="1EE6899F">
        <w:rPr>
          <w:sz w:val="20"/>
          <w:szCs w:val="20"/>
        </w:rPr>
        <w:t xml:space="preserve">, </w:t>
      </w:r>
      <w:proofErr w:type="spellStart"/>
      <w:r w:rsidRPr="1EE6899F">
        <w:rPr>
          <w:sz w:val="20"/>
          <w:szCs w:val="20"/>
        </w:rPr>
        <w:t>bu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kişisel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verileri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harita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arayüzünde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kesinlikle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maskelemek</w:t>
      </w:r>
      <w:proofErr w:type="spellEnd"/>
      <w:r w:rsidRPr="1EE6899F">
        <w:rPr>
          <w:sz w:val="20"/>
          <w:szCs w:val="20"/>
        </w:rPr>
        <w:t xml:space="preserve">, </w:t>
      </w:r>
      <w:proofErr w:type="spellStart"/>
      <w:r w:rsidRPr="1EE6899F">
        <w:rPr>
          <w:sz w:val="20"/>
          <w:szCs w:val="20"/>
        </w:rPr>
        <w:t>anonimleştirmek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ve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üçüncü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taraflarla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paylaşmamak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üzere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yasal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olarak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kısıtlanmıştır</w:t>
      </w:r>
      <w:proofErr w:type="spellEnd"/>
      <w:r w:rsidRPr="1EE6899F">
        <w:rPr>
          <w:sz w:val="20"/>
          <w:szCs w:val="20"/>
        </w:rPr>
        <w:t>.</w:t>
      </w:r>
    </w:p>
    <w:p w14:paraId="38C7223F" w14:textId="721B8B6C" w:rsidR="50FB58E9" w:rsidRDefault="31DB934A" w:rsidP="1EE6899F">
      <w:pPr>
        <w:pStyle w:val="Heading2"/>
        <w:rPr>
          <w:color w:val="auto"/>
        </w:rPr>
      </w:pPr>
      <w:bookmarkStart w:id="13" w:name="_Toc233580178"/>
      <w:r>
        <w:t xml:space="preserve">3.4. </w:t>
      </w:r>
      <w:proofErr w:type="spellStart"/>
      <w:r>
        <w:t>Sağlık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Kısıtlar</w:t>
      </w:r>
      <w:bookmarkEnd w:id="13"/>
      <w:proofErr w:type="spellEnd"/>
    </w:p>
    <w:p w14:paraId="6A69D80F" w14:textId="21A99134" w:rsidR="50FB58E9" w:rsidRDefault="62027F07" w:rsidP="1EE6899F">
      <w:proofErr w:type="spellStart"/>
      <w:r w:rsidRPr="1EE6899F">
        <w:rPr>
          <w:sz w:val="20"/>
          <w:szCs w:val="20"/>
        </w:rPr>
        <w:t>Geliştirilen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sistem</w:t>
      </w:r>
      <w:proofErr w:type="spellEnd"/>
      <w:r w:rsidRPr="1EE6899F">
        <w:rPr>
          <w:sz w:val="20"/>
          <w:szCs w:val="20"/>
        </w:rPr>
        <w:t xml:space="preserve">, </w:t>
      </w:r>
      <w:proofErr w:type="spellStart"/>
      <w:r w:rsidRPr="1EE6899F">
        <w:rPr>
          <w:sz w:val="20"/>
          <w:szCs w:val="20"/>
        </w:rPr>
        <w:t>acil</w:t>
      </w:r>
      <w:proofErr w:type="spellEnd"/>
      <w:r w:rsidRPr="1EE6899F">
        <w:rPr>
          <w:sz w:val="20"/>
          <w:szCs w:val="20"/>
        </w:rPr>
        <w:t xml:space="preserve"> durum </w:t>
      </w:r>
      <w:proofErr w:type="spellStart"/>
      <w:r w:rsidRPr="1EE6899F">
        <w:rPr>
          <w:sz w:val="20"/>
          <w:szCs w:val="20"/>
        </w:rPr>
        <w:t>ekiplerinin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sahada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doğrudan</w:t>
      </w:r>
      <w:proofErr w:type="spellEnd"/>
      <w:r w:rsidRPr="1EE6899F">
        <w:rPr>
          <w:sz w:val="20"/>
          <w:szCs w:val="20"/>
        </w:rPr>
        <w:t xml:space="preserve"> can </w:t>
      </w:r>
      <w:proofErr w:type="spellStart"/>
      <w:r w:rsidRPr="1EE6899F">
        <w:rPr>
          <w:sz w:val="20"/>
          <w:szCs w:val="20"/>
        </w:rPr>
        <w:t>güvenliğini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etkileyen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operasyonel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kararlar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almasında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tek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başına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bir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karar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verici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mekanizma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olarak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kullanılamaz</w:t>
      </w:r>
      <w:proofErr w:type="spellEnd"/>
      <w:r w:rsidRPr="1EE6899F">
        <w:rPr>
          <w:sz w:val="20"/>
          <w:szCs w:val="20"/>
        </w:rPr>
        <w:t xml:space="preserve">. </w:t>
      </w:r>
      <w:proofErr w:type="spellStart"/>
      <w:r w:rsidRPr="1EE6899F">
        <w:rPr>
          <w:sz w:val="20"/>
          <w:szCs w:val="20"/>
        </w:rPr>
        <w:t>Projemiz</w:t>
      </w:r>
      <w:proofErr w:type="spellEnd"/>
      <w:r w:rsidRPr="1EE6899F">
        <w:rPr>
          <w:sz w:val="20"/>
          <w:szCs w:val="20"/>
        </w:rPr>
        <w:t xml:space="preserve">, </w:t>
      </w:r>
      <w:proofErr w:type="spellStart"/>
      <w:r w:rsidRPr="1EE6899F">
        <w:rPr>
          <w:sz w:val="20"/>
          <w:szCs w:val="20"/>
        </w:rPr>
        <w:t>ekiplere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yalnızca</w:t>
      </w:r>
      <w:proofErr w:type="spellEnd"/>
      <w:r w:rsidRPr="1EE6899F">
        <w:rPr>
          <w:sz w:val="20"/>
          <w:szCs w:val="20"/>
        </w:rPr>
        <w:t xml:space="preserve"> durum </w:t>
      </w:r>
      <w:proofErr w:type="spellStart"/>
      <w:r w:rsidRPr="1EE6899F">
        <w:rPr>
          <w:sz w:val="20"/>
          <w:szCs w:val="20"/>
        </w:rPr>
        <w:t>analizi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ve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yoğunluk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lastRenderedPageBreak/>
        <w:t>haritası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sunan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bir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destek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aracı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olarak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kısıtlanmıştır</w:t>
      </w:r>
      <w:proofErr w:type="spellEnd"/>
      <w:r w:rsidRPr="1EE6899F">
        <w:rPr>
          <w:sz w:val="20"/>
          <w:szCs w:val="20"/>
        </w:rPr>
        <w:t xml:space="preserve">. </w:t>
      </w:r>
      <w:proofErr w:type="spellStart"/>
      <w:r w:rsidRPr="1EE6899F">
        <w:rPr>
          <w:sz w:val="20"/>
          <w:szCs w:val="20"/>
        </w:rPr>
        <w:t>Yapay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zeka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modelinin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üreteceği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olası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yanlış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anlamlandırmaların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sahada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bir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güvenlik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zaafiyeti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yaratmaması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adına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sistem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çıktılarının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sorumluluğu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tamamen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nihai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kullanıcıya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ait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olacak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şekilde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kurgulanacaktır</w:t>
      </w:r>
      <w:proofErr w:type="spellEnd"/>
      <w:r w:rsidRPr="1EE6899F">
        <w:rPr>
          <w:sz w:val="20"/>
          <w:szCs w:val="20"/>
        </w:rPr>
        <w:t>.</w:t>
      </w:r>
    </w:p>
    <w:p w14:paraId="7807A176" w14:textId="51A07299" w:rsidR="50FB58E9" w:rsidRDefault="31DB934A" w:rsidP="1EE6899F">
      <w:pPr>
        <w:pStyle w:val="Heading2"/>
        <w:rPr>
          <w:color w:val="auto"/>
        </w:rPr>
      </w:pPr>
      <w:bookmarkStart w:id="14" w:name="_Toc233580179"/>
      <w:r>
        <w:t xml:space="preserve">3.5. </w:t>
      </w:r>
      <w:proofErr w:type="spellStart"/>
      <w:r>
        <w:t>Çevresel</w:t>
      </w:r>
      <w:proofErr w:type="spellEnd"/>
      <w:r>
        <w:t xml:space="preserve"> </w:t>
      </w:r>
      <w:proofErr w:type="spellStart"/>
      <w:r>
        <w:t>Kısıtlar</w:t>
      </w:r>
      <w:bookmarkEnd w:id="14"/>
      <w:proofErr w:type="spellEnd"/>
    </w:p>
    <w:p w14:paraId="07D2927B" w14:textId="0A42171B" w:rsidR="369D893A" w:rsidRDefault="369D893A" w:rsidP="1EE6899F">
      <w:proofErr w:type="spellStart"/>
      <w:r w:rsidRPr="1EE6899F">
        <w:rPr>
          <w:sz w:val="20"/>
          <w:szCs w:val="20"/>
        </w:rPr>
        <w:t>Projemiz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fiziksel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bir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donanım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üretimi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barındırmasa</w:t>
      </w:r>
      <w:proofErr w:type="spellEnd"/>
      <w:r w:rsidRPr="1EE6899F">
        <w:rPr>
          <w:sz w:val="20"/>
          <w:szCs w:val="20"/>
        </w:rPr>
        <w:t xml:space="preserve"> da, </w:t>
      </w:r>
      <w:proofErr w:type="spellStart"/>
      <w:r w:rsidRPr="1EE6899F">
        <w:rPr>
          <w:sz w:val="20"/>
          <w:szCs w:val="20"/>
        </w:rPr>
        <w:t>derin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öğrenme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modellerinin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sıfırdan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eğitilmesi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yüksek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enerji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tüketimi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ve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karbon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ayak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izi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yaratma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potansiyeline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sahiptir</w:t>
      </w:r>
      <w:proofErr w:type="spellEnd"/>
      <w:r w:rsidRPr="1EE6899F">
        <w:rPr>
          <w:sz w:val="20"/>
          <w:szCs w:val="20"/>
        </w:rPr>
        <w:t xml:space="preserve">. Bu </w:t>
      </w:r>
      <w:proofErr w:type="spellStart"/>
      <w:r w:rsidRPr="1EE6899F">
        <w:rPr>
          <w:sz w:val="20"/>
          <w:szCs w:val="20"/>
        </w:rPr>
        <w:t>çevresel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kısıtı</w:t>
      </w:r>
      <w:proofErr w:type="spellEnd"/>
      <w:r w:rsidRPr="1EE6899F">
        <w:rPr>
          <w:sz w:val="20"/>
          <w:szCs w:val="20"/>
        </w:rPr>
        <w:t xml:space="preserve"> minimize </w:t>
      </w:r>
      <w:proofErr w:type="spellStart"/>
      <w:r w:rsidRPr="1EE6899F">
        <w:rPr>
          <w:sz w:val="20"/>
          <w:szCs w:val="20"/>
        </w:rPr>
        <w:t>etmek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adına</w:t>
      </w:r>
      <w:proofErr w:type="spellEnd"/>
      <w:r w:rsidRPr="1EE6899F">
        <w:rPr>
          <w:sz w:val="20"/>
          <w:szCs w:val="20"/>
        </w:rPr>
        <w:t xml:space="preserve">, </w:t>
      </w:r>
      <w:proofErr w:type="spellStart"/>
      <w:r w:rsidRPr="1EE6899F">
        <w:rPr>
          <w:sz w:val="20"/>
          <w:szCs w:val="20"/>
        </w:rPr>
        <w:t>sıfırdan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bir</w:t>
      </w:r>
      <w:proofErr w:type="spellEnd"/>
      <w:r w:rsidRPr="1EE6899F">
        <w:rPr>
          <w:sz w:val="20"/>
          <w:szCs w:val="20"/>
        </w:rPr>
        <w:t xml:space="preserve"> model </w:t>
      </w:r>
      <w:proofErr w:type="spellStart"/>
      <w:r w:rsidRPr="1EE6899F">
        <w:rPr>
          <w:sz w:val="20"/>
          <w:szCs w:val="20"/>
        </w:rPr>
        <w:t>eğitmek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yerine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yeşil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yapay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zekâ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ilkelerine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uygun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olarak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önceden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eğitilmiş</w:t>
      </w:r>
      <w:proofErr w:type="spellEnd"/>
      <w:r w:rsidRPr="1EE6899F">
        <w:rPr>
          <w:sz w:val="20"/>
          <w:szCs w:val="20"/>
        </w:rPr>
        <w:t xml:space="preserve"> BERTURK </w:t>
      </w:r>
      <w:proofErr w:type="spellStart"/>
      <w:r w:rsidRPr="1EE6899F">
        <w:rPr>
          <w:sz w:val="20"/>
          <w:szCs w:val="20"/>
        </w:rPr>
        <w:t>modeli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üzerinde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ince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ayar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yöntemi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tercih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edilecektir</w:t>
      </w:r>
      <w:proofErr w:type="spellEnd"/>
      <w:r w:rsidRPr="1EE6899F">
        <w:rPr>
          <w:sz w:val="20"/>
          <w:szCs w:val="20"/>
        </w:rPr>
        <w:t xml:space="preserve">. </w:t>
      </w:r>
      <w:proofErr w:type="spellStart"/>
      <w:r w:rsidRPr="1EE6899F">
        <w:rPr>
          <w:sz w:val="20"/>
          <w:szCs w:val="20"/>
        </w:rPr>
        <w:t>Ayrıca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bulut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altyapısında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asenkron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veri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işleme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mimarisi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kullanılarak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işlemci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kaynaklarının</w:t>
      </w:r>
      <w:proofErr w:type="spellEnd"/>
      <w:r w:rsidRPr="1EE6899F">
        <w:rPr>
          <w:sz w:val="20"/>
          <w:szCs w:val="20"/>
        </w:rPr>
        <w:t xml:space="preserve"> optimize </w:t>
      </w:r>
      <w:proofErr w:type="spellStart"/>
      <w:r w:rsidRPr="1EE6899F">
        <w:rPr>
          <w:sz w:val="20"/>
          <w:szCs w:val="20"/>
        </w:rPr>
        <w:t>edilmesi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ve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gereksiz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enerji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tüketiminin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engellenmesi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hedeflenmektedir</w:t>
      </w:r>
      <w:proofErr w:type="spellEnd"/>
      <w:r w:rsidRPr="1EE6899F">
        <w:rPr>
          <w:sz w:val="20"/>
          <w:szCs w:val="20"/>
        </w:rPr>
        <w:t>.</w:t>
      </w:r>
    </w:p>
    <w:p w14:paraId="05362C4B" w14:textId="466F227D" w:rsidR="50FB58E9" w:rsidRDefault="31DB934A" w:rsidP="1EE6899F">
      <w:pPr>
        <w:pStyle w:val="Heading2"/>
        <w:rPr>
          <w:color w:val="auto"/>
        </w:rPr>
      </w:pPr>
      <w:bookmarkStart w:id="15" w:name="_Toc233580180"/>
      <w:r>
        <w:t xml:space="preserve">3.6. </w:t>
      </w:r>
      <w:proofErr w:type="spellStart"/>
      <w:r>
        <w:t>Etik</w:t>
      </w:r>
      <w:proofErr w:type="spellEnd"/>
      <w:r>
        <w:t xml:space="preserve"> </w:t>
      </w:r>
      <w:proofErr w:type="spellStart"/>
      <w:r>
        <w:t>Kısıtlar</w:t>
      </w:r>
      <w:bookmarkEnd w:id="15"/>
      <w:proofErr w:type="spellEnd"/>
    </w:p>
    <w:p w14:paraId="572B6C79" w14:textId="501AB18F" w:rsidR="50FB58E9" w:rsidRDefault="1B65E1C5" w:rsidP="1EE6899F">
      <w:pPr>
        <w:rPr>
          <w:sz w:val="20"/>
          <w:szCs w:val="20"/>
        </w:rPr>
      </w:pPr>
      <w:proofErr w:type="spellStart"/>
      <w:r w:rsidRPr="1EE6899F">
        <w:rPr>
          <w:sz w:val="20"/>
          <w:szCs w:val="20"/>
        </w:rPr>
        <w:t>Sistemimiz</w:t>
      </w:r>
      <w:proofErr w:type="spellEnd"/>
      <w:r w:rsidRPr="1EE6899F">
        <w:rPr>
          <w:sz w:val="20"/>
          <w:szCs w:val="20"/>
        </w:rPr>
        <w:t xml:space="preserve">, </w:t>
      </w:r>
      <w:proofErr w:type="spellStart"/>
      <w:r w:rsidRPr="1EE6899F">
        <w:rPr>
          <w:sz w:val="20"/>
          <w:szCs w:val="20"/>
        </w:rPr>
        <w:t>tweetlerin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beğeni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veya</w:t>
      </w:r>
      <w:proofErr w:type="spellEnd"/>
      <w:r w:rsidRPr="1EE6899F">
        <w:rPr>
          <w:sz w:val="20"/>
          <w:szCs w:val="20"/>
        </w:rPr>
        <w:t xml:space="preserve"> retweet </w:t>
      </w:r>
      <w:proofErr w:type="spellStart"/>
      <w:r w:rsidRPr="1EE6899F">
        <w:rPr>
          <w:sz w:val="20"/>
          <w:szCs w:val="20"/>
        </w:rPr>
        <w:t>gibi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etkileşim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sayılarına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bakmaksızın</w:t>
      </w:r>
      <w:proofErr w:type="spellEnd"/>
      <w:r w:rsidRPr="1EE6899F">
        <w:rPr>
          <w:sz w:val="20"/>
          <w:szCs w:val="20"/>
        </w:rPr>
        <w:t xml:space="preserve">, her </w:t>
      </w:r>
      <w:proofErr w:type="spellStart"/>
      <w:r w:rsidRPr="1EE6899F">
        <w:rPr>
          <w:sz w:val="20"/>
          <w:szCs w:val="20"/>
        </w:rPr>
        <w:t>yardım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çağrısını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sadece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içerdiği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semantik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anlama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göre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haritalandırmakla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kısıtlanmıştır</w:t>
      </w:r>
      <w:proofErr w:type="spellEnd"/>
      <w:r w:rsidRPr="1EE6899F">
        <w:rPr>
          <w:sz w:val="20"/>
          <w:szCs w:val="20"/>
        </w:rPr>
        <w:t xml:space="preserve">. </w:t>
      </w:r>
      <w:proofErr w:type="spellStart"/>
      <w:r w:rsidRPr="1EE6899F">
        <w:rPr>
          <w:sz w:val="20"/>
          <w:szCs w:val="20"/>
        </w:rPr>
        <w:t>Popüler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hesapların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öne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çıkmasını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engelleyen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bu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yaklaşım</w:t>
      </w:r>
      <w:proofErr w:type="spellEnd"/>
      <w:r w:rsidRPr="1EE6899F">
        <w:rPr>
          <w:sz w:val="20"/>
          <w:szCs w:val="20"/>
        </w:rPr>
        <w:t xml:space="preserve">, </w:t>
      </w:r>
      <w:proofErr w:type="spellStart"/>
      <w:r w:rsidRPr="1EE6899F">
        <w:rPr>
          <w:sz w:val="20"/>
          <w:szCs w:val="20"/>
        </w:rPr>
        <w:t>etik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olarak</w:t>
      </w:r>
      <w:proofErr w:type="spellEnd"/>
      <w:r w:rsidRPr="1EE6899F">
        <w:rPr>
          <w:sz w:val="20"/>
          <w:szCs w:val="20"/>
        </w:rPr>
        <w:t xml:space="preserve"> her </w:t>
      </w:r>
      <w:proofErr w:type="spellStart"/>
      <w:r w:rsidRPr="1EE6899F">
        <w:rPr>
          <w:sz w:val="20"/>
          <w:szCs w:val="20"/>
        </w:rPr>
        <w:t>afetzedeye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eşit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görünürlük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sağlama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zorunluluğundan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doğmuştur</w:t>
      </w:r>
      <w:proofErr w:type="spellEnd"/>
      <w:r w:rsidRPr="1EE6899F">
        <w:rPr>
          <w:sz w:val="20"/>
          <w:szCs w:val="20"/>
        </w:rPr>
        <w:t xml:space="preserve">. </w:t>
      </w:r>
      <w:proofErr w:type="spellStart"/>
      <w:r w:rsidR="1E5F7A29" w:rsidRPr="1EE6899F">
        <w:rPr>
          <w:sz w:val="20"/>
          <w:szCs w:val="20"/>
        </w:rPr>
        <w:t>Detaylar</w:t>
      </w:r>
      <w:proofErr w:type="spellEnd"/>
      <w:r w:rsidR="1E5F7A29" w:rsidRPr="1EE6899F">
        <w:rPr>
          <w:sz w:val="20"/>
          <w:szCs w:val="20"/>
        </w:rPr>
        <w:t xml:space="preserve"> </w:t>
      </w:r>
      <w:proofErr w:type="spellStart"/>
      <w:r w:rsidR="1E5F7A29" w:rsidRPr="1EE6899F">
        <w:rPr>
          <w:sz w:val="20"/>
          <w:szCs w:val="20"/>
        </w:rPr>
        <w:t>Bölüm</w:t>
      </w:r>
      <w:proofErr w:type="spellEnd"/>
      <w:r w:rsidR="1E5F7A29" w:rsidRPr="1EE6899F">
        <w:rPr>
          <w:sz w:val="20"/>
          <w:szCs w:val="20"/>
        </w:rPr>
        <w:t xml:space="preserve"> 4'te </w:t>
      </w:r>
      <w:proofErr w:type="spellStart"/>
      <w:r w:rsidR="1E5F7A29" w:rsidRPr="1EE6899F">
        <w:rPr>
          <w:sz w:val="20"/>
          <w:szCs w:val="20"/>
        </w:rPr>
        <w:t>ele</w:t>
      </w:r>
      <w:proofErr w:type="spellEnd"/>
      <w:r w:rsidR="1E5F7A29" w:rsidRPr="1EE6899F">
        <w:rPr>
          <w:sz w:val="20"/>
          <w:szCs w:val="20"/>
        </w:rPr>
        <w:t xml:space="preserve"> </w:t>
      </w:r>
      <w:proofErr w:type="spellStart"/>
      <w:r w:rsidR="1E5F7A29" w:rsidRPr="1EE6899F">
        <w:rPr>
          <w:sz w:val="20"/>
          <w:szCs w:val="20"/>
        </w:rPr>
        <w:t>alınmıştır</w:t>
      </w:r>
      <w:proofErr w:type="spellEnd"/>
      <w:r w:rsidR="1E5F7A29" w:rsidRPr="1EE6899F">
        <w:rPr>
          <w:sz w:val="20"/>
          <w:szCs w:val="20"/>
        </w:rPr>
        <w:t>.</w:t>
      </w:r>
    </w:p>
    <w:p w14:paraId="0BA0A6AD" w14:textId="7338E244" w:rsidR="50FB58E9" w:rsidRDefault="31DB934A" w:rsidP="1EE6899F">
      <w:pPr>
        <w:pStyle w:val="Heading2"/>
        <w:rPr>
          <w:color w:val="auto"/>
        </w:rPr>
      </w:pPr>
      <w:bookmarkStart w:id="16" w:name="_Toc233580181"/>
      <w:r>
        <w:t xml:space="preserve">3.7. </w:t>
      </w:r>
      <w:proofErr w:type="spellStart"/>
      <w:r>
        <w:t>Sürdürülebilirlik</w:t>
      </w:r>
      <w:proofErr w:type="spellEnd"/>
      <w:r>
        <w:t xml:space="preserve"> </w:t>
      </w:r>
      <w:proofErr w:type="spellStart"/>
      <w:r>
        <w:t>Kısıtları</w:t>
      </w:r>
      <w:bookmarkEnd w:id="16"/>
      <w:proofErr w:type="spellEnd"/>
    </w:p>
    <w:p w14:paraId="7BC5FF38" w14:textId="23B97436" w:rsidR="289F3B98" w:rsidRDefault="289F3B98" w:rsidP="1EE6899F">
      <w:proofErr w:type="spellStart"/>
      <w:r w:rsidRPr="1EE6899F">
        <w:rPr>
          <w:sz w:val="20"/>
          <w:szCs w:val="20"/>
        </w:rPr>
        <w:t>Projemiz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ticari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bir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ürün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olmayıp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akademik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bir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bitirme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projesi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olarak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tasarlanmaktadır</w:t>
      </w:r>
      <w:proofErr w:type="spellEnd"/>
      <w:r w:rsidRPr="1EE6899F">
        <w:rPr>
          <w:sz w:val="20"/>
          <w:szCs w:val="20"/>
        </w:rPr>
        <w:t xml:space="preserve">. Uzun </w:t>
      </w:r>
      <w:proofErr w:type="spellStart"/>
      <w:r w:rsidRPr="1EE6899F">
        <w:rPr>
          <w:sz w:val="20"/>
          <w:szCs w:val="20"/>
        </w:rPr>
        <w:t>vadeli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aktif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bir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sunucu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bakımı</w:t>
      </w:r>
      <w:proofErr w:type="spellEnd"/>
      <w:r w:rsidRPr="1EE6899F">
        <w:rPr>
          <w:sz w:val="20"/>
          <w:szCs w:val="20"/>
        </w:rPr>
        <w:t xml:space="preserve">, </w:t>
      </w:r>
      <w:proofErr w:type="spellStart"/>
      <w:r w:rsidRPr="1EE6899F">
        <w:rPr>
          <w:sz w:val="20"/>
          <w:szCs w:val="20"/>
        </w:rPr>
        <w:t>ticarileşme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veya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sürekli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canlı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veri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akışı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maliyet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yönetimi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gibi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sürdürülebilirlik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kısıtları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bulunmadığından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ve</w:t>
      </w:r>
      <w:proofErr w:type="spellEnd"/>
      <w:r w:rsidRPr="1EE6899F">
        <w:rPr>
          <w:sz w:val="20"/>
          <w:szCs w:val="20"/>
        </w:rPr>
        <w:t xml:space="preserve"> platform </w:t>
      </w:r>
      <w:proofErr w:type="spellStart"/>
      <w:r w:rsidRPr="1EE6899F">
        <w:rPr>
          <w:sz w:val="20"/>
          <w:szCs w:val="20"/>
        </w:rPr>
        <w:t>bir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karar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destek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prototipi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olarak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kalacağından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bu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kategori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projemize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doğrudan</w:t>
      </w:r>
      <w:proofErr w:type="spellEnd"/>
      <w:r w:rsidRPr="1EE6899F">
        <w:rPr>
          <w:sz w:val="20"/>
          <w:szCs w:val="20"/>
        </w:rPr>
        <w:t xml:space="preserve"> </w:t>
      </w:r>
      <w:proofErr w:type="spellStart"/>
      <w:r w:rsidRPr="1EE6899F">
        <w:rPr>
          <w:sz w:val="20"/>
          <w:szCs w:val="20"/>
        </w:rPr>
        <w:t>uygulanmamaktadır</w:t>
      </w:r>
      <w:proofErr w:type="spellEnd"/>
      <w:r w:rsidRPr="1EE6899F">
        <w:rPr>
          <w:sz w:val="20"/>
          <w:szCs w:val="20"/>
        </w:rPr>
        <w:t>.</w:t>
      </w:r>
    </w:p>
    <w:p w14:paraId="0172D938" w14:textId="10FAA966" w:rsidR="2314B1CC" w:rsidRDefault="2314B1CC" w:rsidP="1EE6899F">
      <w:pPr>
        <w:rPr>
          <w:i/>
          <w:iCs/>
          <w:sz w:val="20"/>
          <w:szCs w:val="20"/>
        </w:rPr>
      </w:pPr>
    </w:p>
    <w:p w14:paraId="1848E601" w14:textId="4ED57BCE" w:rsidR="59A47B0B" w:rsidRDefault="3B07633E" w:rsidP="1EE6899F">
      <w:pPr>
        <w:pStyle w:val="Heading1"/>
        <w:rPr>
          <w:color w:val="auto"/>
          <w:sz w:val="28"/>
          <w:szCs w:val="28"/>
        </w:rPr>
      </w:pPr>
      <w:bookmarkStart w:id="17" w:name="_Toc233580182"/>
      <w:r>
        <w:t xml:space="preserve">4. </w:t>
      </w:r>
      <w:proofErr w:type="spellStart"/>
      <w:r w:rsidR="183CFE76">
        <w:t>Mesleki</w:t>
      </w:r>
      <w:proofErr w:type="spellEnd"/>
      <w:r w:rsidR="183CFE76">
        <w:t xml:space="preserve"> </w:t>
      </w:r>
      <w:proofErr w:type="spellStart"/>
      <w:r w:rsidR="183CFE76">
        <w:t>ve</w:t>
      </w:r>
      <w:proofErr w:type="spellEnd"/>
      <w:r w:rsidR="183CFE76">
        <w:t xml:space="preserve"> </w:t>
      </w:r>
      <w:proofErr w:type="spellStart"/>
      <w:r w:rsidR="183CFE76">
        <w:t>Etik</w:t>
      </w:r>
      <w:proofErr w:type="spellEnd"/>
      <w:r w:rsidR="183CFE76">
        <w:t xml:space="preserve"> </w:t>
      </w:r>
      <w:proofErr w:type="spellStart"/>
      <w:r w:rsidR="183CFE76">
        <w:t>Konular</w:t>
      </w:r>
      <w:bookmarkEnd w:id="17"/>
      <w:proofErr w:type="spellEnd"/>
    </w:p>
    <w:p w14:paraId="74ACD338" w14:textId="5555E7C2" w:rsidR="4D6C7674" w:rsidRDefault="2285A294" w:rsidP="1EE6899F">
      <w:pPr>
        <w:pStyle w:val="Heading2"/>
        <w:rPr>
          <w:color w:val="auto"/>
        </w:rPr>
      </w:pPr>
      <w:bookmarkStart w:id="18" w:name="_Toc233580183"/>
      <w:r>
        <w:t xml:space="preserve">4.1. ACM/IEEE </w:t>
      </w:r>
      <w:proofErr w:type="spellStart"/>
      <w:r>
        <w:t>Etik</w:t>
      </w:r>
      <w:proofErr w:type="spellEnd"/>
      <w:r>
        <w:t xml:space="preserve"> </w:t>
      </w:r>
      <w:proofErr w:type="spellStart"/>
      <w:r>
        <w:t>Kuralları</w:t>
      </w:r>
      <w:proofErr w:type="spellEnd"/>
      <w:r>
        <w:t xml:space="preserve">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Sorumluluklar</w:t>
      </w:r>
      <w:bookmarkEnd w:id="18"/>
      <w:proofErr w:type="spellEnd"/>
    </w:p>
    <w:p w14:paraId="7F6FEF03" w14:textId="276AD574" w:rsidR="768AC214" w:rsidRDefault="3F048B3B" w:rsidP="1EE6899F">
      <w:proofErr w:type="spellStart"/>
      <w:r w:rsidRPr="1EE6899F">
        <w:t>Proje</w:t>
      </w:r>
      <w:proofErr w:type="spellEnd"/>
      <w:r w:rsidRPr="1EE6899F">
        <w:t xml:space="preserve"> </w:t>
      </w:r>
      <w:proofErr w:type="spellStart"/>
      <w:r w:rsidRPr="1EE6899F">
        <w:t>ekibimiz</w:t>
      </w:r>
      <w:proofErr w:type="spellEnd"/>
      <w:r w:rsidRPr="1EE6899F">
        <w:t xml:space="preserve">, </w:t>
      </w:r>
      <w:proofErr w:type="spellStart"/>
      <w:r w:rsidRPr="1EE6899F">
        <w:t>tasarım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implementasyon</w:t>
      </w:r>
      <w:proofErr w:type="spellEnd"/>
      <w:r w:rsidRPr="1EE6899F">
        <w:t xml:space="preserve"> </w:t>
      </w:r>
      <w:proofErr w:type="spellStart"/>
      <w:r w:rsidRPr="1EE6899F">
        <w:t>süreçlerinde</w:t>
      </w:r>
      <w:proofErr w:type="spellEnd"/>
      <w:r w:rsidRPr="1EE6899F">
        <w:t xml:space="preserve"> ACM </w:t>
      </w:r>
      <w:proofErr w:type="spellStart"/>
      <w:r w:rsidRPr="1EE6899F">
        <w:t>ve</w:t>
      </w:r>
      <w:proofErr w:type="spellEnd"/>
      <w:r w:rsidRPr="1EE6899F">
        <w:t xml:space="preserve"> IEEE </w:t>
      </w:r>
      <w:proofErr w:type="spellStart"/>
      <w:r w:rsidRPr="1EE6899F">
        <w:t>tarafından</w:t>
      </w:r>
      <w:proofErr w:type="spellEnd"/>
      <w:r w:rsidRPr="1EE6899F">
        <w:t xml:space="preserve"> </w:t>
      </w:r>
      <w:proofErr w:type="spellStart"/>
      <w:r w:rsidRPr="1EE6899F">
        <w:t>ortaklaşa</w:t>
      </w:r>
      <w:proofErr w:type="spellEnd"/>
      <w:r w:rsidRPr="1EE6899F">
        <w:t xml:space="preserve"> </w:t>
      </w:r>
      <w:proofErr w:type="spellStart"/>
      <w:r w:rsidRPr="1EE6899F">
        <w:t>yayınlanan</w:t>
      </w:r>
      <w:proofErr w:type="spellEnd"/>
      <w:r w:rsidRPr="1EE6899F">
        <w:t xml:space="preserve"> </w:t>
      </w:r>
      <w:proofErr w:type="spellStart"/>
      <w:r w:rsidRPr="1EE6899F">
        <w:t>Yazılım</w:t>
      </w:r>
      <w:proofErr w:type="spellEnd"/>
      <w:r w:rsidRPr="1EE6899F">
        <w:t xml:space="preserve"> </w:t>
      </w:r>
      <w:proofErr w:type="spellStart"/>
      <w:r w:rsidRPr="1EE6899F">
        <w:t>Mühendisliği</w:t>
      </w:r>
      <w:proofErr w:type="spellEnd"/>
      <w:r w:rsidRPr="1EE6899F">
        <w:t xml:space="preserve"> </w:t>
      </w:r>
      <w:proofErr w:type="spellStart"/>
      <w:r w:rsidRPr="1EE6899F">
        <w:t>Etik</w:t>
      </w:r>
      <w:proofErr w:type="spellEnd"/>
      <w:r w:rsidRPr="1EE6899F">
        <w:t xml:space="preserve"> </w:t>
      </w:r>
      <w:proofErr w:type="spellStart"/>
      <w:r w:rsidRPr="1EE6899F">
        <w:t>Kuralları</w:t>
      </w:r>
      <w:proofErr w:type="spellEnd"/>
      <w:r w:rsidRPr="1EE6899F">
        <w:t xml:space="preserve"> </w:t>
      </w:r>
      <w:proofErr w:type="spellStart"/>
      <w:r w:rsidRPr="1EE6899F">
        <w:t>prensiplerine</w:t>
      </w:r>
      <w:proofErr w:type="spellEnd"/>
      <w:r w:rsidRPr="1EE6899F">
        <w:t xml:space="preserve"> </w:t>
      </w:r>
      <w:proofErr w:type="spellStart"/>
      <w:r w:rsidRPr="1EE6899F">
        <w:t>bağlı</w:t>
      </w:r>
      <w:proofErr w:type="spellEnd"/>
      <w:r w:rsidRPr="1EE6899F">
        <w:t xml:space="preserve"> </w:t>
      </w:r>
      <w:proofErr w:type="spellStart"/>
      <w:r w:rsidRPr="1EE6899F">
        <w:t>kalmıştır</w:t>
      </w:r>
      <w:proofErr w:type="spellEnd"/>
      <w:r w:rsidRPr="1EE6899F">
        <w:t xml:space="preserve">. </w:t>
      </w:r>
      <w:proofErr w:type="spellStart"/>
      <w:r w:rsidRPr="1EE6899F">
        <w:t>Proje</w:t>
      </w:r>
      <w:proofErr w:type="spellEnd"/>
      <w:r w:rsidRPr="1EE6899F">
        <w:t xml:space="preserve"> </w:t>
      </w:r>
      <w:proofErr w:type="spellStart"/>
      <w:r w:rsidRPr="1EE6899F">
        <w:t>özelinde</w:t>
      </w:r>
      <w:proofErr w:type="spellEnd"/>
      <w:r w:rsidRPr="1EE6899F">
        <w:t xml:space="preserve"> </w:t>
      </w:r>
      <w:proofErr w:type="spellStart"/>
      <w:r w:rsidRPr="1EE6899F">
        <w:t>üstlenilen</w:t>
      </w:r>
      <w:proofErr w:type="spellEnd"/>
      <w:r w:rsidRPr="1EE6899F">
        <w:t xml:space="preserve"> </w:t>
      </w:r>
      <w:proofErr w:type="spellStart"/>
      <w:r w:rsidRPr="1EE6899F">
        <w:t>sorumluluklar</w:t>
      </w:r>
      <w:proofErr w:type="spellEnd"/>
      <w:r w:rsidRPr="1EE6899F">
        <w:t xml:space="preserve"> </w:t>
      </w:r>
      <w:proofErr w:type="spellStart"/>
      <w:r w:rsidRPr="1EE6899F">
        <w:t>resmi</w:t>
      </w:r>
      <w:proofErr w:type="spellEnd"/>
      <w:r w:rsidRPr="1EE6899F">
        <w:t xml:space="preserve"> </w:t>
      </w:r>
      <w:proofErr w:type="spellStart"/>
      <w:r w:rsidRPr="1EE6899F">
        <w:t>madde</w:t>
      </w:r>
      <w:proofErr w:type="spellEnd"/>
      <w:r w:rsidRPr="1EE6899F">
        <w:t xml:space="preserve"> </w:t>
      </w:r>
      <w:proofErr w:type="spellStart"/>
      <w:r w:rsidRPr="1EE6899F">
        <w:t>karşılıklarıyla</w:t>
      </w:r>
      <w:proofErr w:type="spellEnd"/>
      <w:r w:rsidRPr="1EE6899F">
        <w:t xml:space="preserve"> </w:t>
      </w:r>
      <w:proofErr w:type="spellStart"/>
      <w:r w:rsidRPr="1EE6899F">
        <w:t>aşağıda</w:t>
      </w:r>
      <w:proofErr w:type="spellEnd"/>
      <w:r w:rsidRPr="1EE6899F">
        <w:t xml:space="preserve"> </w:t>
      </w:r>
      <w:proofErr w:type="spellStart"/>
      <w:r w:rsidRPr="1EE6899F">
        <w:t>belirtilmiştir</w:t>
      </w:r>
      <w:proofErr w:type="spellEnd"/>
      <w:r w:rsidRPr="1EE6899F">
        <w:t>:</w:t>
      </w:r>
    </w:p>
    <w:p w14:paraId="0A0C4B53" w14:textId="734E4880" w:rsidR="768AC214" w:rsidRDefault="3F048B3B">
      <w:pPr>
        <w:pStyle w:val="ListParagraph"/>
        <w:numPr>
          <w:ilvl w:val="0"/>
          <w:numId w:val="20"/>
        </w:numPr>
      </w:pPr>
      <w:r w:rsidRPr="1EE6899F">
        <w:rPr>
          <w:b/>
          <w:bCs/>
        </w:rPr>
        <w:t xml:space="preserve">Kamu </w:t>
      </w:r>
      <w:proofErr w:type="spellStart"/>
      <w:r w:rsidRPr="1EE6899F">
        <w:rPr>
          <w:b/>
          <w:bCs/>
        </w:rPr>
        <w:t>Yararı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ve</w:t>
      </w:r>
      <w:proofErr w:type="spellEnd"/>
      <w:r w:rsidRPr="1EE6899F">
        <w:rPr>
          <w:b/>
          <w:bCs/>
        </w:rPr>
        <w:t xml:space="preserve"> Can </w:t>
      </w:r>
      <w:proofErr w:type="spellStart"/>
      <w:r w:rsidRPr="1EE6899F">
        <w:rPr>
          <w:b/>
          <w:bCs/>
        </w:rPr>
        <w:t>Güvenliği</w:t>
      </w:r>
      <w:proofErr w:type="spellEnd"/>
      <w:r w:rsidRPr="1EE6899F">
        <w:rPr>
          <w:b/>
          <w:bCs/>
        </w:rPr>
        <w:t xml:space="preserve"> (ACM 1.1 / IEEE 1.1):</w:t>
      </w:r>
      <w:r w:rsidRPr="1EE6899F">
        <w:t xml:space="preserve"> </w:t>
      </w:r>
      <w:proofErr w:type="spellStart"/>
      <w:r w:rsidRPr="1EE6899F">
        <w:t>Doğal</w:t>
      </w:r>
      <w:proofErr w:type="spellEnd"/>
      <w:r w:rsidRPr="1EE6899F">
        <w:t xml:space="preserve"> </w:t>
      </w:r>
      <w:proofErr w:type="spellStart"/>
      <w:r w:rsidRPr="1EE6899F">
        <w:t>afetler</w:t>
      </w:r>
      <w:proofErr w:type="spellEnd"/>
      <w:r w:rsidRPr="1EE6899F">
        <w:t xml:space="preserve"> </w:t>
      </w:r>
      <w:proofErr w:type="spellStart"/>
      <w:r w:rsidRPr="1EE6899F">
        <w:t>doğrudan</w:t>
      </w:r>
      <w:proofErr w:type="spellEnd"/>
      <w:r w:rsidRPr="1EE6899F">
        <w:t xml:space="preserve"> </w:t>
      </w:r>
      <w:proofErr w:type="spellStart"/>
      <w:r w:rsidRPr="1EE6899F">
        <w:t>insan</w:t>
      </w:r>
      <w:proofErr w:type="spellEnd"/>
      <w:r w:rsidRPr="1EE6899F">
        <w:t xml:space="preserve"> </w:t>
      </w:r>
      <w:proofErr w:type="spellStart"/>
      <w:r w:rsidRPr="1EE6899F">
        <w:t>hayatını</w:t>
      </w:r>
      <w:proofErr w:type="spellEnd"/>
      <w:r w:rsidRPr="1EE6899F">
        <w:t xml:space="preserve"> </w:t>
      </w:r>
      <w:proofErr w:type="spellStart"/>
      <w:r w:rsidRPr="1EE6899F">
        <w:t>ilgilendiren</w:t>
      </w:r>
      <w:proofErr w:type="spellEnd"/>
      <w:r w:rsidRPr="1EE6899F">
        <w:t xml:space="preserve"> </w:t>
      </w:r>
      <w:proofErr w:type="spellStart"/>
      <w:r w:rsidRPr="1EE6899F">
        <w:t>kriz</w:t>
      </w:r>
      <w:proofErr w:type="spellEnd"/>
      <w:r w:rsidRPr="1EE6899F">
        <w:t xml:space="preserve"> </w:t>
      </w:r>
      <w:proofErr w:type="spellStart"/>
      <w:r w:rsidRPr="1EE6899F">
        <w:t>anları</w:t>
      </w:r>
      <w:proofErr w:type="spellEnd"/>
      <w:r w:rsidRPr="1EE6899F">
        <w:t xml:space="preserve"> </w:t>
      </w:r>
      <w:proofErr w:type="spellStart"/>
      <w:r w:rsidRPr="1EE6899F">
        <w:t>barındırır</w:t>
      </w:r>
      <w:proofErr w:type="spellEnd"/>
      <w:r w:rsidRPr="1EE6899F">
        <w:t xml:space="preserve">. Bu </w:t>
      </w:r>
      <w:proofErr w:type="spellStart"/>
      <w:r w:rsidRPr="1EE6899F">
        <w:t>maddeler</w:t>
      </w:r>
      <w:proofErr w:type="spellEnd"/>
      <w:r w:rsidRPr="1EE6899F">
        <w:t xml:space="preserve"> </w:t>
      </w:r>
      <w:proofErr w:type="spellStart"/>
      <w:r w:rsidRPr="1EE6899F">
        <w:t>uyarınca</w:t>
      </w:r>
      <w:proofErr w:type="spellEnd"/>
      <w:r w:rsidRPr="1EE6899F">
        <w:t xml:space="preserve">, </w:t>
      </w:r>
      <w:proofErr w:type="spellStart"/>
      <w:r w:rsidRPr="1EE6899F">
        <w:t>yazılım</w:t>
      </w:r>
      <w:proofErr w:type="spellEnd"/>
      <w:r w:rsidRPr="1EE6899F">
        <w:t xml:space="preserve"> </w:t>
      </w:r>
      <w:proofErr w:type="spellStart"/>
      <w:r w:rsidRPr="1EE6899F">
        <w:t>mühendislerinin</w:t>
      </w:r>
      <w:proofErr w:type="spellEnd"/>
      <w:r w:rsidRPr="1EE6899F">
        <w:t xml:space="preserve"> </w:t>
      </w:r>
      <w:proofErr w:type="spellStart"/>
      <w:r w:rsidRPr="1EE6899F">
        <w:t>temel</w:t>
      </w:r>
      <w:proofErr w:type="spellEnd"/>
      <w:r w:rsidRPr="1EE6899F">
        <w:t xml:space="preserve"> </w:t>
      </w:r>
      <w:proofErr w:type="spellStart"/>
      <w:r w:rsidRPr="1EE6899F">
        <w:t>sorumluluğu</w:t>
      </w:r>
      <w:proofErr w:type="spellEnd"/>
      <w:r w:rsidRPr="1EE6899F">
        <w:t xml:space="preserve"> </w:t>
      </w:r>
      <w:proofErr w:type="spellStart"/>
      <w:r w:rsidRPr="1EE6899F">
        <w:t>kamunun</w:t>
      </w:r>
      <w:proofErr w:type="spellEnd"/>
      <w:r w:rsidRPr="1EE6899F">
        <w:t xml:space="preserve"> </w:t>
      </w:r>
      <w:proofErr w:type="spellStart"/>
      <w:r w:rsidRPr="1EE6899F">
        <w:t>güvenliğini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sağlığını</w:t>
      </w:r>
      <w:proofErr w:type="spellEnd"/>
      <w:r w:rsidRPr="1EE6899F">
        <w:t xml:space="preserve"> </w:t>
      </w:r>
      <w:proofErr w:type="spellStart"/>
      <w:r w:rsidRPr="1EE6899F">
        <w:t>korumaktır</w:t>
      </w:r>
      <w:proofErr w:type="spellEnd"/>
      <w:r w:rsidRPr="1EE6899F">
        <w:t xml:space="preserve">. </w:t>
      </w:r>
      <w:proofErr w:type="spellStart"/>
      <w:r w:rsidRPr="1EE6899F">
        <w:t>Geliştirilen</w:t>
      </w:r>
      <w:proofErr w:type="spellEnd"/>
      <w:r w:rsidRPr="1EE6899F">
        <w:t xml:space="preserve"> </w:t>
      </w:r>
      <w:proofErr w:type="spellStart"/>
      <w:r w:rsidRPr="1EE6899F">
        <w:t>sistemin</w:t>
      </w:r>
      <w:proofErr w:type="spellEnd"/>
      <w:r w:rsidRPr="1EE6899F">
        <w:t xml:space="preserve"> </w:t>
      </w:r>
      <w:proofErr w:type="spellStart"/>
      <w:r w:rsidRPr="1EE6899F">
        <w:t>hatalı</w:t>
      </w:r>
      <w:proofErr w:type="spellEnd"/>
      <w:r w:rsidRPr="1EE6899F">
        <w:t xml:space="preserve"> </w:t>
      </w:r>
      <w:proofErr w:type="spellStart"/>
      <w:r w:rsidRPr="1EE6899F">
        <w:t>sınıflandırmalarla</w:t>
      </w:r>
      <w:proofErr w:type="spellEnd"/>
      <w:r w:rsidRPr="1EE6899F">
        <w:t xml:space="preserve"> </w:t>
      </w:r>
      <w:proofErr w:type="spellStart"/>
      <w:r w:rsidRPr="1EE6899F">
        <w:t>hayati</w:t>
      </w:r>
      <w:proofErr w:type="spellEnd"/>
      <w:r w:rsidRPr="1EE6899F">
        <w:t xml:space="preserve"> </w:t>
      </w:r>
      <w:proofErr w:type="spellStart"/>
      <w:r w:rsidRPr="1EE6899F">
        <w:t>bir</w:t>
      </w:r>
      <w:proofErr w:type="spellEnd"/>
      <w:r w:rsidRPr="1EE6899F">
        <w:t xml:space="preserve"> </w:t>
      </w:r>
      <w:proofErr w:type="spellStart"/>
      <w:r w:rsidRPr="1EE6899F">
        <w:t>talebi</w:t>
      </w:r>
      <w:proofErr w:type="spellEnd"/>
      <w:r w:rsidRPr="1EE6899F">
        <w:t xml:space="preserve"> </w:t>
      </w:r>
      <w:proofErr w:type="spellStart"/>
      <w:r w:rsidRPr="1EE6899F">
        <w:t>gözden</w:t>
      </w:r>
      <w:proofErr w:type="spellEnd"/>
      <w:r w:rsidRPr="1EE6899F">
        <w:t xml:space="preserve"> </w:t>
      </w:r>
      <w:proofErr w:type="spellStart"/>
      <w:r w:rsidRPr="1EE6899F">
        <w:t>kaçırmasını</w:t>
      </w:r>
      <w:proofErr w:type="spellEnd"/>
      <w:r w:rsidRPr="1EE6899F">
        <w:t xml:space="preserve"> </w:t>
      </w:r>
      <w:proofErr w:type="spellStart"/>
      <w:r w:rsidRPr="1EE6899F">
        <w:t>engellemek</w:t>
      </w:r>
      <w:proofErr w:type="spellEnd"/>
      <w:r w:rsidRPr="1EE6899F">
        <w:t xml:space="preserve"> </w:t>
      </w:r>
      <w:proofErr w:type="spellStart"/>
      <w:r w:rsidRPr="1EE6899F">
        <w:t>adına</w:t>
      </w:r>
      <w:proofErr w:type="spellEnd"/>
      <w:r w:rsidRPr="1EE6899F">
        <w:t xml:space="preserve"> model </w:t>
      </w:r>
      <w:proofErr w:type="spellStart"/>
      <w:r w:rsidRPr="1EE6899F">
        <w:t>başarım</w:t>
      </w:r>
      <w:proofErr w:type="spellEnd"/>
      <w:r w:rsidRPr="1EE6899F">
        <w:t xml:space="preserve"> </w:t>
      </w:r>
      <w:proofErr w:type="spellStart"/>
      <w:r w:rsidRPr="1EE6899F">
        <w:t>hedefleri</w:t>
      </w:r>
      <w:proofErr w:type="spellEnd"/>
      <w:r w:rsidRPr="1EE6899F">
        <w:t xml:space="preserve"> </w:t>
      </w:r>
      <w:r w:rsidR="3FE87864" w:rsidRPr="1EE6899F">
        <w:t xml:space="preserve">Recall &lt;= </w:t>
      </w:r>
      <w:r w:rsidRPr="1EE6899F">
        <w:t>%</w:t>
      </w:r>
      <w:r w:rsidR="57079930" w:rsidRPr="1EE6899F">
        <w:t>85</w:t>
      </w:r>
      <w:r w:rsidR="58C14677" w:rsidRPr="1EE6899F">
        <w:t xml:space="preserve"> </w:t>
      </w:r>
      <w:proofErr w:type="spellStart"/>
      <w:r w:rsidRPr="1EE6899F">
        <w:t>olarak</w:t>
      </w:r>
      <w:proofErr w:type="spellEnd"/>
      <w:r w:rsidRPr="1EE6899F">
        <w:t xml:space="preserve"> </w:t>
      </w:r>
      <w:proofErr w:type="spellStart"/>
      <w:r w:rsidRPr="1EE6899F">
        <w:t>kısıtlanmıştır</w:t>
      </w:r>
      <w:proofErr w:type="spellEnd"/>
      <w:r w:rsidRPr="1EE6899F">
        <w:t xml:space="preserve">. </w:t>
      </w:r>
      <w:proofErr w:type="spellStart"/>
      <w:r w:rsidRPr="1EE6899F">
        <w:t>Sistem</w:t>
      </w:r>
      <w:proofErr w:type="spellEnd"/>
      <w:r w:rsidRPr="1EE6899F">
        <w:t xml:space="preserve"> </w:t>
      </w:r>
      <w:proofErr w:type="spellStart"/>
      <w:r w:rsidRPr="1EE6899F">
        <w:t>bir</w:t>
      </w:r>
      <w:proofErr w:type="spellEnd"/>
      <w:r w:rsidRPr="1EE6899F">
        <w:t xml:space="preserve"> </w:t>
      </w:r>
      <w:proofErr w:type="spellStart"/>
      <w:r w:rsidRPr="1EE6899F">
        <w:t>otomatik</w:t>
      </w:r>
      <w:proofErr w:type="spellEnd"/>
      <w:r w:rsidRPr="1EE6899F">
        <w:t xml:space="preserve"> </w:t>
      </w:r>
      <w:proofErr w:type="spellStart"/>
      <w:r w:rsidRPr="1EE6899F">
        <w:t>operasyon</w:t>
      </w:r>
      <w:proofErr w:type="spellEnd"/>
      <w:r w:rsidRPr="1EE6899F">
        <w:t xml:space="preserve"> </w:t>
      </w:r>
      <w:proofErr w:type="spellStart"/>
      <w:r w:rsidRPr="1EE6899F">
        <w:t>sevk</w:t>
      </w:r>
      <w:proofErr w:type="spellEnd"/>
      <w:r w:rsidRPr="1EE6899F">
        <w:t xml:space="preserve"> </w:t>
      </w:r>
      <w:proofErr w:type="spellStart"/>
      <w:r w:rsidRPr="1EE6899F">
        <w:t>aracı</w:t>
      </w:r>
      <w:proofErr w:type="spellEnd"/>
      <w:r w:rsidRPr="1EE6899F">
        <w:t xml:space="preserve"> </w:t>
      </w:r>
      <w:proofErr w:type="spellStart"/>
      <w:r w:rsidRPr="1EE6899F">
        <w:t>değil</w:t>
      </w:r>
      <w:proofErr w:type="spellEnd"/>
      <w:r w:rsidRPr="1EE6899F">
        <w:t xml:space="preserve">, </w:t>
      </w:r>
      <w:proofErr w:type="spellStart"/>
      <w:r w:rsidRPr="1EE6899F">
        <w:t>karar</w:t>
      </w:r>
      <w:proofErr w:type="spellEnd"/>
      <w:r w:rsidRPr="1EE6899F">
        <w:t xml:space="preserve"> </w:t>
      </w:r>
      <w:proofErr w:type="spellStart"/>
      <w:r w:rsidRPr="1EE6899F">
        <w:t>destek</w:t>
      </w:r>
      <w:proofErr w:type="spellEnd"/>
      <w:r w:rsidRPr="1EE6899F">
        <w:t xml:space="preserve"> </w:t>
      </w:r>
      <w:proofErr w:type="spellStart"/>
      <w:r w:rsidRPr="1EE6899F">
        <w:t>mekanizması</w:t>
      </w:r>
      <w:proofErr w:type="spellEnd"/>
      <w:r w:rsidRPr="1EE6899F">
        <w:t xml:space="preserve"> </w:t>
      </w:r>
      <w:proofErr w:type="spellStart"/>
      <w:r w:rsidRPr="1EE6899F">
        <w:t>olarak</w:t>
      </w:r>
      <w:proofErr w:type="spellEnd"/>
      <w:r w:rsidRPr="1EE6899F">
        <w:t xml:space="preserve"> </w:t>
      </w:r>
      <w:proofErr w:type="spellStart"/>
      <w:r w:rsidRPr="1EE6899F">
        <w:t>konumlandırılarak</w:t>
      </w:r>
      <w:proofErr w:type="spellEnd"/>
      <w:r w:rsidRPr="1EE6899F">
        <w:t xml:space="preserve"> </w:t>
      </w:r>
      <w:proofErr w:type="spellStart"/>
      <w:r w:rsidRPr="1EE6899F">
        <w:t>sahadaki</w:t>
      </w:r>
      <w:proofErr w:type="spellEnd"/>
      <w:r w:rsidRPr="1EE6899F">
        <w:t xml:space="preserve"> </w:t>
      </w:r>
      <w:proofErr w:type="spellStart"/>
      <w:r w:rsidRPr="1EE6899F">
        <w:t>güvenlik</w:t>
      </w:r>
      <w:proofErr w:type="spellEnd"/>
      <w:r w:rsidRPr="1EE6899F">
        <w:t xml:space="preserve"> </w:t>
      </w:r>
      <w:proofErr w:type="spellStart"/>
      <w:r w:rsidRPr="1EE6899F">
        <w:t>riskleri</w:t>
      </w:r>
      <w:proofErr w:type="spellEnd"/>
      <w:r w:rsidRPr="1EE6899F">
        <w:t xml:space="preserve"> minimize </w:t>
      </w:r>
      <w:proofErr w:type="spellStart"/>
      <w:r w:rsidRPr="1EE6899F">
        <w:t>edilmiştir</w:t>
      </w:r>
      <w:proofErr w:type="spellEnd"/>
      <w:r w:rsidRPr="1EE6899F">
        <w:t xml:space="preserve">. </w:t>
      </w:r>
    </w:p>
    <w:p w14:paraId="1BBB52EF" w14:textId="716C0E54" w:rsidR="768AC214" w:rsidRDefault="3F048B3B">
      <w:pPr>
        <w:pStyle w:val="ListParagraph"/>
        <w:numPr>
          <w:ilvl w:val="0"/>
          <w:numId w:val="20"/>
        </w:numPr>
      </w:pPr>
      <w:proofErr w:type="spellStart"/>
      <w:r w:rsidRPr="1EE6899F">
        <w:rPr>
          <w:b/>
          <w:bCs/>
        </w:rPr>
        <w:t>Algoritmik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Hakkaniyet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ve</w:t>
      </w:r>
      <w:proofErr w:type="spellEnd"/>
      <w:r w:rsidRPr="1EE6899F">
        <w:rPr>
          <w:b/>
          <w:bCs/>
        </w:rPr>
        <w:t xml:space="preserve"> Ayrımcılık </w:t>
      </w:r>
      <w:proofErr w:type="spellStart"/>
      <w:r w:rsidRPr="1EE6899F">
        <w:rPr>
          <w:b/>
          <w:bCs/>
        </w:rPr>
        <w:t>Karşıtlığı</w:t>
      </w:r>
      <w:proofErr w:type="spellEnd"/>
      <w:r w:rsidRPr="1EE6899F">
        <w:rPr>
          <w:b/>
          <w:bCs/>
        </w:rPr>
        <w:t xml:space="preserve"> (ACM 1.4 / IEEE 1.4):</w:t>
      </w:r>
      <w:r w:rsidRPr="1EE6899F">
        <w:t xml:space="preserve"> </w:t>
      </w:r>
      <w:proofErr w:type="spellStart"/>
      <w:r w:rsidRPr="1EE6899F">
        <w:t>Geleneksel</w:t>
      </w:r>
      <w:proofErr w:type="spellEnd"/>
      <w:r w:rsidRPr="1EE6899F">
        <w:t xml:space="preserve"> </w:t>
      </w:r>
      <w:proofErr w:type="spellStart"/>
      <w:r w:rsidRPr="1EE6899F">
        <w:t>sosyal</w:t>
      </w:r>
      <w:proofErr w:type="spellEnd"/>
      <w:r w:rsidRPr="1EE6899F">
        <w:t xml:space="preserve"> </w:t>
      </w:r>
      <w:proofErr w:type="spellStart"/>
      <w:r w:rsidRPr="1EE6899F">
        <w:t>medya</w:t>
      </w:r>
      <w:proofErr w:type="spellEnd"/>
      <w:r w:rsidRPr="1EE6899F">
        <w:t xml:space="preserve"> </w:t>
      </w:r>
      <w:proofErr w:type="spellStart"/>
      <w:r w:rsidRPr="1EE6899F">
        <w:t>algoritmaları</w:t>
      </w:r>
      <w:proofErr w:type="spellEnd"/>
      <w:r w:rsidRPr="1EE6899F">
        <w:t xml:space="preserve"> </w:t>
      </w:r>
      <w:proofErr w:type="spellStart"/>
      <w:r w:rsidRPr="1EE6899F">
        <w:t>yüksek</w:t>
      </w:r>
      <w:proofErr w:type="spellEnd"/>
      <w:r w:rsidRPr="1EE6899F">
        <w:t xml:space="preserve"> </w:t>
      </w:r>
      <w:proofErr w:type="spellStart"/>
      <w:r w:rsidRPr="1EE6899F">
        <w:t>etkileşim</w:t>
      </w:r>
      <w:proofErr w:type="spellEnd"/>
      <w:r w:rsidRPr="1EE6899F">
        <w:t xml:space="preserve"> </w:t>
      </w:r>
      <w:proofErr w:type="spellStart"/>
      <w:r w:rsidRPr="1EE6899F">
        <w:t>alan</w:t>
      </w:r>
      <w:proofErr w:type="spellEnd"/>
      <w:r w:rsidRPr="1EE6899F">
        <w:t xml:space="preserve"> </w:t>
      </w:r>
      <w:proofErr w:type="spellStart"/>
      <w:r w:rsidRPr="1EE6899F">
        <w:t>popüler</w:t>
      </w:r>
      <w:proofErr w:type="spellEnd"/>
      <w:r w:rsidRPr="1EE6899F">
        <w:t xml:space="preserve"> </w:t>
      </w:r>
      <w:proofErr w:type="spellStart"/>
      <w:r w:rsidRPr="1EE6899F">
        <w:t>hesapları</w:t>
      </w:r>
      <w:proofErr w:type="spellEnd"/>
      <w:r w:rsidRPr="1EE6899F">
        <w:t xml:space="preserve"> </w:t>
      </w:r>
      <w:proofErr w:type="spellStart"/>
      <w:r w:rsidRPr="1EE6899F">
        <w:t>öne</w:t>
      </w:r>
      <w:proofErr w:type="spellEnd"/>
      <w:r w:rsidRPr="1EE6899F">
        <w:t xml:space="preserve"> </w:t>
      </w:r>
      <w:proofErr w:type="spellStart"/>
      <w:r w:rsidRPr="1EE6899F">
        <w:t>çıkararak</w:t>
      </w:r>
      <w:proofErr w:type="spellEnd"/>
      <w:r w:rsidRPr="1EE6899F">
        <w:t xml:space="preserve"> </w:t>
      </w:r>
      <w:proofErr w:type="spellStart"/>
      <w:r w:rsidRPr="1EE6899F">
        <w:t>sahada</w:t>
      </w:r>
      <w:proofErr w:type="spellEnd"/>
      <w:r w:rsidRPr="1EE6899F">
        <w:t xml:space="preserve"> </w:t>
      </w:r>
      <w:proofErr w:type="spellStart"/>
      <w:r w:rsidRPr="1EE6899F">
        <w:t>sessiz</w:t>
      </w:r>
      <w:proofErr w:type="spellEnd"/>
      <w:r w:rsidRPr="1EE6899F">
        <w:t xml:space="preserve"> </w:t>
      </w:r>
      <w:proofErr w:type="spellStart"/>
      <w:r w:rsidRPr="1EE6899F">
        <w:t>kalan</w:t>
      </w:r>
      <w:proofErr w:type="spellEnd"/>
      <w:r w:rsidRPr="1EE6899F">
        <w:t xml:space="preserve"> </w:t>
      </w:r>
      <w:proofErr w:type="spellStart"/>
      <w:r w:rsidRPr="1EE6899F">
        <w:t>afetzedelerin</w:t>
      </w:r>
      <w:proofErr w:type="spellEnd"/>
      <w:r w:rsidRPr="1EE6899F">
        <w:t xml:space="preserve"> </w:t>
      </w:r>
      <w:proofErr w:type="spellStart"/>
      <w:r w:rsidRPr="1EE6899F">
        <w:t>sesini</w:t>
      </w:r>
      <w:proofErr w:type="spellEnd"/>
      <w:r w:rsidRPr="1EE6899F">
        <w:t xml:space="preserve"> </w:t>
      </w:r>
      <w:proofErr w:type="spellStart"/>
      <w:r w:rsidRPr="1EE6899F">
        <w:t>boğmaktadır</w:t>
      </w:r>
      <w:proofErr w:type="spellEnd"/>
      <w:r w:rsidRPr="1EE6899F">
        <w:t xml:space="preserve">. </w:t>
      </w:r>
      <w:proofErr w:type="spellStart"/>
      <w:r w:rsidRPr="1EE6899F">
        <w:t>ManifestAI</w:t>
      </w:r>
      <w:proofErr w:type="spellEnd"/>
      <w:r w:rsidRPr="1EE6899F">
        <w:t xml:space="preserve"> </w:t>
      </w:r>
      <w:proofErr w:type="spellStart"/>
      <w:r w:rsidRPr="1EE6899F">
        <w:t>projesi</w:t>
      </w:r>
      <w:proofErr w:type="spellEnd"/>
      <w:r w:rsidRPr="1EE6899F">
        <w:t xml:space="preserve">, her </w:t>
      </w:r>
      <w:proofErr w:type="spellStart"/>
      <w:r w:rsidRPr="1EE6899F">
        <w:t>t</w:t>
      </w:r>
      <w:r w:rsidR="102635F8" w:rsidRPr="1EE6899F">
        <w:t>weet</w:t>
      </w:r>
      <w:r w:rsidRPr="1EE6899F">
        <w:t>i</w:t>
      </w:r>
      <w:proofErr w:type="spellEnd"/>
      <w:r w:rsidRPr="1EE6899F">
        <w:t xml:space="preserve"> </w:t>
      </w:r>
      <w:proofErr w:type="spellStart"/>
      <w:r w:rsidRPr="1EE6899F">
        <w:t>likes_count</w:t>
      </w:r>
      <w:proofErr w:type="spellEnd"/>
      <w:r w:rsidRPr="1EE6899F">
        <w:t xml:space="preserve"> </w:t>
      </w:r>
      <w:proofErr w:type="spellStart"/>
      <w:r w:rsidRPr="1EE6899F">
        <w:t>veya</w:t>
      </w:r>
      <w:proofErr w:type="spellEnd"/>
      <w:r w:rsidRPr="1EE6899F">
        <w:t xml:space="preserve"> </w:t>
      </w:r>
      <w:proofErr w:type="spellStart"/>
      <w:r w:rsidRPr="1EE6899F">
        <w:t>retweets_count</w:t>
      </w:r>
      <w:proofErr w:type="spellEnd"/>
      <w:r w:rsidRPr="1EE6899F">
        <w:t xml:space="preserve"> </w:t>
      </w:r>
      <w:proofErr w:type="spellStart"/>
      <w:r w:rsidRPr="1EE6899F">
        <w:t>gibi</w:t>
      </w:r>
      <w:proofErr w:type="spellEnd"/>
      <w:r w:rsidRPr="1EE6899F">
        <w:t xml:space="preserve"> </w:t>
      </w:r>
      <w:proofErr w:type="spellStart"/>
      <w:r w:rsidRPr="1EE6899F">
        <w:t>metriklerden</w:t>
      </w:r>
      <w:proofErr w:type="spellEnd"/>
      <w:r w:rsidRPr="1EE6899F">
        <w:t xml:space="preserve"> </w:t>
      </w:r>
      <w:proofErr w:type="spellStart"/>
      <w:r w:rsidRPr="1EE6899F">
        <w:t>bağımsız</w:t>
      </w:r>
      <w:proofErr w:type="spellEnd"/>
      <w:r w:rsidRPr="1EE6899F">
        <w:t xml:space="preserve"> </w:t>
      </w:r>
      <w:proofErr w:type="spellStart"/>
      <w:r w:rsidRPr="1EE6899F">
        <w:t>olarak</w:t>
      </w:r>
      <w:proofErr w:type="spellEnd"/>
      <w:r w:rsidRPr="1EE6899F">
        <w:t xml:space="preserve">, </w:t>
      </w:r>
      <w:proofErr w:type="spellStart"/>
      <w:r w:rsidRPr="1EE6899F">
        <w:t>yalnızca</w:t>
      </w:r>
      <w:proofErr w:type="spellEnd"/>
      <w:r w:rsidRPr="1EE6899F">
        <w:t xml:space="preserve"> </w:t>
      </w:r>
      <w:proofErr w:type="spellStart"/>
      <w:r w:rsidRPr="1EE6899F">
        <w:t>içerdiği</w:t>
      </w:r>
      <w:proofErr w:type="spellEnd"/>
      <w:r w:rsidRPr="1EE6899F">
        <w:t xml:space="preserve"> </w:t>
      </w:r>
      <w:proofErr w:type="spellStart"/>
      <w:r w:rsidRPr="1EE6899F">
        <w:t>semantik</w:t>
      </w:r>
      <w:proofErr w:type="spellEnd"/>
      <w:r w:rsidRPr="1EE6899F">
        <w:t xml:space="preserve"> </w:t>
      </w:r>
      <w:proofErr w:type="spellStart"/>
      <w:r w:rsidRPr="1EE6899F">
        <w:t>anlama</w:t>
      </w:r>
      <w:proofErr w:type="spellEnd"/>
      <w:r w:rsidRPr="1EE6899F">
        <w:t xml:space="preserve"> </w:t>
      </w:r>
      <w:proofErr w:type="spellStart"/>
      <w:r w:rsidRPr="1EE6899F">
        <w:t>göre</w:t>
      </w:r>
      <w:proofErr w:type="spellEnd"/>
      <w:r w:rsidRPr="1EE6899F">
        <w:t xml:space="preserve"> </w:t>
      </w:r>
      <w:proofErr w:type="spellStart"/>
      <w:r w:rsidRPr="1EE6899F">
        <w:t>haritalandırarak</w:t>
      </w:r>
      <w:proofErr w:type="spellEnd"/>
      <w:r w:rsidRPr="1EE6899F">
        <w:t xml:space="preserve"> </w:t>
      </w:r>
      <w:proofErr w:type="spellStart"/>
      <w:r w:rsidRPr="1EE6899F">
        <w:t>etik</w:t>
      </w:r>
      <w:proofErr w:type="spellEnd"/>
      <w:r w:rsidRPr="1EE6899F">
        <w:t xml:space="preserve"> </w:t>
      </w:r>
      <w:proofErr w:type="spellStart"/>
      <w:r w:rsidRPr="1EE6899F">
        <w:t>açıdan</w:t>
      </w:r>
      <w:proofErr w:type="spellEnd"/>
      <w:r w:rsidRPr="1EE6899F">
        <w:t xml:space="preserve"> her </w:t>
      </w:r>
      <w:proofErr w:type="spellStart"/>
      <w:r w:rsidRPr="1EE6899F">
        <w:t>afetzedeye</w:t>
      </w:r>
      <w:proofErr w:type="spellEnd"/>
      <w:r w:rsidRPr="1EE6899F">
        <w:t xml:space="preserve"> </w:t>
      </w:r>
      <w:proofErr w:type="spellStart"/>
      <w:r w:rsidRPr="1EE6899F">
        <w:t>eşit</w:t>
      </w:r>
      <w:proofErr w:type="spellEnd"/>
      <w:r w:rsidRPr="1EE6899F">
        <w:t xml:space="preserve"> </w:t>
      </w:r>
      <w:proofErr w:type="spellStart"/>
      <w:r w:rsidRPr="1EE6899F">
        <w:t>görünürlük</w:t>
      </w:r>
      <w:proofErr w:type="spellEnd"/>
      <w:r w:rsidRPr="1EE6899F">
        <w:t xml:space="preserve"> </w:t>
      </w:r>
      <w:proofErr w:type="spellStart"/>
      <w:r w:rsidRPr="1EE6899F">
        <w:t>sağlama</w:t>
      </w:r>
      <w:proofErr w:type="spellEnd"/>
      <w:r w:rsidRPr="1EE6899F">
        <w:t xml:space="preserve"> (</w:t>
      </w:r>
      <w:proofErr w:type="spellStart"/>
      <w:r w:rsidRPr="1EE6899F">
        <w:t>algoritmik</w:t>
      </w:r>
      <w:proofErr w:type="spellEnd"/>
      <w:r w:rsidRPr="1EE6899F">
        <w:t xml:space="preserve"> </w:t>
      </w:r>
      <w:proofErr w:type="spellStart"/>
      <w:r w:rsidRPr="1EE6899F">
        <w:t>hakkaniyet</w:t>
      </w:r>
      <w:proofErr w:type="spellEnd"/>
      <w:r w:rsidRPr="1EE6899F">
        <w:t xml:space="preserve">) </w:t>
      </w:r>
      <w:proofErr w:type="spellStart"/>
      <w:r w:rsidRPr="1EE6899F">
        <w:t>sorumluluğunu</w:t>
      </w:r>
      <w:proofErr w:type="spellEnd"/>
      <w:r w:rsidRPr="1EE6899F">
        <w:t xml:space="preserve"> </w:t>
      </w:r>
      <w:proofErr w:type="spellStart"/>
      <w:r w:rsidRPr="1EE6899F">
        <w:t>yerine</w:t>
      </w:r>
      <w:proofErr w:type="spellEnd"/>
      <w:r w:rsidRPr="1EE6899F">
        <w:t xml:space="preserve"> </w:t>
      </w:r>
      <w:proofErr w:type="spellStart"/>
      <w:r w:rsidRPr="1EE6899F">
        <w:t>getirir</w:t>
      </w:r>
      <w:proofErr w:type="spellEnd"/>
      <w:r w:rsidRPr="1EE6899F">
        <w:t xml:space="preserve">. </w:t>
      </w:r>
    </w:p>
    <w:p w14:paraId="3BC49428" w14:textId="72E77559" w:rsidR="768AC214" w:rsidRDefault="3F048B3B">
      <w:pPr>
        <w:pStyle w:val="ListParagraph"/>
        <w:numPr>
          <w:ilvl w:val="0"/>
          <w:numId w:val="20"/>
        </w:numPr>
      </w:pPr>
      <w:proofErr w:type="spellStart"/>
      <w:r w:rsidRPr="1EE6899F">
        <w:rPr>
          <w:b/>
          <w:bCs/>
        </w:rPr>
        <w:t>Şeffaflık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ve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Dürüstlük</w:t>
      </w:r>
      <w:proofErr w:type="spellEnd"/>
      <w:r w:rsidRPr="1EE6899F">
        <w:rPr>
          <w:b/>
          <w:bCs/>
        </w:rPr>
        <w:t xml:space="preserve"> (ACM 1.3 / IEEE 1.2):</w:t>
      </w:r>
      <w:r w:rsidRPr="1EE6899F">
        <w:t xml:space="preserve"> </w:t>
      </w:r>
      <w:proofErr w:type="spellStart"/>
      <w:r w:rsidRPr="1EE6899F">
        <w:t>Projenin</w:t>
      </w:r>
      <w:proofErr w:type="spellEnd"/>
      <w:r w:rsidRPr="1EE6899F">
        <w:t xml:space="preserve"> </w:t>
      </w:r>
      <w:proofErr w:type="spellStart"/>
      <w:r w:rsidRPr="1EE6899F">
        <w:t>kısıtlı</w:t>
      </w:r>
      <w:proofErr w:type="spellEnd"/>
      <w:r w:rsidRPr="1EE6899F">
        <w:t xml:space="preserve"> </w:t>
      </w:r>
      <w:proofErr w:type="spellStart"/>
      <w:r w:rsidRPr="1EE6899F">
        <w:t>donanım</w:t>
      </w:r>
      <w:proofErr w:type="spellEnd"/>
      <w:r w:rsidRPr="1EE6899F">
        <w:t xml:space="preserve"> </w:t>
      </w:r>
      <w:proofErr w:type="spellStart"/>
      <w:r w:rsidRPr="1EE6899F">
        <w:t>senaryolarında</w:t>
      </w:r>
      <w:proofErr w:type="spellEnd"/>
      <w:r w:rsidRPr="1EE6899F">
        <w:t xml:space="preserve"> </w:t>
      </w:r>
      <w:proofErr w:type="spellStart"/>
      <w:r w:rsidRPr="1EE6899F">
        <w:t>nasıl</w:t>
      </w:r>
      <w:proofErr w:type="spellEnd"/>
      <w:r w:rsidRPr="1EE6899F">
        <w:t xml:space="preserve"> </w:t>
      </w:r>
      <w:proofErr w:type="spellStart"/>
      <w:r w:rsidRPr="1EE6899F">
        <w:t>çalışacağı</w:t>
      </w:r>
      <w:proofErr w:type="spellEnd"/>
      <w:r w:rsidRPr="1EE6899F">
        <w:t xml:space="preserve"> (</w:t>
      </w:r>
      <w:proofErr w:type="spellStart"/>
      <w:r w:rsidRPr="1EE6899F">
        <w:t>klasik</w:t>
      </w:r>
      <w:proofErr w:type="spellEnd"/>
      <w:r w:rsidRPr="1EE6899F">
        <w:t xml:space="preserve"> ML </w:t>
      </w:r>
      <w:proofErr w:type="spellStart"/>
      <w:r w:rsidRPr="1EE6899F">
        <w:t>yedek</w:t>
      </w:r>
      <w:proofErr w:type="spellEnd"/>
      <w:r w:rsidRPr="1EE6899F">
        <w:t xml:space="preserve"> </w:t>
      </w:r>
      <w:proofErr w:type="spellStart"/>
      <w:r w:rsidRPr="1EE6899F">
        <w:t>hattı</w:t>
      </w:r>
      <w:proofErr w:type="spellEnd"/>
      <w:proofErr w:type="gramStart"/>
      <w:r w:rsidRPr="1EE6899F">
        <w:t>) ,</w:t>
      </w:r>
      <w:proofErr w:type="gramEnd"/>
      <w:r w:rsidRPr="1EE6899F">
        <w:t xml:space="preserve"> </w:t>
      </w:r>
      <w:proofErr w:type="spellStart"/>
      <w:r w:rsidRPr="1EE6899F">
        <w:t>veri</w:t>
      </w:r>
      <w:proofErr w:type="spellEnd"/>
      <w:r w:rsidRPr="1EE6899F">
        <w:t xml:space="preserve"> </w:t>
      </w:r>
      <w:proofErr w:type="spellStart"/>
      <w:r w:rsidRPr="1EE6899F">
        <w:t>setindeki</w:t>
      </w:r>
      <w:proofErr w:type="spellEnd"/>
      <w:r w:rsidRPr="1EE6899F">
        <w:t xml:space="preserve"> </w:t>
      </w:r>
      <w:proofErr w:type="spellStart"/>
      <w:r w:rsidRPr="1EE6899F">
        <w:t>çekim</w:t>
      </w:r>
      <w:proofErr w:type="spellEnd"/>
      <w:r w:rsidRPr="1EE6899F">
        <w:t xml:space="preserve"> </w:t>
      </w:r>
      <w:proofErr w:type="spellStart"/>
      <w:r w:rsidRPr="1EE6899F">
        <w:t>boşlukları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model </w:t>
      </w:r>
      <w:proofErr w:type="spellStart"/>
      <w:r w:rsidRPr="1EE6899F">
        <w:t>kısıtları</w:t>
      </w:r>
      <w:proofErr w:type="spellEnd"/>
      <w:r w:rsidRPr="1EE6899F">
        <w:t xml:space="preserve"> </w:t>
      </w:r>
      <w:proofErr w:type="spellStart"/>
      <w:r w:rsidRPr="1EE6899F">
        <w:t>jüriye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lastRenderedPageBreak/>
        <w:t>kamuoyuna</w:t>
      </w:r>
      <w:proofErr w:type="spellEnd"/>
      <w:r w:rsidRPr="1EE6899F">
        <w:t xml:space="preserve"> </w:t>
      </w:r>
      <w:proofErr w:type="spellStart"/>
      <w:r w:rsidRPr="1EE6899F">
        <w:t>sunulacak</w:t>
      </w:r>
      <w:proofErr w:type="spellEnd"/>
      <w:r w:rsidRPr="1EE6899F">
        <w:t xml:space="preserve"> </w:t>
      </w:r>
      <w:proofErr w:type="spellStart"/>
      <w:r w:rsidRPr="1EE6899F">
        <w:t>olan</w:t>
      </w:r>
      <w:proofErr w:type="spellEnd"/>
      <w:r w:rsidRPr="1EE6899F">
        <w:t xml:space="preserve"> </w:t>
      </w:r>
      <w:proofErr w:type="spellStart"/>
      <w:r w:rsidRPr="1EE6899F">
        <w:t>akademik</w:t>
      </w:r>
      <w:proofErr w:type="spellEnd"/>
      <w:r w:rsidRPr="1EE6899F">
        <w:t xml:space="preserve"> </w:t>
      </w:r>
      <w:proofErr w:type="spellStart"/>
      <w:r w:rsidRPr="1EE6899F">
        <w:t>raporlarda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kaynak</w:t>
      </w:r>
      <w:proofErr w:type="spellEnd"/>
      <w:r w:rsidRPr="1EE6899F">
        <w:t xml:space="preserve"> </w:t>
      </w:r>
      <w:proofErr w:type="spellStart"/>
      <w:r w:rsidRPr="1EE6899F">
        <w:t>kod</w:t>
      </w:r>
      <w:proofErr w:type="spellEnd"/>
      <w:r w:rsidRPr="1EE6899F">
        <w:t xml:space="preserve"> </w:t>
      </w:r>
      <w:proofErr w:type="spellStart"/>
      <w:r w:rsidRPr="1EE6899F">
        <w:t>reposunda</w:t>
      </w:r>
      <w:proofErr w:type="spellEnd"/>
      <w:r w:rsidRPr="1EE6899F">
        <w:t xml:space="preserve"> </w:t>
      </w:r>
      <w:proofErr w:type="spellStart"/>
      <w:r w:rsidRPr="1EE6899F">
        <w:t>şeffaf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doğru</w:t>
      </w:r>
      <w:proofErr w:type="spellEnd"/>
      <w:r w:rsidRPr="1EE6899F">
        <w:t xml:space="preserve"> </w:t>
      </w:r>
      <w:proofErr w:type="spellStart"/>
      <w:r w:rsidRPr="1EE6899F">
        <w:t>bir</w:t>
      </w:r>
      <w:proofErr w:type="spellEnd"/>
      <w:r w:rsidRPr="1EE6899F">
        <w:t xml:space="preserve"> </w:t>
      </w:r>
      <w:proofErr w:type="spellStart"/>
      <w:r w:rsidRPr="1EE6899F">
        <w:t>şekilde</w:t>
      </w:r>
      <w:proofErr w:type="spellEnd"/>
      <w:r w:rsidRPr="1EE6899F">
        <w:t xml:space="preserve"> </w:t>
      </w:r>
      <w:proofErr w:type="spellStart"/>
      <w:r w:rsidRPr="1EE6899F">
        <w:t>beyan</w:t>
      </w:r>
      <w:proofErr w:type="spellEnd"/>
      <w:r w:rsidRPr="1EE6899F">
        <w:t xml:space="preserve"> </w:t>
      </w:r>
      <w:proofErr w:type="spellStart"/>
      <w:r w:rsidRPr="1EE6899F">
        <w:t>edilmiştir</w:t>
      </w:r>
      <w:proofErr w:type="spellEnd"/>
      <w:r w:rsidRPr="1EE6899F">
        <w:t>.</w:t>
      </w:r>
    </w:p>
    <w:p w14:paraId="5B0E0697" w14:textId="3463F96A" w:rsidR="59A47B0B" w:rsidRDefault="59A47B0B" w:rsidP="1EE6899F">
      <w:pPr>
        <w:pStyle w:val="Heading2"/>
        <w:rPr>
          <w:color w:val="auto"/>
        </w:rPr>
      </w:pPr>
    </w:p>
    <w:p w14:paraId="7C8CA583" w14:textId="17F5F341" w:rsidR="0EDCE78A" w:rsidRDefault="0EDCE78A" w:rsidP="1EE6899F">
      <w:pPr>
        <w:pStyle w:val="Heading2"/>
        <w:rPr>
          <w:color w:val="auto"/>
        </w:rPr>
      </w:pPr>
      <w:bookmarkStart w:id="19" w:name="_Toc233580184"/>
      <w:r w:rsidRPr="1EE6899F">
        <w:t xml:space="preserve">4.2. Veri Mahremiyeti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Yasal</w:t>
      </w:r>
      <w:proofErr w:type="spellEnd"/>
      <w:r w:rsidRPr="1EE6899F">
        <w:t xml:space="preserve"> </w:t>
      </w:r>
      <w:proofErr w:type="spellStart"/>
      <w:r w:rsidRPr="1EE6899F">
        <w:t>Mevzuat</w:t>
      </w:r>
      <w:proofErr w:type="spellEnd"/>
      <w:r w:rsidRPr="1EE6899F">
        <w:t xml:space="preserve"> </w:t>
      </w:r>
      <w:proofErr w:type="spellStart"/>
      <w:r w:rsidRPr="1EE6899F">
        <w:t>Uyum</w:t>
      </w:r>
      <w:proofErr w:type="spellEnd"/>
      <w:r w:rsidRPr="1EE6899F">
        <w:t xml:space="preserve"> </w:t>
      </w:r>
      <w:proofErr w:type="spellStart"/>
      <w:r w:rsidRPr="1EE6899F">
        <w:t>Süreci</w:t>
      </w:r>
      <w:proofErr w:type="spellEnd"/>
      <w:r w:rsidRPr="1EE6899F">
        <w:t xml:space="preserve"> (KVKK / GDPR)</w:t>
      </w:r>
      <w:bookmarkEnd w:id="19"/>
    </w:p>
    <w:p w14:paraId="68119021" w14:textId="1AB7C870" w:rsidR="0EDCE78A" w:rsidRDefault="0EDCE78A" w:rsidP="1EE6899F">
      <w:proofErr w:type="spellStart"/>
      <w:r w:rsidRPr="1EE6899F">
        <w:t>Sistemde</w:t>
      </w:r>
      <w:proofErr w:type="spellEnd"/>
      <w:r w:rsidRPr="1EE6899F">
        <w:t xml:space="preserve"> </w:t>
      </w:r>
      <w:proofErr w:type="spellStart"/>
      <w:r w:rsidRPr="1EE6899F">
        <w:t>kullanılan</w:t>
      </w:r>
      <w:proofErr w:type="spellEnd"/>
      <w:r w:rsidRPr="1EE6899F">
        <w:t xml:space="preserve"> ham </w:t>
      </w:r>
      <w:proofErr w:type="spellStart"/>
      <w:r w:rsidRPr="1EE6899F">
        <w:t>veri</w:t>
      </w:r>
      <w:proofErr w:type="spellEnd"/>
      <w:r w:rsidRPr="1EE6899F">
        <w:t xml:space="preserve"> </w:t>
      </w:r>
      <w:proofErr w:type="spellStart"/>
      <w:r w:rsidRPr="1EE6899F">
        <w:t>havuzu</w:t>
      </w:r>
      <w:proofErr w:type="spellEnd"/>
      <w:r w:rsidRPr="1EE6899F">
        <w:t xml:space="preserve">, </w:t>
      </w:r>
      <w:proofErr w:type="spellStart"/>
      <w:r w:rsidRPr="1EE6899F">
        <w:t>literatürdeki</w:t>
      </w:r>
      <w:proofErr w:type="spellEnd"/>
      <w:r w:rsidRPr="1EE6899F">
        <w:t xml:space="preserve"> </w:t>
      </w:r>
      <w:proofErr w:type="spellStart"/>
      <w:r w:rsidRPr="1EE6899F">
        <w:t>akademik</w:t>
      </w:r>
      <w:proofErr w:type="spellEnd"/>
      <w:r w:rsidRPr="1EE6899F">
        <w:t xml:space="preserve"> </w:t>
      </w:r>
      <w:proofErr w:type="spellStart"/>
      <w:r w:rsidRPr="1EE6899F">
        <w:t>bir</w:t>
      </w:r>
      <w:proofErr w:type="spellEnd"/>
      <w:r w:rsidRPr="1EE6899F">
        <w:t xml:space="preserve"> </w:t>
      </w:r>
      <w:proofErr w:type="spellStart"/>
      <w:r w:rsidRPr="1EE6899F">
        <w:t>çalışmadan</w:t>
      </w:r>
      <w:proofErr w:type="spellEnd"/>
      <w:r w:rsidRPr="1EE6899F">
        <w:t xml:space="preserve"> (Demirhan </w:t>
      </w:r>
      <w:proofErr w:type="spellStart"/>
      <w:r w:rsidRPr="1EE6899F">
        <w:t>ve</w:t>
      </w:r>
      <w:proofErr w:type="spellEnd"/>
      <w:r w:rsidRPr="1EE6899F">
        <w:t xml:space="preserve"> Hacıoğlu, 2024) </w:t>
      </w:r>
      <w:proofErr w:type="spellStart"/>
      <w:r w:rsidRPr="1EE6899F">
        <w:t>resmi</w:t>
      </w:r>
      <w:proofErr w:type="spellEnd"/>
      <w:r w:rsidRPr="1EE6899F">
        <w:t xml:space="preserve"> </w:t>
      </w:r>
      <w:proofErr w:type="spellStart"/>
      <w:r w:rsidRPr="1EE6899F">
        <w:t>izinle</w:t>
      </w:r>
      <w:proofErr w:type="spellEnd"/>
      <w:r w:rsidRPr="1EE6899F">
        <w:t xml:space="preserve"> </w:t>
      </w:r>
      <w:proofErr w:type="spellStart"/>
      <w:r w:rsidRPr="1EE6899F">
        <w:t>temin</w:t>
      </w:r>
      <w:proofErr w:type="spellEnd"/>
      <w:r w:rsidRPr="1EE6899F">
        <w:t xml:space="preserve"> </w:t>
      </w:r>
      <w:proofErr w:type="spellStart"/>
      <w:r w:rsidRPr="1EE6899F">
        <w:t>edilmiştir</w:t>
      </w:r>
      <w:proofErr w:type="spellEnd"/>
      <w:r w:rsidRPr="1EE6899F">
        <w:t xml:space="preserve">. 6698 </w:t>
      </w:r>
      <w:proofErr w:type="spellStart"/>
      <w:r w:rsidRPr="1EE6899F">
        <w:t>sayılı</w:t>
      </w:r>
      <w:proofErr w:type="spellEnd"/>
      <w:r w:rsidRPr="1EE6899F">
        <w:t xml:space="preserve"> KVKK Madde 28/1-c </w:t>
      </w:r>
      <w:proofErr w:type="spellStart"/>
      <w:r w:rsidRPr="1EE6899F">
        <w:t>uyarınca</w:t>
      </w:r>
      <w:proofErr w:type="spellEnd"/>
      <w:r w:rsidRPr="1EE6899F">
        <w:t xml:space="preserve">, </w:t>
      </w:r>
      <w:proofErr w:type="spellStart"/>
      <w:r w:rsidRPr="1EE6899F">
        <w:t>kişisel</w:t>
      </w:r>
      <w:proofErr w:type="spellEnd"/>
      <w:r w:rsidRPr="1EE6899F">
        <w:t xml:space="preserve"> </w:t>
      </w:r>
      <w:proofErr w:type="spellStart"/>
      <w:r w:rsidRPr="1EE6899F">
        <w:t>verilerin</w:t>
      </w:r>
      <w:proofErr w:type="spellEnd"/>
      <w:r w:rsidRPr="1EE6899F">
        <w:t xml:space="preserve"> </w:t>
      </w:r>
      <w:proofErr w:type="spellStart"/>
      <w:r w:rsidRPr="1EE6899F">
        <w:t>bilimsel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akademik</w:t>
      </w:r>
      <w:proofErr w:type="spellEnd"/>
      <w:r w:rsidRPr="1EE6899F">
        <w:t xml:space="preserve"> </w:t>
      </w:r>
      <w:proofErr w:type="spellStart"/>
      <w:r w:rsidRPr="1EE6899F">
        <w:t>amaçlarla</w:t>
      </w:r>
      <w:proofErr w:type="spellEnd"/>
      <w:r w:rsidRPr="1EE6899F">
        <w:t xml:space="preserve"> </w:t>
      </w:r>
      <w:proofErr w:type="spellStart"/>
      <w:r w:rsidRPr="1EE6899F">
        <w:t>işlenmesi</w:t>
      </w:r>
      <w:proofErr w:type="spellEnd"/>
      <w:r w:rsidRPr="1EE6899F">
        <w:t xml:space="preserve"> </w:t>
      </w:r>
      <w:proofErr w:type="spellStart"/>
      <w:r w:rsidRPr="1EE6899F">
        <w:t>yasal</w:t>
      </w:r>
      <w:proofErr w:type="spellEnd"/>
      <w:r w:rsidRPr="1EE6899F">
        <w:t xml:space="preserve"> </w:t>
      </w:r>
      <w:proofErr w:type="spellStart"/>
      <w:r w:rsidRPr="1EE6899F">
        <w:t>muafiyet</w:t>
      </w:r>
      <w:proofErr w:type="spellEnd"/>
      <w:r w:rsidRPr="1EE6899F">
        <w:t xml:space="preserve"> </w:t>
      </w:r>
      <w:proofErr w:type="spellStart"/>
      <w:r w:rsidRPr="1EE6899F">
        <w:t>kapsamındadır</w:t>
      </w:r>
      <w:proofErr w:type="spellEnd"/>
      <w:r w:rsidRPr="1EE6899F">
        <w:t xml:space="preserve">. </w:t>
      </w:r>
      <w:proofErr w:type="spellStart"/>
      <w:r w:rsidRPr="1EE6899F">
        <w:t>Projemiz</w:t>
      </w:r>
      <w:proofErr w:type="spellEnd"/>
      <w:r w:rsidRPr="1EE6899F">
        <w:t xml:space="preserve"> </w:t>
      </w:r>
      <w:proofErr w:type="spellStart"/>
      <w:r w:rsidRPr="1EE6899F">
        <w:t>resmi</w:t>
      </w:r>
      <w:proofErr w:type="spellEnd"/>
      <w:r w:rsidRPr="1EE6899F">
        <w:t xml:space="preserve"> </w:t>
      </w:r>
      <w:proofErr w:type="spellStart"/>
      <w:r w:rsidRPr="1EE6899F">
        <w:t>bir</w:t>
      </w:r>
      <w:proofErr w:type="spellEnd"/>
      <w:r w:rsidRPr="1EE6899F">
        <w:t xml:space="preserve"> </w:t>
      </w:r>
      <w:proofErr w:type="spellStart"/>
      <w:r w:rsidRPr="1EE6899F">
        <w:t>bitirme</w:t>
      </w:r>
      <w:proofErr w:type="spellEnd"/>
      <w:r w:rsidR="3BB38094" w:rsidRPr="1EE6899F">
        <w:t xml:space="preserve"> </w:t>
      </w:r>
      <w:proofErr w:type="spellStart"/>
      <w:r w:rsidRPr="1EE6899F">
        <w:t>projesi</w:t>
      </w:r>
      <w:proofErr w:type="spellEnd"/>
      <w:r w:rsidRPr="1EE6899F">
        <w:t xml:space="preserve"> </w:t>
      </w:r>
      <w:proofErr w:type="spellStart"/>
      <w:r w:rsidRPr="1EE6899F">
        <w:t>statüsünde</w:t>
      </w:r>
      <w:proofErr w:type="spellEnd"/>
      <w:r w:rsidRPr="1EE6899F">
        <w:t xml:space="preserve"> </w:t>
      </w:r>
      <w:proofErr w:type="spellStart"/>
      <w:r w:rsidRPr="1EE6899F">
        <w:t>olduğundan</w:t>
      </w:r>
      <w:proofErr w:type="spellEnd"/>
      <w:r w:rsidRPr="1EE6899F">
        <w:t xml:space="preserve"> </w:t>
      </w:r>
      <w:proofErr w:type="spellStart"/>
      <w:r w:rsidRPr="1EE6899F">
        <w:t>veri</w:t>
      </w:r>
      <w:proofErr w:type="spellEnd"/>
      <w:r w:rsidRPr="1EE6899F">
        <w:t xml:space="preserve"> </w:t>
      </w:r>
      <w:proofErr w:type="spellStart"/>
      <w:r w:rsidRPr="1EE6899F">
        <w:t>işleme</w:t>
      </w:r>
      <w:proofErr w:type="spellEnd"/>
      <w:r w:rsidRPr="1EE6899F">
        <w:t xml:space="preserve"> </w:t>
      </w:r>
      <w:proofErr w:type="spellStart"/>
      <w:r w:rsidRPr="1EE6899F">
        <w:t>süreci</w:t>
      </w:r>
      <w:proofErr w:type="spellEnd"/>
      <w:r w:rsidRPr="1EE6899F">
        <w:t xml:space="preserve"> </w:t>
      </w:r>
      <w:proofErr w:type="spellStart"/>
      <w:r w:rsidRPr="1EE6899F">
        <w:t>yasal</w:t>
      </w:r>
      <w:proofErr w:type="spellEnd"/>
      <w:r w:rsidRPr="1EE6899F">
        <w:t xml:space="preserve"> </w:t>
      </w:r>
      <w:proofErr w:type="spellStart"/>
      <w:r w:rsidRPr="1EE6899F">
        <w:t>zemine</w:t>
      </w:r>
      <w:proofErr w:type="spellEnd"/>
      <w:r w:rsidRPr="1EE6899F">
        <w:t xml:space="preserve"> tam </w:t>
      </w:r>
      <w:proofErr w:type="spellStart"/>
      <w:r w:rsidRPr="1EE6899F">
        <w:t>uyumludur</w:t>
      </w:r>
      <w:proofErr w:type="spellEnd"/>
      <w:r w:rsidRPr="1EE6899F">
        <w:t xml:space="preserve">. </w:t>
      </w:r>
    </w:p>
    <w:p w14:paraId="156E4688" w14:textId="3935F31F" w:rsidR="0EDCE78A" w:rsidRDefault="0EDCE78A" w:rsidP="1EE6899F">
      <w:r w:rsidRPr="1EE6899F">
        <w:t xml:space="preserve">Ek </w:t>
      </w:r>
      <w:proofErr w:type="spellStart"/>
      <w:r w:rsidRPr="1EE6899F">
        <w:t>kodlama</w:t>
      </w:r>
      <w:proofErr w:type="spellEnd"/>
      <w:r w:rsidRPr="1EE6899F">
        <w:t xml:space="preserve"> </w:t>
      </w:r>
      <w:proofErr w:type="spellStart"/>
      <w:r w:rsidRPr="1EE6899F">
        <w:t>yükü</w:t>
      </w:r>
      <w:proofErr w:type="spellEnd"/>
      <w:r w:rsidRPr="1EE6899F">
        <w:t xml:space="preserve"> </w:t>
      </w:r>
      <w:proofErr w:type="spellStart"/>
      <w:r w:rsidRPr="1EE6899F">
        <w:t>yaratmamak</w:t>
      </w:r>
      <w:proofErr w:type="spellEnd"/>
      <w:r w:rsidRPr="1EE6899F">
        <w:t xml:space="preserve"> </w:t>
      </w:r>
      <w:proofErr w:type="spellStart"/>
      <w:r w:rsidRPr="1EE6899F">
        <w:t>adına</w:t>
      </w:r>
      <w:proofErr w:type="spellEnd"/>
      <w:r w:rsidRPr="1EE6899F">
        <w:t xml:space="preserve">, </w:t>
      </w:r>
      <w:proofErr w:type="spellStart"/>
      <w:r w:rsidRPr="1EE6899F">
        <w:t>yasal</w:t>
      </w:r>
      <w:proofErr w:type="spellEnd"/>
      <w:r w:rsidRPr="1EE6899F">
        <w:t xml:space="preserve"> </w:t>
      </w:r>
      <w:proofErr w:type="spellStart"/>
      <w:r w:rsidRPr="1EE6899F">
        <w:t>uyum</w:t>
      </w:r>
      <w:proofErr w:type="spellEnd"/>
      <w:r w:rsidRPr="1EE6899F">
        <w:t xml:space="preserve"> </w:t>
      </w:r>
      <w:proofErr w:type="spellStart"/>
      <w:r w:rsidRPr="1EE6899F">
        <w:t>mimari</w:t>
      </w:r>
      <w:proofErr w:type="spellEnd"/>
      <w:r w:rsidRPr="1EE6899F">
        <w:t xml:space="preserve"> </w:t>
      </w:r>
      <w:proofErr w:type="spellStart"/>
      <w:r w:rsidRPr="1EE6899F">
        <w:t>seviyede</w:t>
      </w:r>
      <w:proofErr w:type="spellEnd"/>
      <w:r w:rsidRPr="1EE6899F">
        <w:t xml:space="preserve"> "Veri </w:t>
      </w:r>
      <w:proofErr w:type="spellStart"/>
      <w:r w:rsidRPr="1EE6899F">
        <w:t>Minimizasyonu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Tasarım</w:t>
      </w:r>
      <w:proofErr w:type="spellEnd"/>
      <w:r w:rsidRPr="1EE6899F">
        <w:t xml:space="preserve"> </w:t>
      </w:r>
      <w:proofErr w:type="spellStart"/>
      <w:r w:rsidRPr="1EE6899F">
        <w:t>Gereği</w:t>
      </w:r>
      <w:proofErr w:type="spellEnd"/>
      <w:r w:rsidRPr="1EE6899F">
        <w:t xml:space="preserve"> </w:t>
      </w:r>
      <w:proofErr w:type="spellStart"/>
      <w:r w:rsidRPr="1EE6899F">
        <w:t>Mahremiyet"ilkeleriyle</w:t>
      </w:r>
      <w:proofErr w:type="spellEnd"/>
      <w:r w:rsidRPr="1EE6899F">
        <w:t xml:space="preserve"> </w:t>
      </w:r>
      <w:proofErr w:type="spellStart"/>
      <w:r w:rsidRPr="1EE6899F">
        <w:t>sağlanmıştır</w:t>
      </w:r>
      <w:proofErr w:type="spellEnd"/>
      <w:r w:rsidRPr="1EE6899F">
        <w:t>:</w:t>
      </w:r>
    </w:p>
    <w:p w14:paraId="7254A515" w14:textId="33B2360F" w:rsidR="0EDCE78A" w:rsidRDefault="0EDCE78A">
      <w:pPr>
        <w:pStyle w:val="ListParagraph"/>
        <w:numPr>
          <w:ilvl w:val="0"/>
          <w:numId w:val="14"/>
        </w:numPr>
      </w:pPr>
      <w:proofErr w:type="spellStart"/>
      <w:r w:rsidRPr="1EE6899F">
        <w:rPr>
          <w:b/>
          <w:bCs/>
        </w:rPr>
        <w:t>Arayüz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Seviyesinde</w:t>
      </w:r>
      <w:proofErr w:type="spellEnd"/>
      <w:r w:rsidRPr="1EE6899F">
        <w:rPr>
          <w:b/>
          <w:bCs/>
        </w:rPr>
        <w:t xml:space="preserve"> </w:t>
      </w:r>
      <w:proofErr w:type="spellStart"/>
      <w:r w:rsidRPr="1EE6899F">
        <w:rPr>
          <w:b/>
          <w:bCs/>
        </w:rPr>
        <w:t>Erişim</w:t>
      </w:r>
      <w:proofErr w:type="spellEnd"/>
      <w:r w:rsidRPr="1EE6899F">
        <w:rPr>
          <w:b/>
          <w:bCs/>
        </w:rPr>
        <w:t xml:space="preserve"> </w:t>
      </w:r>
      <w:proofErr w:type="spellStart"/>
      <w:proofErr w:type="gramStart"/>
      <w:r w:rsidRPr="1EE6899F">
        <w:rPr>
          <w:b/>
          <w:bCs/>
        </w:rPr>
        <w:t>Kısıtlaması</w:t>
      </w:r>
      <w:proofErr w:type="spellEnd"/>
      <w:r w:rsidRPr="1EE6899F">
        <w:rPr>
          <w:b/>
          <w:bCs/>
        </w:rPr>
        <w:t xml:space="preserve"> :</w:t>
      </w:r>
      <w:proofErr w:type="gramEnd"/>
      <w:r w:rsidRPr="1EE6899F">
        <w:t xml:space="preserve"> Veri </w:t>
      </w:r>
      <w:proofErr w:type="spellStart"/>
      <w:r w:rsidRPr="1EE6899F">
        <w:t>setinde</w:t>
      </w:r>
      <w:proofErr w:type="spellEnd"/>
      <w:r w:rsidRPr="1EE6899F">
        <w:t xml:space="preserve"> </w:t>
      </w:r>
      <w:proofErr w:type="spellStart"/>
      <w:r w:rsidRPr="1EE6899F">
        <w:t>bulunan</w:t>
      </w:r>
      <w:proofErr w:type="spellEnd"/>
      <w:r w:rsidRPr="1EE6899F">
        <w:t xml:space="preserve"> </w:t>
      </w:r>
      <w:proofErr w:type="spellStart"/>
      <w:r w:rsidRPr="1EE6899F">
        <w:t>kullanıcı</w:t>
      </w:r>
      <w:proofErr w:type="spellEnd"/>
      <w:r w:rsidRPr="1EE6899F">
        <w:t xml:space="preserve"> </w:t>
      </w:r>
      <w:proofErr w:type="spellStart"/>
      <w:r w:rsidRPr="1EE6899F">
        <w:t>adları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ham t</w:t>
      </w:r>
      <w:r w:rsidR="0A1CA530" w:rsidRPr="1EE6899F">
        <w:t>wee</w:t>
      </w:r>
      <w:r w:rsidRPr="1EE6899F">
        <w:t xml:space="preserve">t </w:t>
      </w:r>
      <w:proofErr w:type="spellStart"/>
      <w:r w:rsidRPr="1EE6899F">
        <w:t>metinleri</w:t>
      </w:r>
      <w:proofErr w:type="spellEnd"/>
      <w:r w:rsidRPr="1EE6899F">
        <w:t xml:space="preserve"> </w:t>
      </w:r>
      <w:proofErr w:type="spellStart"/>
      <w:r w:rsidRPr="1EE6899F">
        <w:t>hiçbir</w:t>
      </w:r>
      <w:proofErr w:type="spellEnd"/>
      <w:r w:rsidRPr="1EE6899F">
        <w:t xml:space="preserve"> </w:t>
      </w:r>
      <w:proofErr w:type="spellStart"/>
      <w:r w:rsidRPr="1EE6899F">
        <w:t>aşamada</w:t>
      </w:r>
      <w:proofErr w:type="spellEnd"/>
      <w:r w:rsidRPr="1EE6899F">
        <w:t xml:space="preserve"> </w:t>
      </w:r>
      <w:proofErr w:type="spellStart"/>
      <w:r w:rsidRPr="1EE6899F">
        <w:t>ön</w:t>
      </w:r>
      <w:proofErr w:type="spellEnd"/>
      <w:r w:rsidRPr="1EE6899F">
        <w:t xml:space="preserve"> </w:t>
      </w:r>
      <w:proofErr w:type="spellStart"/>
      <w:proofErr w:type="gramStart"/>
      <w:r w:rsidRPr="1EE6899F">
        <w:t>yüze</w:t>
      </w:r>
      <w:proofErr w:type="spellEnd"/>
      <w:r w:rsidRPr="1EE6899F">
        <w:t xml:space="preserve">  </w:t>
      </w:r>
      <w:proofErr w:type="spellStart"/>
      <w:r w:rsidRPr="1EE6899F">
        <w:t>aktarılmamakta</w:t>
      </w:r>
      <w:proofErr w:type="spellEnd"/>
      <w:proofErr w:type="gram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operatörlere</w:t>
      </w:r>
      <w:proofErr w:type="spellEnd"/>
      <w:r w:rsidRPr="1EE6899F">
        <w:t xml:space="preserve"> </w:t>
      </w:r>
      <w:proofErr w:type="spellStart"/>
      <w:r w:rsidRPr="1EE6899F">
        <w:t>gösterilmemektedir</w:t>
      </w:r>
      <w:proofErr w:type="spellEnd"/>
      <w:r w:rsidRPr="1EE6899F">
        <w:t xml:space="preserve">. Ham </w:t>
      </w:r>
      <w:proofErr w:type="spellStart"/>
      <w:r w:rsidRPr="1EE6899F">
        <w:t>metinler</w:t>
      </w:r>
      <w:proofErr w:type="spellEnd"/>
      <w:r w:rsidRPr="1EE6899F">
        <w:t xml:space="preserve"> </w:t>
      </w:r>
      <w:proofErr w:type="spellStart"/>
      <w:r w:rsidRPr="1EE6899F">
        <w:t>yalnızca</w:t>
      </w:r>
      <w:proofErr w:type="spellEnd"/>
      <w:r w:rsidRPr="1EE6899F">
        <w:t xml:space="preserve"> </w:t>
      </w:r>
      <w:proofErr w:type="spellStart"/>
      <w:r w:rsidRPr="1EE6899F">
        <w:t>arka</w:t>
      </w:r>
      <w:proofErr w:type="spellEnd"/>
      <w:r w:rsidRPr="1EE6899F">
        <w:t xml:space="preserve"> </w:t>
      </w:r>
      <w:proofErr w:type="spellStart"/>
      <w:r w:rsidRPr="1EE6899F">
        <w:t>planda</w:t>
      </w:r>
      <w:proofErr w:type="spellEnd"/>
      <w:r w:rsidRPr="1EE6899F">
        <w:t xml:space="preserve"> NLP </w:t>
      </w:r>
      <w:proofErr w:type="spellStart"/>
      <w:r w:rsidRPr="1EE6899F">
        <w:t>modelinin</w:t>
      </w:r>
      <w:proofErr w:type="spellEnd"/>
      <w:r w:rsidRPr="1EE6899F">
        <w:t xml:space="preserve"> </w:t>
      </w:r>
      <w:proofErr w:type="spellStart"/>
      <w:r w:rsidRPr="1EE6899F">
        <w:t>ihtiyaç</w:t>
      </w:r>
      <w:proofErr w:type="spellEnd"/>
      <w:r w:rsidRPr="1EE6899F">
        <w:t xml:space="preserve"> </w:t>
      </w:r>
      <w:proofErr w:type="spellStart"/>
      <w:r w:rsidRPr="1EE6899F">
        <w:t>tahmini</w:t>
      </w:r>
      <w:proofErr w:type="spellEnd"/>
      <w:r w:rsidRPr="1EE6899F">
        <w:t xml:space="preserve"> </w:t>
      </w:r>
      <w:proofErr w:type="spellStart"/>
      <w:r w:rsidRPr="1EE6899F">
        <w:t>yapabilmesi</w:t>
      </w:r>
      <w:proofErr w:type="spellEnd"/>
      <w:r w:rsidRPr="1EE6899F">
        <w:t xml:space="preserve"> </w:t>
      </w:r>
      <w:proofErr w:type="spellStart"/>
      <w:r w:rsidRPr="1EE6899F">
        <w:t>için</w:t>
      </w:r>
      <w:proofErr w:type="spellEnd"/>
      <w:r w:rsidRPr="1EE6899F">
        <w:t xml:space="preserve"> </w:t>
      </w:r>
      <w:proofErr w:type="spellStart"/>
      <w:r w:rsidRPr="1EE6899F">
        <w:t>geçici</w:t>
      </w:r>
      <w:proofErr w:type="spellEnd"/>
      <w:r w:rsidRPr="1EE6899F">
        <w:t xml:space="preserve"> </w:t>
      </w:r>
      <w:proofErr w:type="spellStart"/>
      <w:r w:rsidRPr="1EE6899F">
        <w:t>bir</w:t>
      </w:r>
      <w:proofErr w:type="spellEnd"/>
      <w:r w:rsidRPr="1EE6899F">
        <w:t xml:space="preserve"> </w:t>
      </w:r>
      <w:proofErr w:type="spellStart"/>
      <w:r w:rsidRPr="1EE6899F">
        <w:t>girdi</w:t>
      </w:r>
      <w:proofErr w:type="spellEnd"/>
      <w:r w:rsidRPr="1EE6899F">
        <w:t xml:space="preserve"> </w:t>
      </w:r>
      <w:proofErr w:type="spellStart"/>
      <w:r w:rsidRPr="1EE6899F">
        <w:t>olarak</w:t>
      </w:r>
      <w:proofErr w:type="spellEnd"/>
      <w:r w:rsidRPr="1EE6899F">
        <w:t xml:space="preserve"> </w:t>
      </w:r>
      <w:proofErr w:type="spellStart"/>
      <w:r w:rsidRPr="1EE6899F">
        <w:t>kullanılır</w:t>
      </w:r>
      <w:proofErr w:type="spellEnd"/>
      <w:r w:rsidRPr="1EE6899F">
        <w:t xml:space="preserve">. Panel </w:t>
      </w:r>
      <w:proofErr w:type="spellStart"/>
      <w:r w:rsidRPr="1EE6899F">
        <w:t>katmanı</w:t>
      </w:r>
      <w:proofErr w:type="spellEnd"/>
      <w:r w:rsidRPr="1EE6899F">
        <w:t xml:space="preserve"> </w:t>
      </w:r>
      <w:proofErr w:type="spellStart"/>
      <w:r w:rsidRPr="1EE6899F">
        <w:t>sadece</w:t>
      </w:r>
      <w:proofErr w:type="spellEnd"/>
      <w:r w:rsidRPr="1EE6899F">
        <w:t xml:space="preserve"> </w:t>
      </w:r>
      <w:proofErr w:type="spellStart"/>
      <w:r w:rsidRPr="1EE6899F">
        <w:t>yapılandırılmış</w:t>
      </w:r>
      <w:proofErr w:type="spellEnd"/>
      <w:r w:rsidRPr="1EE6899F">
        <w:t xml:space="preserve">, </w:t>
      </w:r>
      <w:proofErr w:type="spellStart"/>
      <w:r w:rsidRPr="1EE6899F">
        <w:t>anonim</w:t>
      </w:r>
      <w:proofErr w:type="spellEnd"/>
      <w:r w:rsidRPr="1EE6899F">
        <w:t xml:space="preserve"> </w:t>
      </w:r>
      <w:proofErr w:type="spellStart"/>
      <w:r w:rsidRPr="1EE6899F">
        <w:t>istatistikleri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ihtiyaç</w:t>
      </w:r>
      <w:proofErr w:type="spellEnd"/>
      <w:r w:rsidRPr="1EE6899F">
        <w:t xml:space="preserve"> </w:t>
      </w:r>
      <w:proofErr w:type="spellStart"/>
      <w:r w:rsidRPr="1EE6899F">
        <w:t>kategorilerini</w:t>
      </w:r>
      <w:proofErr w:type="spellEnd"/>
      <w:r w:rsidRPr="1EE6899F">
        <w:t xml:space="preserve"> </w:t>
      </w:r>
      <w:proofErr w:type="spellStart"/>
      <w:r w:rsidRPr="1EE6899F">
        <w:t>görselleştirir</w:t>
      </w:r>
      <w:proofErr w:type="spellEnd"/>
      <w:r w:rsidRPr="1EE6899F">
        <w:t xml:space="preserve">. </w:t>
      </w:r>
    </w:p>
    <w:p w14:paraId="538A86C8" w14:textId="5827124D" w:rsidR="0EDCE78A" w:rsidRDefault="0EDCE78A">
      <w:pPr>
        <w:pStyle w:val="ListParagraph"/>
        <w:numPr>
          <w:ilvl w:val="0"/>
          <w:numId w:val="14"/>
        </w:numPr>
      </w:pPr>
      <w:proofErr w:type="spellStart"/>
      <w:r w:rsidRPr="1EE6899F">
        <w:rPr>
          <w:b/>
          <w:bCs/>
        </w:rPr>
        <w:t>Mekânsal</w:t>
      </w:r>
      <w:proofErr w:type="spellEnd"/>
      <w:r w:rsidRPr="1EE6899F">
        <w:rPr>
          <w:b/>
          <w:bCs/>
        </w:rPr>
        <w:t xml:space="preserve"> Veri </w:t>
      </w:r>
      <w:proofErr w:type="spellStart"/>
      <w:proofErr w:type="gramStart"/>
      <w:r w:rsidRPr="1EE6899F">
        <w:rPr>
          <w:b/>
          <w:bCs/>
        </w:rPr>
        <w:t>Agregasyonu</w:t>
      </w:r>
      <w:proofErr w:type="spellEnd"/>
      <w:r w:rsidRPr="1EE6899F">
        <w:rPr>
          <w:b/>
          <w:bCs/>
        </w:rPr>
        <w:t xml:space="preserve"> :</w:t>
      </w:r>
      <w:proofErr w:type="gramEnd"/>
      <w:r w:rsidRPr="1EE6899F">
        <w:t xml:space="preserve"> Açık </w:t>
      </w:r>
      <w:proofErr w:type="spellStart"/>
      <w:r w:rsidRPr="1EE6899F">
        <w:t>adreslerin</w:t>
      </w:r>
      <w:proofErr w:type="spellEnd"/>
      <w:r w:rsidRPr="1EE6899F">
        <w:t xml:space="preserve"> </w:t>
      </w:r>
      <w:proofErr w:type="spellStart"/>
      <w:r w:rsidRPr="1EE6899F">
        <w:t>harita</w:t>
      </w:r>
      <w:proofErr w:type="spellEnd"/>
      <w:r w:rsidRPr="1EE6899F">
        <w:t xml:space="preserve"> </w:t>
      </w:r>
      <w:proofErr w:type="spellStart"/>
      <w:r w:rsidRPr="1EE6899F">
        <w:t>üzerinde</w:t>
      </w:r>
      <w:proofErr w:type="spellEnd"/>
      <w:r w:rsidRPr="1EE6899F">
        <w:t xml:space="preserve"> </w:t>
      </w:r>
      <w:proofErr w:type="spellStart"/>
      <w:r w:rsidRPr="1EE6899F">
        <w:t>nokta</w:t>
      </w:r>
      <w:proofErr w:type="spellEnd"/>
      <w:r w:rsidRPr="1EE6899F">
        <w:t xml:space="preserve"> </w:t>
      </w:r>
      <w:proofErr w:type="spellStart"/>
      <w:r w:rsidRPr="1EE6899F">
        <w:t>atışı</w:t>
      </w:r>
      <w:proofErr w:type="spellEnd"/>
      <w:r w:rsidRPr="1EE6899F">
        <w:t xml:space="preserve"> </w:t>
      </w:r>
      <w:proofErr w:type="spellStart"/>
      <w:r w:rsidRPr="1EE6899F">
        <w:t>koordinatlarla</w:t>
      </w:r>
      <w:proofErr w:type="spellEnd"/>
      <w:r w:rsidRPr="1EE6899F">
        <w:t xml:space="preserve"> </w:t>
      </w:r>
      <w:proofErr w:type="spellStart"/>
      <w:r w:rsidRPr="1EE6899F">
        <w:t>ifşa</w:t>
      </w:r>
      <w:proofErr w:type="spellEnd"/>
      <w:r w:rsidRPr="1EE6899F">
        <w:t xml:space="preserve"> </w:t>
      </w:r>
      <w:proofErr w:type="spellStart"/>
      <w:proofErr w:type="gramStart"/>
      <w:r w:rsidRPr="1EE6899F">
        <w:t>edilmesini</w:t>
      </w:r>
      <w:proofErr w:type="spellEnd"/>
      <w:r w:rsidRPr="1EE6899F">
        <w:t xml:space="preserve">  </w:t>
      </w:r>
      <w:proofErr w:type="spellStart"/>
      <w:r w:rsidRPr="1EE6899F">
        <w:t>engellemek</w:t>
      </w:r>
      <w:proofErr w:type="spellEnd"/>
      <w:proofErr w:type="gramEnd"/>
      <w:r w:rsidRPr="1EE6899F">
        <w:t xml:space="preserve"> </w:t>
      </w:r>
      <w:proofErr w:type="spellStart"/>
      <w:r w:rsidRPr="1EE6899F">
        <w:t>amacıyla</w:t>
      </w:r>
      <w:proofErr w:type="spellEnd"/>
      <w:r w:rsidRPr="1EE6899F">
        <w:t xml:space="preserve">; </w:t>
      </w:r>
      <w:proofErr w:type="spellStart"/>
      <w:r w:rsidRPr="1EE6899F">
        <w:t>coğrafi</w:t>
      </w:r>
      <w:proofErr w:type="spellEnd"/>
      <w:r w:rsidRPr="1EE6899F">
        <w:t xml:space="preserve"> </w:t>
      </w:r>
      <w:proofErr w:type="spellStart"/>
      <w:r w:rsidRPr="1EE6899F">
        <w:t>kodlama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görselleştirme</w:t>
      </w:r>
      <w:proofErr w:type="spellEnd"/>
      <w:r w:rsidRPr="1EE6899F">
        <w:t xml:space="preserve"> </w:t>
      </w:r>
      <w:proofErr w:type="spellStart"/>
      <w:r w:rsidRPr="1EE6899F">
        <w:t>süreçleri</w:t>
      </w:r>
      <w:proofErr w:type="spellEnd"/>
      <w:r w:rsidRPr="1EE6899F">
        <w:t xml:space="preserve"> </w:t>
      </w:r>
      <w:proofErr w:type="spellStart"/>
      <w:r w:rsidRPr="1EE6899F">
        <w:t>bina</w:t>
      </w:r>
      <w:proofErr w:type="spellEnd"/>
      <w:r w:rsidRPr="1EE6899F">
        <w:t xml:space="preserve"> </w:t>
      </w:r>
      <w:proofErr w:type="spellStart"/>
      <w:r w:rsidRPr="1EE6899F">
        <w:t>bazlı</w:t>
      </w:r>
      <w:proofErr w:type="spellEnd"/>
      <w:r w:rsidRPr="1EE6899F">
        <w:t xml:space="preserve"> </w:t>
      </w:r>
      <w:proofErr w:type="spellStart"/>
      <w:r w:rsidRPr="1EE6899F">
        <w:t>değil</w:t>
      </w:r>
      <w:proofErr w:type="spellEnd"/>
      <w:r w:rsidRPr="1EE6899F">
        <w:t xml:space="preserve">, </w:t>
      </w:r>
      <w:proofErr w:type="spellStart"/>
      <w:r w:rsidRPr="1EE6899F">
        <w:t>ilçe</w:t>
      </w:r>
      <w:proofErr w:type="spellEnd"/>
      <w:r w:rsidRPr="1EE6899F">
        <w:t xml:space="preserve"> </w:t>
      </w:r>
      <w:proofErr w:type="spellStart"/>
      <w:r w:rsidRPr="1EE6899F">
        <w:t>düzeyinde</w:t>
      </w:r>
      <w:proofErr w:type="spellEnd"/>
      <w:r w:rsidRPr="1EE6899F">
        <w:t xml:space="preserve"> </w:t>
      </w:r>
      <w:proofErr w:type="spellStart"/>
      <w:r w:rsidRPr="1EE6899F">
        <w:t>genel</w:t>
      </w:r>
      <w:proofErr w:type="spellEnd"/>
      <w:r w:rsidRPr="1EE6899F">
        <w:t xml:space="preserve"> </w:t>
      </w:r>
      <w:proofErr w:type="spellStart"/>
      <w:r w:rsidRPr="1EE6899F">
        <w:t>yoğunluk</w:t>
      </w:r>
      <w:proofErr w:type="spellEnd"/>
      <w:r w:rsidRPr="1EE6899F">
        <w:t xml:space="preserve"> </w:t>
      </w:r>
      <w:proofErr w:type="spellStart"/>
      <w:r w:rsidRPr="1EE6899F">
        <w:t>haritası</w:t>
      </w:r>
      <w:proofErr w:type="spellEnd"/>
      <w:r w:rsidRPr="1EE6899F">
        <w:t xml:space="preserve"> </w:t>
      </w:r>
      <w:proofErr w:type="spellStart"/>
      <w:r w:rsidRPr="1EE6899F">
        <w:t>olarak</w:t>
      </w:r>
      <w:proofErr w:type="spellEnd"/>
      <w:r w:rsidRPr="1EE6899F">
        <w:t xml:space="preserve"> </w:t>
      </w:r>
      <w:proofErr w:type="spellStart"/>
      <w:r w:rsidRPr="1EE6899F">
        <w:t>kısıtlanmıştır</w:t>
      </w:r>
      <w:proofErr w:type="spellEnd"/>
      <w:r w:rsidRPr="1EE6899F">
        <w:t xml:space="preserve">. </w:t>
      </w:r>
      <w:proofErr w:type="spellStart"/>
      <w:r w:rsidRPr="1EE6899F">
        <w:t>Kişilerin</w:t>
      </w:r>
      <w:proofErr w:type="spellEnd"/>
      <w:r w:rsidRPr="1EE6899F">
        <w:t xml:space="preserve"> net </w:t>
      </w:r>
      <w:proofErr w:type="spellStart"/>
      <w:r w:rsidRPr="1EE6899F">
        <w:t>koordinatları</w:t>
      </w:r>
      <w:proofErr w:type="spellEnd"/>
      <w:r w:rsidRPr="1EE6899F">
        <w:t xml:space="preserve"> </w:t>
      </w:r>
      <w:proofErr w:type="spellStart"/>
      <w:r w:rsidRPr="1EE6899F">
        <w:t>veya</w:t>
      </w:r>
      <w:proofErr w:type="spellEnd"/>
      <w:r w:rsidRPr="1EE6899F">
        <w:t xml:space="preserve"> </w:t>
      </w:r>
      <w:proofErr w:type="spellStart"/>
      <w:r w:rsidRPr="1EE6899F">
        <w:t>spesifik</w:t>
      </w:r>
      <w:proofErr w:type="spellEnd"/>
      <w:r w:rsidRPr="1EE6899F">
        <w:t xml:space="preserve"> </w:t>
      </w:r>
      <w:proofErr w:type="spellStart"/>
      <w:r w:rsidRPr="1EE6899F">
        <w:t>açık</w:t>
      </w:r>
      <w:proofErr w:type="spellEnd"/>
      <w:r w:rsidRPr="1EE6899F">
        <w:t xml:space="preserve"> </w:t>
      </w:r>
      <w:proofErr w:type="spellStart"/>
      <w:r w:rsidRPr="1EE6899F">
        <w:t>adresleri</w:t>
      </w:r>
      <w:proofErr w:type="spellEnd"/>
      <w:r w:rsidRPr="1EE6899F">
        <w:t xml:space="preserve"> </w:t>
      </w:r>
      <w:proofErr w:type="spellStart"/>
      <w:r w:rsidRPr="1EE6899F">
        <w:t>sistem</w:t>
      </w:r>
      <w:proofErr w:type="spellEnd"/>
      <w:r w:rsidRPr="1EE6899F">
        <w:t xml:space="preserve"> </w:t>
      </w:r>
      <w:proofErr w:type="spellStart"/>
      <w:r w:rsidRPr="1EE6899F">
        <w:t>veri</w:t>
      </w:r>
      <w:proofErr w:type="spellEnd"/>
      <w:r w:rsidRPr="1EE6899F">
        <w:t xml:space="preserve"> </w:t>
      </w:r>
      <w:proofErr w:type="spellStart"/>
      <w:r w:rsidRPr="1EE6899F">
        <w:t>tabanında</w:t>
      </w:r>
      <w:proofErr w:type="spellEnd"/>
      <w:r w:rsidRPr="1EE6899F">
        <w:t xml:space="preserve"> </w:t>
      </w:r>
      <w:proofErr w:type="spellStart"/>
      <w:r w:rsidRPr="1EE6899F">
        <w:t>hiçbir</w:t>
      </w:r>
      <w:proofErr w:type="spellEnd"/>
      <w:r w:rsidRPr="1EE6899F">
        <w:t xml:space="preserve"> </w:t>
      </w:r>
      <w:proofErr w:type="spellStart"/>
      <w:r w:rsidRPr="1EE6899F">
        <w:t>aşamada</w:t>
      </w:r>
      <w:proofErr w:type="spellEnd"/>
      <w:r w:rsidRPr="1EE6899F">
        <w:t xml:space="preserve"> </w:t>
      </w:r>
      <w:proofErr w:type="spellStart"/>
      <w:r w:rsidRPr="1EE6899F">
        <w:t>üretilmemekte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saklanmamaktadır</w:t>
      </w:r>
      <w:proofErr w:type="spellEnd"/>
    </w:p>
    <w:p w14:paraId="589AE41C" w14:textId="12A12586" w:rsidR="1EE6899F" w:rsidRDefault="1EE6899F" w:rsidP="1EE6899F">
      <w:pPr>
        <w:ind w:left="720"/>
      </w:pPr>
    </w:p>
    <w:p w14:paraId="039B9370" w14:textId="2297BA3E" w:rsidR="03344016" w:rsidRDefault="03344016" w:rsidP="1EE6899F">
      <w:pPr>
        <w:pStyle w:val="Heading2"/>
        <w:rPr>
          <w:color w:val="auto"/>
        </w:rPr>
      </w:pPr>
      <w:bookmarkStart w:id="20" w:name="_Toc233580185"/>
      <w:r w:rsidRPr="1EE6899F">
        <w:t>4.</w:t>
      </w:r>
      <w:r w:rsidR="0AF66BDE" w:rsidRPr="1EE6899F">
        <w:t>3</w:t>
      </w:r>
      <w:r w:rsidR="33263AEB" w:rsidRPr="1EE6899F">
        <w:t>.</w:t>
      </w:r>
      <w:r w:rsidRPr="1EE6899F">
        <w:t xml:space="preserve"> </w:t>
      </w:r>
      <w:proofErr w:type="spellStart"/>
      <w:r w:rsidRPr="1EE6899F">
        <w:t>Üçüncü</w:t>
      </w:r>
      <w:proofErr w:type="spellEnd"/>
      <w:r w:rsidRPr="1EE6899F">
        <w:t xml:space="preserve"> Taraf </w:t>
      </w:r>
      <w:proofErr w:type="spellStart"/>
      <w:r w:rsidRPr="1EE6899F">
        <w:t>Lisansları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Uyumluluk</w:t>
      </w:r>
      <w:bookmarkEnd w:id="20"/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950"/>
        <w:gridCol w:w="1800"/>
        <w:gridCol w:w="1950"/>
        <w:gridCol w:w="2100"/>
      </w:tblGrid>
      <w:tr w:rsidR="1EE6899F" w:rsidRPr="005F6811" w14:paraId="4F628D2F" w14:textId="77777777" w:rsidTr="1EE6899F">
        <w:trPr>
          <w:trHeight w:val="300"/>
        </w:trPr>
        <w:tc>
          <w:tcPr>
            <w:tcW w:w="19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F8DC1" w14:textId="2B5AC5E0" w:rsidR="1EE6899F" w:rsidRPr="005F6811" w:rsidRDefault="1EE6899F" w:rsidP="1EE6899F">
            <w:pPr>
              <w:spacing w:after="0"/>
            </w:pPr>
            <w:proofErr w:type="spellStart"/>
            <w:r w:rsidRPr="005F6811">
              <w:rPr>
                <w:rFonts w:eastAsia="Arial"/>
                <w:b/>
                <w:bCs/>
                <w:color w:val="FFFFFF" w:themeColor="background1"/>
                <w:sz w:val="20"/>
                <w:szCs w:val="20"/>
              </w:rPr>
              <w:t>Bileşen</w:t>
            </w:r>
            <w:proofErr w:type="spellEnd"/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E8BA2" w14:textId="0D7C9FF2" w:rsidR="1EE6899F" w:rsidRPr="005F6811" w:rsidRDefault="1EE6899F" w:rsidP="1EE6899F">
            <w:pPr>
              <w:spacing w:after="0"/>
            </w:pPr>
            <w:proofErr w:type="spellStart"/>
            <w:r w:rsidRPr="005F6811">
              <w:rPr>
                <w:rFonts w:eastAsia="Arial"/>
                <w:b/>
                <w:bCs/>
                <w:color w:val="FFFFFF" w:themeColor="background1"/>
                <w:sz w:val="20"/>
                <w:szCs w:val="20"/>
              </w:rPr>
              <w:t>Lisans</w:t>
            </w:r>
            <w:proofErr w:type="spellEnd"/>
          </w:p>
        </w:tc>
        <w:tc>
          <w:tcPr>
            <w:tcW w:w="19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04BB7" w14:textId="743728D8" w:rsidR="1EE6899F" w:rsidRPr="005F6811" w:rsidRDefault="1EE6899F" w:rsidP="1EE6899F">
            <w:pPr>
              <w:spacing w:after="0"/>
            </w:pPr>
            <w:proofErr w:type="spellStart"/>
            <w:r w:rsidRPr="005F6811">
              <w:rPr>
                <w:rFonts w:eastAsia="Arial"/>
                <w:b/>
                <w:bCs/>
                <w:color w:val="FFFFFF" w:themeColor="background1"/>
                <w:sz w:val="20"/>
                <w:szCs w:val="20"/>
              </w:rPr>
              <w:t>Kısıt</w:t>
            </w:r>
            <w:proofErr w:type="spellEnd"/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7BD6B" w14:textId="619D41B3" w:rsidR="1EE6899F" w:rsidRPr="005F6811" w:rsidRDefault="1EE6899F" w:rsidP="1EE6899F">
            <w:pPr>
              <w:spacing w:after="0"/>
            </w:pPr>
            <w:proofErr w:type="spellStart"/>
            <w:r w:rsidRPr="005F6811">
              <w:rPr>
                <w:rFonts w:eastAsia="Arial"/>
                <w:b/>
                <w:bCs/>
                <w:color w:val="FFFFFF" w:themeColor="background1"/>
                <w:sz w:val="20"/>
                <w:szCs w:val="20"/>
              </w:rPr>
              <w:t>Uyumluluk</w:t>
            </w:r>
            <w:proofErr w:type="spellEnd"/>
            <w:r w:rsidRPr="005F6811">
              <w:rPr>
                <w:rFonts w:eastAsia="Arial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5F6811">
              <w:rPr>
                <w:rFonts w:eastAsia="Arial"/>
                <w:b/>
                <w:bCs/>
                <w:color w:val="FFFFFF" w:themeColor="background1"/>
                <w:sz w:val="20"/>
                <w:szCs w:val="20"/>
              </w:rPr>
              <w:t>Eylemi</w:t>
            </w:r>
            <w:proofErr w:type="spellEnd"/>
          </w:p>
        </w:tc>
      </w:tr>
      <w:tr w:rsidR="1EE6899F" w:rsidRPr="005F6811" w14:paraId="5CC054AB" w14:textId="77777777" w:rsidTr="1EE6899F">
        <w:trPr>
          <w:trHeight w:val="300"/>
        </w:trPr>
        <w:tc>
          <w:tcPr>
            <w:tcW w:w="19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E06AB" w14:textId="281A7C04" w:rsidR="1EE6899F" w:rsidRPr="005F6811" w:rsidRDefault="1EE6899F" w:rsidP="1EE6899F">
            <w:pPr>
              <w:spacing w:after="0"/>
            </w:pPr>
            <w:r w:rsidRPr="005F6811">
              <w:rPr>
                <w:rFonts w:eastAsia="Arial"/>
                <w:sz w:val="20"/>
                <w:szCs w:val="20"/>
              </w:rPr>
              <w:t>BERTURK (</w:t>
            </w:r>
            <w:proofErr w:type="spellStart"/>
            <w:r w:rsidRPr="005F6811">
              <w:rPr>
                <w:rFonts w:eastAsia="Arial"/>
                <w:sz w:val="20"/>
                <w:szCs w:val="20"/>
              </w:rPr>
              <w:t>HuggingFace</w:t>
            </w:r>
            <w:proofErr w:type="spellEnd"/>
            <w:r w:rsidRPr="005F6811"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7A7BC" w14:textId="139E792F" w:rsidR="1EE6899F" w:rsidRPr="005F6811" w:rsidRDefault="1EE6899F" w:rsidP="1EE6899F">
            <w:pPr>
              <w:spacing w:after="0"/>
            </w:pPr>
            <w:r w:rsidRPr="005F6811">
              <w:rPr>
                <w:rFonts w:eastAsia="Arial"/>
                <w:sz w:val="20"/>
                <w:szCs w:val="20"/>
              </w:rPr>
              <w:t xml:space="preserve">MIT </w:t>
            </w:r>
            <w:proofErr w:type="spellStart"/>
            <w:r w:rsidRPr="005F6811">
              <w:rPr>
                <w:rFonts w:eastAsia="Arial"/>
                <w:sz w:val="20"/>
                <w:szCs w:val="20"/>
              </w:rPr>
              <w:t>Lisansı</w:t>
            </w:r>
            <w:proofErr w:type="spellEnd"/>
          </w:p>
        </w:tc>
        <w:tc>
          <w:tcPr>
            <w:tcW w:w="19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283B" w14:textId="158F01BC" w:rsidR="1EE6899F" w:rsidRPr="005F6811" w:rsidRDefault="1EE6899F" w:rsidP="1EE6899F">
            <w:pPr>
              <w:spacing w:after="0"/>
            </w:pPr>
            <w:proofErr w:type="spellStart"/>
            <w:r w:rsidRPr="005F6811">
              <w:rPr>
                <w:rFonts w:eastAsia="Arial"/>
                <w:sz w:val="20"/>
                <w:szCs w:val="20"/>
              </w:rPr>
              <w:t>Atıf</w:t>
            </w:r>
            <w:proofErr w:type="spellEnd"/>
            <w:r w:rsidRPr="005F6811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5F6811">
              <w:rPr>
                <w:rFonts w:eastAsia="Arial"/>
                <w:sz w:val="20"/>
                <w:szCs w:val="20"/>
              </w:rPr>
              <w:t>zorunlu</w:t>
            </w:r>
            <w:proofErr w:type="spellEnd"/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77EF" w14:textId="6722E16A" w:rsidR="1EE6899F" w:rsidRPr="005F6811" w:rsidRDefault="1EE6899F" w:rsidP="1EE6899F">
            <w:pPr>
              <w:spacing w:after="0"/>
            </w:pPr>
            <w:proofErr w:type="spellStart"/>
            <w:r w:rsidRPr="005F6811">
              <w:rPr>
                <w:rFonts w:eastAsia="Arial"/>
                <w:sz w:val="20"/>
                <w:szCs w:val="20"/>
              </w:rPr>
              <w:t>Tüm</w:t>
            </w:r>
            <w:proofErr w:type="spellEnd"/>
            <w:r w:rsidRPr="005F6811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5F6811">
              <w:rPr>
                <w:rFonts w:eastAsia="Arial"/>
                <w:sz w:val="20"/>
                <w:szCs w:val="20"/>
              </w:rPr>
              <w:t>çıktılarda</w:t>
            </w:r>
            <w:proofErr w:type="spellEnd"/>
            <w:r w:rsidRPr="005F6811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5F6811">
              <w:rPr>
                <w:rFonts w:eastAsia="Arial"/>
                <w:sz w:val="20"/>
                <w:szCs w:val="20"/>
              </w:rPr>
              <w:t>kaynak</w:t>
            </w:r>
            <w:proofErr w:type="spellEnd"/>
            <w:r w:rsidRPr="005F6811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5F6811">
              <w:rPr>
                <w:rFonts w:eastAsia="Arial"/>
                <w:sz w:val="20"/>
                <w:szCs w:val="20"/>
              </w:rPr>
              <w:t>gösterimi</w:t>
            </w:r>
            <w:proofErr w:type="spellEnd"/>
          </w:p>
        </w:tc>
      </w:tr>
      <w:tr w:rsidR="1EE6899F" w:rsidRPr="005F6811" w14:paraId="40767F2A" w14:textId="77777777" w:rsidTr="1EE6899F">
        <w:trPr>
          <w:trHeight w:val="300"/>
        </w:trPr>
        <w:tc>
          <w:tcPr>
            <w:tcW w:w="19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85174" w14:textId="1A6FF2B6" w:rsidR="1EE6899F" w:rsidRPr="005F6811" w:rsidRDefault="1EE6899F" w:rsidP="1EE6899F">
            <w:pPr>
              <w:spacing w:after="0"/>
            </w:pPr>
            <w:r w:rsidRPr="005F6811">
              <w:rPr>
                <w:rFonts w:eastAsia="Arial"/>
                <w:sz w:val="20"/>
                <w:szCs w:val="20"/>
              </w:rPr>
              <w:t>Google Maps Platform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D282" w14:textId="57F40B55" w:rsidR="1EE6899F" w:rsidRPr="005F6811" w:rsidRDefault="1EE6899F" w:rsidP="1EE6899F">
            <w:pPr>
              <w:spacing w:after="0"/>
            </w:pPr>
            <w:proofErr w:type="spellStart"/>
            <w:r w:rsidRPr="005F6811">
              <w:rPr>
                <w:rFonts w:eastAsia="Arial"/>
                <w:sz w:val="20"/>
                <w:szCs w:val="20"/>
              </w:rPr>
              <w:t>Ticari</w:t>
            </w:r>
            <w:proofErr w:type="spellEnd"/>
            <w:r w:rsidRPr="005F6811">
              <w:rPr>
                <w:rFonts w:eastAsia="Arial"/>
                <w:sz w:val="20"/>
                <w:szCs w:val="20"/>
              </w:rPr>
              <w:t xml:space="preserve"> HŞ</w:t>
            </w:r>
          </w:p>
        </w:tc>
        <w:tc>
          <w:tcPr>
            <w:tcW w:w="19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1391F" w14:textId="7F5DC991" w:rsidR="1EE6899F" w:rsidRPr="005F6811" w:rsidRDefault="1EE6899F" w:rsidP="1EE6899F">
            <w:pPr>
              <w:spacing w:after="0"/>
            </w:pPr>
            <w:proofErr w:type="spellStart"/>
            <w:r w:rsidRPr="005F6811">
              <w:rPr>
                <w:rFonts w:eastAsia="Arial"/>
                <w:sz w:val="20"/>
                <w:szCs w:val="20"/>
              </w:rPr>
              <w:t>Yanıtın</w:t>
            </w:r>
            <w:proofErr w:type="spellEnd"/>
            <w:r w:rsidRPr="005F6811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5F6811">
              <w:rPr>
                <w:rFonts w:eastAsia="Arial"/>
                <w:sz w:val="20"/>
                <w:szCs w:val="20"/>
              </w:rPr>
              <w:t>geçici</w:t>
            </w:r>
            <w:proofErr w:type="spellEnd"/>
            <w:r w:rsidRPr="005F6811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5F6811">
              <w:rPr>
                <w:rFonts w:eastAsia="Arial"/>
                <w:sz w:val="20"/>
                <w:szCs w:val="20"/>
              </w:rPr>
              <w:t>önb</w:t>
            </w:r>
            <w:proofErr w:type="spellEnd"/>
            <w:r w:rsidRPr="005F6811">
              <w:rPr>
                <w:rFonts w:eastAsia="Arial"/>
                <w:sz w:val="20"/>
                <w:szCs w:val="20"/>
              </w:rPr>
              <w:t xml:space="preserve">. </w:t>
            </w:r>
            <w:proofErr w:type="spellStart"/>
            <w:r w:rsidRPr="005F6811">
              <w:rPr>
                <w:rFonts w:eastAsia="Arial"/>
                <w:sz w:val="20"/>
                <w:szCs w:val="20"/>
              </w:rPr>
              <w:t>ötesinde</w:t>
            </w:r>
            <w:proofErr w:type="spellEnd"/>
            <w:r w:rsidRPr="005F6811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5F6811">
              <w:rPr>
                <w:rFonts w:eastAsia="Arial"/>
                <w:sz w:val="20"/>
                <w:szCs w:val="20"/>
              </w:rPr>
              <w:t>saklanması</w:t>
            </w:r>
            <w:proofErr w:type="spellEnd"/>
            <w:r w:rsidRPr="005F6811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5F6811">
              <w:rPr>
                <w:rFonts w:eastAsia="Arial"/>
                <w:sz w:val="20"/>
                <w:szCs w:val="20"/>
              </w:rPr>
              <w:t>yasak</w:t>
            </w:r>
            <w:proofErr w:type="spellEnd"/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CA53F" w14:textId="0D2EB2E1" w:rsidR="1EE6899F" w:rsidRPr="005F6811" w:rsidRDefault="1EE6899F" w:rsidP="1EE6899F">
            <w:pPr>
              <w:spacing w:after="0"/>
            </w:pPr>
            <w:proofErr w:type="spellStart"/>
            <w:r w:rsidRPr="005F6811">
              <w:rPr>
                <w:rFonts w:eastAsia="Arial"/>
                <w:sz w:val="20"/>
                <w:szCs w:val="20"/>
              </w:rPr>
              <w:t>Yalnızca</w:t>
            </w:r>
            <w:proofErr w:type="spellEnd"/>
            <w:r w:rsidRPr="005F6811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5F6811">
              <w:rPr>
                <w:rFonts w:eastAsia="Arial"/>
                <w:sz w:val="20"/>
                <w:szCs w:val="20"/>
              </w:rPr>
              <w:t>koordinat</w:t>
            </w:r>
            <w:proofErr w:type="spellEnd"/>
            <w:r w:rsidRPr="005F6811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5F6811">
              <w:rPr>
                <w:rFonts w:eastAsia="Arial"/>
                <w:sz w:val="20"/>
                <w:szCs w:val="20"/>
              </w:rPr>
              <w:t>saklanır</w:t>
            </w:r>
            <w:proofErr w:type="spellEnd"/>
            <w:r w:rsidRPr="005F6811">
              <w:rPr>
                <w:rFonts w:eastAsia="Arial"/>
                <w:sz w:val="20"/>
                <w:szCs w:val="20"/>
              </w:rPr>
              <w:t xml:space="preserve">; tam </w:t>
            </w:r>
            <w:proofErr w:type="spellStart"/>
            <w:r w:rsidRPr="005F6811">
              <w:rPr>
                <w:rFonts w:eastAsia="Arial"/>
                <w:sz w:val="20"/>
                <w:szCs w:val="20"/>
              </w:rPr>
              <w:t>yanıt</w:t>
            </w:r>
            <w:proofErr w:type="spellEnd"/>
            <w:r w:rsidRPr="005F6811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5F6811">
              <w:rPr>
                <w:rFonts w:eastAsia="Arial"/>
                <w:sz w:val="20"/>
                <w:szCs w:val="20"/>
              </w:rPr>
              <w:t>kalıcı</w:t>
            </w:r>
            <w:proofErr w:type="spellEnd"/>
            <w:r w:rsidRPr="005F6811">
              <w:rPr>
                <w:rFonts w:eastAsia="Arial"/>
                <w:sz w:val="20"/>
                <w:szCs w:val="20"/>
              </w:rPr>
              <w:t xml:space="preserve"> hale </w:t>
            </w:r>
            <w:proofErr w:type="spellStart"/>
            <w:r w:rsidRPr="005F6811">
              <w:rPr>
                <w:rFonts w:eastAsia="Arial"/>
                <w:sz w:val="20"/>
                <w:szCs w:val="20"/>
              </w:rPr>
              <w:t>getirilmez</w:t>
            </w:r>
            <w:proofErr w:type="spellEnd"/>
          </w:p>
        </w:tc>
      </w:tr>
      <w:tr w:rsidR="1EE6899F" w:rsidRPr="005F6811" w14:paraId="22F3BA83" w14:textId="77777777" w:rsidTr="1EE6899F">
        <w:trPr>
          <w:trHeight w:val="300"/>
        </w:trPr>
        <w:tc>
          <w:tcPr>
            <w:tcW w:w="19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23D8A" w14:textId="09D37640" w:rsidR="1EE6899F" w:rsidRPr="005F6811" w:rsidRDefault="1EE6899F" w:rsidP="1EE6899F">
            <w:pPr>
              <w:spacing w:after="0"/>
            </w:pPr>
            <w:proofErr w:type="spellStart"/>
            <w:r w:rsidRPr="005F6811">
              <w:rPr>
                <w:rFonts w:eastAsia="Arial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42E50" w14:textId="78E0C6A1" w:rsidR="1EE6899F" w:rsidRPr="005F6811" w:rsidRDefault="1EE6899F" w:rsidP="1EE6899F">
            <w:pPr>
              <w:spacing w:after="0"/>
            </w:pPr>
            <w:r w:rsidRPr="005F6811">
              <w:rPr>
                <w:rFonts w:eastAsia="Arial"/>
                <w:sz w:val="20"/>
                <w:szCs w:val="20"/>
              </w:rPr>
              <w:t xml:space="preserve">MIT </w:t>
            </w:r>
            <w:proofErr w:type="spellStart"/>
            <w:r w:rsidRPr="005F6811">
              <w:rPr>
                <w:rFonts w:eastAsia="Arial"/>
                <w:sz w:val="20"/>
                <w:szCs w:val="20"/>
              </w:rPr>
              <w:t>Lisansı</w:t>
            </w:r>
            <w:proofErr w:type="spellEnd"/>
          </w:p>
        </w:tc>
        <w:tc>
          <w:tcPr>
            <w:tcW w:w="19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57B0E" w14:textId="0CFDA2A3" w:rsidR="1EE6899F" w:rsidRPr="005F6811" w:rsidRDefault="1EE6899F" w:rsidP="1EE6899F">
            <w:pPr>
              <w:spacing w:after="0"/>
            </w:pPr>
            <w:r w:rsidRPr="005F6811">
              <w:rPr>
                <w:rFonts w:eastAsia="Arial"/>
                <w:sz w:val="20"/>
                <w:szCs w:val="20"/>
              </w:rPr>
              <w:t xml:space="preserve">Akademik </w:t>
            </w:r>
            <w:proofErr w:type="spellStart"/>
            <w:r w:rsidRPr="005F6811">
              <w:rPr>
                <w:rFonts w:eastAsia="Arial"/>
                <w:sz w:val="20"/>
                <w:szCs w:val="20"/>
              </w:rPr>
              <w:t>kullanım</w:t>
            </w:r>
            <w:proofErr w:type="spellEnd"/>
            <w:r w:rsidRPr="005F6811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5F6811">
              <w:rPr>
                <w:rFonts w:eastAsia="Arial"/>
                <w:sz w:val="20"/>
                <w:szCs w:val="20"/>
              </w:rPr>
              <w:t>için</w:t>
            </w:r>
            <w:proofErr w:type="spellEnd"/>
            <w:r w:rsidRPr="005F6811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5F6811">
              <w:rPr>
                <w:rFonts w:eastAsia="Arial"/>
                <w:sz w:val="20"/>
                <w:szCs w:val="20"/>
              </w:rPr>
              <w:t>kısıt</w:t>
            </w:r>
            <w:proofErr w:type="spellEnd"/>
            <w:r w:rsidRPr="005F6811">
              <w:rPr>
                <w:rFonts w:eastAsia="Arial"/>
                <w:sz w:val="20"/>
                <w:szCs w:val="20"/>
              </w:rPr>
              <w:t xml:space="preserve"> yok</w:t>
            </w:r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49964" w14:textId="4FD6E309" w:rsidR="1EE6899F" w:rsidRPr="005F6811" w:rsidRDefault="1EE6899F" w:rsidP="1EE6899F">
            <w:pPr>
              <w:spacing w:after="0"/>
            </w:pPr>
            <w:r w:rsidRPr="005F6811">
              <w:rPr>
                <w:rFonts w:eastAsia="Arial"/>
                <w:sz w:val="20"/>
                <w:szCs w:val="20"/>
              </w:rPr>
              <w:t>—</w:t>
            </w:r>
          </w:p>
        </w:tc>
      </w:tr>
      <w:tr w:rsidR="1EE6899F" w:rsidRPr="005F6811" w14:paraId="420750C7" w14:textId="77777777" w:rsidTr="1EE6899F">
        <w:trPr>
          <w:trHeight w:val="300"/>
        </w:trPr>
        <w:tc>
          <w:tcPr>
            <w:tcW w:w="19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AED6A" w14:textId="01E1D802" w:rsidR="1EE6899F" w:rsidRPr="005F6811" w:rsidRDefault="1EE6899F" w:rsidP="1EE6899F">
            <w:pPr>
              <w:spacing w:after="0"/>
            </w:pPr>
            <w:r w:rsidRPr="005F6811">
              <w:rPr>
                <w:rFonts w:eastAsia="Arial"/>
                <w:sz w:val="20"/>
                <w:szCs w:val="20"/>
              </w:rPr>
              <w:t xml:space="preserve">PostgreSQL / </w:t>
            </w:r>
            <w:proofErr w:type="spellStart"/>
            <w:r w:rsidRPr="005F6811">
              <w:rPr>
                <w:rFonts w:eastAsia="Arial"/>
                <w:sz w:val="20"/>
                <w:szCs w:val="20"/>
              </w:rPr>
              <w:t>PostGIS</w:t>
            </w:r>
            <w:proofErr w:type="spellEnd"/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8FE4E" w14:textId="50297616" w:rsidR="1EE6899F" w:rsidRPr="005F6811" w:rsidRDefault="1EE6899F" w:rsidP="1EE6899F">
            <w:pPr>
              <w:spacing w:after="0"/>
            </w:pPr>
            <w:r w:rsidRPr="005F6811">
              <w:rPr>
                <w:rFonts w:eastAsia="Arial"/>
                <w:sz w:val="20"/>
                <w:szCs w:val="20"/>
              </w:rPr>
              <w:t xml:space="preserve">PostgreSQL </w:t>
            </w:r>
            <w:proofErr w:type="spellStart"/>
            <w:r w:rsidRPr="005F6811">
              <w:rPr>
                <w:rFonts w:eastAsia="Arial"/>
                <w:sz w:val="20"/>
                <w:szCs w:val="20"/>
              </w:rPr>
              <w:t>Lisansı</w:t>
            </w:r>
            <w:proofErr w:type="spellEnd"/>
          </w:p>
        </w:tc>
        <w:tc>
          <w:tcPr>
            <w:tcW w:w="19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50E08" w14:textId="6FD3C400" w:rsidR="1EE6899F" w:rsidRPr="005F6811" w:rsidRDefault="1EE6899F" w:rsidP="1EE6899F">
            <w:pPr>
              <w:spacing w:after="0"/>
            </w:pPr>
            <w:proofErr w:type="spellStart"/>
            <w:r w:rsidRPr="005F6811">
              <w:rPr>
                <w:rFonts w:eastAsia="Arial"/>
                <w:sz w:val="20"/>
                <w:szCs w:val="20"/>
              </w:rPr>
              <w:t>Kısıt</w:t>
            </w:r>
            <w:proofErr w:type="spellEnd"/>
            <w:r w:rsidRPr="005F6811">
              <w:rPr>
                <w:rFonts w:eastAsia="Arial"/>
                <w:sz w:val="20"/>
                <w:szCs w:val="20"/>
              </w:rPr>
              <w:t xml:space="preserve"> yok</w:t>
            </w:r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81567" w14:textId="15976219" w:rsidR="1EE6899F" w:rsidRPr="005F6811" w:rsidRDefault="1EE6899F" w:rsidP="1EE6899F">
            <w:pPr>
              <w:spacing w:after="0"/>
            </w:pPr>
            <w:r w:rsidRPr="005F6811">
              <w:rPr>
                <w:rFonts w:eastAsia="Arial"/>
                <w:sz w:val="20"/>
                <w:szCs w:val="20"/>
              </w:rPr>
              <w:t>—</w:t>
            </w:r>
          </w:p>
        </w:tc>
      </w:tr>
      <w:tr w:rsidR="1EE6899F" w:rsidRPr="005F6811" w14:paraId="684D3C75" w14:textId="77777777" w:rsidTr="1EE6899F">
        <w:trPr>
          <w:trHeight w:val="300"/>
        </w:trPr>
        <w:tc>
          <w:tcPr>
            <w:tcW w:w="19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792F" w14:textId="1D8452C2" w:rsidR="1EE6899F" w:rsidRPr="005F6811" w:rsidRDefault="1EE6899F" w:rsidP="1EE6899F">
            <w:pPr>
              <w:spacing w:after="0"/>
            </w:pPr>
            <w:r w:rsidRPr="005F6811">
              <w:rPr>
                <w:rFonts w:eastAsia="Arial"/>
                <w:sz w:val="20"/>
                <w:szCs w:val="20"/>
              </w:rPr>
              <w:t>React.js / Leaflet.js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96CBD" w14:textId="68DE5C80" w:rsidR="1EE6899F" w:rsidRPr="005F6811" w:rsidRDefault="1EE6899F" w:rsidP="1EE6899F">
            <w:pPr>
              <w:spacing w:after="0"/>
            </w:pPr>
            <w:r w:rsidRPr="005F6811">
              <w:rPr>
                <w:rFonts w:eastAsia="Arial"/>
                <w:sz w:val="20"/>
                <w:szCs w:val="20"/>
              </w:rPr>
              <w:t xml:space="preserve">MIT </w:t>
            </w:r>
            <w:proofErr w:type="spellStart"/>
            <w:r w:rsidRPr="005F6811">
              <w:rPr>
                <w:rFonts w:eastAsia="Arial"/>
                <w:sz w:val="20"/>
                <w:szCs w:val="20"/>
              </w:rPr>
              <w:t>Lisansı</w:t>
            </w:r>
            <w:proofErr w:type="spellEnd"/>
          </w:p>
        </w:tc>
        <w:tc>
          <w:tcPr>
            <w:tcW w:w="19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3394C" w14:textId="62845691" w:rsidR="1EE6899F" w:rsidRPr="005F6811" w:rsidRDefault="1EE6899F" w:rsidP="1EE6899F">
            <w:pPr>
              <w:spacing w:after="0"/>
            </w:pPr>
            <w:proofErr w:type="spellStart"/>
            <w:r w:rsidRPr="005F6811">
              <w:rPr>
                <w:rFonts w:eastAsia="Arial"/>
                <w:sz w:val="20"/>
                <w:szCs w:val="20"/>
              </w:rPr>
              <w:t>Kısıt</w:t>
            </w:r>
            <w:proofErr w:type="spellEnd"/>
            <w:r w:rsidRPr="005F6811">
              <w:rPr>
                <w:rFonts w:eastAsia="Arial"/>
                <w:sz w:val="20"/>
                <w:szCs w:val="20"/>
              </w:rPr>
              <w:t xml:space="preserve"> yok</w:t>
            </w:r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F29A" w14:textId="1D22E94E" w:rsidR="1EE6899F" w:rsidRPr="005F6811" w:rsidRDefault="1EE6899F" w:rsidP="1EE6899F">
            <w:pPr>
              <w:spacing w:after="0"/>
            </w:pPr>
            <w:r w:rsidRPr="005F6811">
              <w:rPr>
                <w:rFonts w:eastAsia="Arial"/>
                <w:sz w:val="20"/>
                <w:szCs w:val="20"/>
              </w:rPr>
              <w:t>—</w:t>
            </w:r>
          </w:p>
        </w:tc>
      </w:tr>
      <w:tr w:rsidR="1EE6899F" w:rsidRPr="005F6811" w14:paraId="337DA266" w14:textId="77777777" w:rsidTr="1EE6899F">
        <w:trPr>
          <w:trHeight w:val="300"/>
        </w:trPr>
        <w:tc>
          <w:tcPr>
            <w:tcW w:w="19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E7396" w14:textId="123CEF15" w:rsidR="1EE6899F" w:rsidRPr="005F6811" w:rsidRDefault="1EE6899F" w:rsidP="1EE6899F">
            <w:pPr>
              <w:spacing w:after="0"/>
            </w:pPr>
            <w:proofErr w:type="spellStart"/>
            <w:r w:rsidRPr="005F6811">
              <w:rPr>
                <w:rFonts w:eastAsia="Arial"/>
                <w:sz w:val="20"/>
                <w:szCs w:val="20"/>
              </w:rPr>
              <w:t>Araştırma</w:t>
            </w:r>
            <w:proofErr w:type="spellEnd"/>
            <w:r w:rsidRPr="005F6811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5F6811">
              <w:rPr>
                <w:rFonts w:eastAsia="Arial"/>
                <w:sz w:val="20"/>
                <w:szCs w:val="20"/>
              </w:rPr>
              <w:t>veri</w:t>
            </w:r>
            <w:proofErr w:type="spellEnd"/>
            <w:r w:rsidRPr="005F6811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5F6811">
              <w:rPr>
                <w:rFonts w:eastAsia="Arial"/>
                <w:sz w:val="20"/>
                <w:szCs w:val="20"/>
              </w:rPr>
              <w:t>seti</w:t>
            </w:r>
            <w:proofErr w:type="spellEnd"/>
            <w:r w:rsidRPr="005F6811">
              <w:rPr>
                <w:rFonts w:eastAsia="Arial"/>
                <w:sz w:val="20"/>
                <w:szCs w:val="20"/>
              </w:rPr>
              <w:t xml:space="preserve"> [</w:t>
            </w:r>
            <w:r w:rsidR="56C9CDB6" w:rsidRPr="005F6811">
              <w:rPr>
                <w:rFonts w:eastAsia="Arial"/>
                <w:sz w:val="20"/>
                <w:szCs w:val="20"/>
              </w:rPr>
              <w:t>1</w:t>
            </w:r>
            <w:r w:rsidRPr="005F6811">
              <w:rPr>
                <w:rFonts w:eastAsia="Arial"/>
                <w:sz w:val="20"/>
                <w:szCs w:val="20"/>
              </w:rPr>
              <w:t>]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FDF53" w14:textId="63D498D8" w:rsidR="1EE6899F" w:rsidRPr="005F6811" w:rsidRDefault="1EE6899F" w:rsidP="1EE6899F">
            <w:pPr>
              <w:spacing w:after="0"/>
            </w:pPr>
            <w:r w:rsidRPr="005F6811">
              <w:rPr>
                <w:rFonts w:eastAsia="Arial"/>
                <w:sz w:val="20"/>
                <w:szCs w:val="20"/>
              </w:rPr>
              <w:t xml:space="preserve">Akademik </w:t>
            </w:r>
            <w:proofErr w:type="spellStart"/>
            <w:r w:rsidRPr="005F6811">
              <w:rPr>
                <w:rFonts w:eastAsia="Arial"/>
                <w:sz w:val="20"/>
                <w:szCs w:val="20"/>
              </w:rPr>
              <w:t>mutabakat</w:t>
            </w:r>
            <w:proofErr w:type="spellEnd"/>
          </w:p>
        </w:tc>
        <w:tc>
          <w:tcPr>
            <w:tcW w:w="19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B901B" w14:textId="742A0789" w:rsidR="1EE6899F" w:rsidRPr="005F6811" w:rsidRDefault="1EE6899F" w:rsidP="1EE6899F">
            <w:pPr>
              <w:spacing w:after="0"/>
            </w:pPr>
            <w:proofErr w:type="spellStart"/>
            <w:r w:rsidRPr="005F6811">
              <w:rPr>
                <w:rFonts w:eastAsia="Arial"/>
                <w:sz w:val="20"/>
                <w:szCs w:val="20"/>
              </w:rPr>
              <w:t>Yeniden</w:t>
            </w:r>
            <w:proofErr w:type="spellEnd"/>
            <w:r w:rsidRPr="005F6811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5F6811">
              <w:rPr>
                <w:rFonts w:eastAsia="Arial"/>
                <w:sz w:val="20"/>
                <w:szCs w:val="20"/>
              </w:rPr>
              <w:t>dağıtım</w:t>
            </w:r>
            <w:proofErr w:type="spellEnd"/>
            <w:r w:rsidRPr="005F6811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5F6811">
              <w:rPr>
                <w:rFonts w:eastAsia="Arial"/>
                <w:sz w:val="20"/>
                <w:szCs w:val="20"/>
              </w:rPr>
              <w:t>yasak</w:t>
            </w:r>
            <w:proofErr w:type="spellEnd"/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934C2" w14:textId="35FF5878" w:rsidR="1EE6899F" w:rsidRPr="005F6811" w:rsidRDefault="1EE6899F" w:rsidP="1EE6899F">
            <w:pPr>
              <w:spacing w:after="0"/>
            </w:pPr>
            <w:proofErr w:type="spellStart"/>
            <w:r w:rsidRPr="005F6811">
              <w:rPr>
                <w:rFonts w:eastAsia="Arial"/>
                <w:sz w:val="20"/>
                <w:szCs w:val="20"/>
              </w:rPr>
              <w:t>Yayınlanmaz</w:t>
            </w:r>
            <w:proofErr w:type="spellEnd"/>
            <w:r w:rsidRPr="005F6811">
              <w:rPr>
                <w:rFonts w:eastAsia="Arial"/>
                <w:sz w:val="20"/>
                <w:szCs w:val="20"/>
              </w:rPr>
              <w:t xml:space="preserve">; </w:t>
            </w:r>
            <w:proofErr w:type="spellStart"/>
            <w:r w:rsidRPr="005F6811">
              <w:rPr>
                <w:rFonts w:eastAsia="Arial"/>
                <w:sz w:val="20"/>
                <w:szCs w:val="20"/>
              </w:rPr>
              <w:t>proje</w:t>
            </w:r>
            <w:proofErr w:type="spellEnd"/>
            <w:r w:rsidRPr="005F6811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5F6811">
              <w:rPr>
                <w:rFonts w:eastAsia="Arial"/>
                <w:sz w:val="20"/>
                <w:szCs w:val="20"/>
              </w:rPr>
              <w:t>kapanışında</w:t>
            </w:r>
            <w:proofErr w:type="spellEnd"/>
            <w:r w:rsidRPr="005F6811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5F6811">
              <w:rPr>
                <w:rFonts w:eastAsia="Arial"/>
                <w:sz w:val="20"/>
                <w:szCs w:val="20"/>
              </w:rPr>
              <w:t>silinir</w:t>
            </w:r>
            <w:proofErr w:type="spellEnd"/>
          </w:p>
        </w:tc>
      </w:tr>
    </w:tbl>
    <w:p w14:paraId="6AA2AC9D" w14:textId="13DB80BC" w:rsidR="1EE6899F" w:rsidRDefault="1EE6899F" w:rsidP="1EE6899F"/>
    <w:p w14:paraId="54DD58FE" w14:textId="5398FA51" w:rsidR="7305B7EB" w:rsidRDefault="7305B7EB" w:rsidP="1EE6899F">
      <w:pPr>
        <w:pStyle w:val="Heading1"/>
        <w:rPr>
          <w:color w:val="auto"/>
          <w:sz w:val="28"/>
          <w:szCs w:val="28"/>
        </w:rPr>
      </w:pPr>
      <w:bookmarkStart w:id="21" w:name="_Toc233580186"/>
      <w:r w:rsidRPr="1EE6899F">
        <w:lastRenderedPageBreak/>
        <w:t xml:space="preserve">5. </w:t>
      </w:r>
      <w:proofErr w:type="spellStart"/>
      <w:r w:rsidR="72AEAF3C" w:rsidRPr="1EE6899F">
        <w:t>Gereksinimler</w:t>
      </w:r>
      <w:bookmarkEnd w:id="21"/>
      <w:proofErr w:type="spellEnd"/>
    </w:p>
    <w:p w14:paraId="11B27FBB" w14:textId="1C13E47E" w:rsidR="7305B7EB" w:rsidRDefault="7305B7EB" w:rsidP="1EE6899F">
      <w:pPr>
        <w:spacing w:before="240" w:after="240"/>
      </w:pPr>
      <w:r w:rsidRPr="1EE6899F">
        <w:t xml:space="preserve">Bu </w:t>
      </w:r>
      <w:proofErr w:type="spellStart"/>
      <w:r w:rsidRPr="1EE6899F">
        <w:t>bölümde</w:t>
      </w:r>
      <w:proofErr w:type="spellEnd"/>
      <w:r w:rsidRPr="1EE6899F">
        <w:t xml:space="preserve"> </w:t>
      </w:r>
      <w:proofErr w:type="spellStart"/>
      <w:r w:rsidRPr="1EE6899F">
        <w:t>geliştirilecek</w:t>
      </w:r>
      <w:proofErr w:type="spellEnd"/>
      <w:r w:rsidRPr="1EE6899F">
        <w:t xml:space="preserve"> Akıllı Afet </w:t>
      </w:r>
      <w:proofErr w:type="spellStart"/>
      <w:r w:rsidRPr="1EE6899F">
        <w:t>Koordinasyon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Teyit</w:t>
      </w:r>
      <w:proofErr w:type="spellEnd"/>
      <w:r w:rsidRPr="1EE6899F">
        <w:t xml:space="preserve"> </w:t>
      </w:r>
      <w:proofErr w:type="spellStart"/>
      <w:r w:rsidRPr="1EE6899F">
        <w:t>Platformu</w:t>
      </w:r>
      <w:proofErr w:type="spellEnd"/>
      <w:r w:rsidRPr="1EE6899F">
        <w:t xml:space="preserve"> </w:t>
      </w:r>
      <w:proofErr w:type="spellStart"/>
      <w:r w:rsidRPr="1EE6899F">
        <w:t>için</w:t>
      </w:r>
      <w:proofErr w:type="spellEnd"/>
      <w:r w:rsidRPr="1EE6899F">
        <w:t xml:space="preserve"> </w:t>
      </w:r>
      <w:proofErr w:type="spellStart"/>
      <w:r w:rsidRPr="1EE6899F">
        <w:t>belirlenen</w:t>
      </w:r>
      <w:proofErr w:type="spellEnd"/>
      <w:r w:rsidRPr="1EE6899F">
        <w:t xml:space="preserve"> </w:t>
      </w:r>
      <w:proofErr w:type="spellStart"/>
      <w:r w:rsidRPr="1EE6899F">
        <w:t>fonksiyonel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fonksiyonel</w:t>
      </w:r>
      <w:proofErr w:type="spellEnd"/>
      <w:r w:rsidRPr="1EE6899F">
        <w:t xml:space="preserve"> </w:t>
      </w:r>
      <w:proofErr w:type="spellStart"/>
      <w:r w:rsidRPr="1EE6899F">
        <w:t>olmayan</w:t>
      </w:r>
      <w:proofErr w:type="spellEnd"/>
      <w:r w:rsidRPr="1EE6899F">
        <w:t xml:space="preserve"> </w:t>
      </w:r>
      <w:proofErr w:type="spellStart"/>
      <w:r w:rsidRPr="1EE6899F">
        <w:t>gereksinimler</w:t>
      </w:r>
      <w:proofErr w:type="spellEnd"/>
      <w:r w:rsidRPr="1EE6899F">
        <w:t xml:space="preserve"> </w:t>
      </w:r>
      <w:proofErr w:type="spellStart"/>
      <w:r w:rsidRPr="1EE6899F">
        <w:t>sunulmaktadır</w:t>
      </w:r>
      <w:proofErr w:type="spellEnd"/>
      <w:r w:rsidRPr="1EE6899F">
        <w:t xml:space="preserve">. </w:t>
      </w:r>
      <w:proofErr w:type="spellStart"/>
      <w:r w:rsidRPr="1EE6899F">
        <w:t>Fonksiyonel</w:t>
      </w:r>
      <w:proofErr w:type="spellEnd"/>
      <w:r w:rsidRPr="1EE6899F">
        <w:t xml:space="preserve"> </w:t>
      </w:r>
      <w:proofErr w:type="spellStart"/>
      <w:r w:rsidRPr="1EE6899F">
        <w:t>gereksinimler</w:t>
      </w:r>
      <w:proofErr w:type="spellEnd"/>
      <w:r w:rsidRPr="1EE6899F">
        <w:t xml:space="preserve"> </w:t>
      </w:r>
      <w:proofErr w:type="spellStart"/>
      <w:r w:rsidRPr="1EE6899F">
        <w:t>sistemin</w:t>
      </w:r>
      <w:proofErr w:type="spellEnd"/>
      <w:r w:rsidRPr="1EE6899F">
        <w:t xml:space="preserve"> hangi </w:t>
      </w:r>
      <w:proofErr w:type="spellStart"/>
      <w:r w:rsidRPr="1EE6899F">
        <w:t>işlemleri</w:t>
      </w:r>
      <w:proofErr w:type="spellEnd"/>
      <w:r w:rsidRPr="1EE6899F">
        <w:t xml:space="preserve"> </w:t>
      </w:r>
      <w:proofErr w:type="spellStart"/>
      <w:r w:rsidRPr="1EE6899F">
        <w:t>gerçekleştireceğini</w:t>
      </w:r>
      <w:proofErr w:type="spellEnd"/>
      <w:r w:rsidRPr="1EE6899F">
        <w:t xml:space="preserve"> </w:t>
      </w:r>
      <w:proofErr w:type="spellStart"/>
      <w:r w:rsidRPr="1EE6899F">
        <w:t>tanımlarken</w:t>
      </w:r>
      <w:proofErr w:type="spellEnd"/>
      <w:r w:rsidRPr="1EE6899F">
        <w:t xml:space="preserve">, </w:t>
      </w:r>
      <w:proofErr w:type="spellStart"/>
      <w:r w:rsidRPr="1EE6899F">
        <w:t>fonksiyonel</w:t>
      </w:r>
      <w:proofErr w:type="spellEnd"/>
      <w:r w:rsidRPr="1EE6899F">
        <w:t xml:space="preserve"> </w:t>
      </w:r>
      <w:proofErr w:type="spellStart"/>
      <w:r w:rsidRPr="1EE6899F">
        <w:t>olmayan</w:t>
      </w:r>
      <w:proofErr w:type="spellEnd"/>
      <w:r w:rsidRPr="1EE6899F">
        <w:t xml:space="preserve"> </w:t>
      </w:r>
      <w:proofErr w:type="spellStart"/>
      <w:r w:rsidRPr="1EE6899F">
        <w:t>gereksinimler</w:t>
      </w:r>
      <w:proofErr w:type="spellEnd"/>
      <w:r w:rsidRPr="1EE6899F">
        <w:t xml:space="preserve"> </w:t>
      </w:r>
      <w:proofErr w:type="spellStart"/>
      <w:r w:rsidRPr="1EE6899F">
        <w:t>sistemin</w:t>
      </w:r>
      <w:proofErr w:type="spellEnd"/>
      <w:r w:rsidRPr="1EE6899F">
        <w:t xml:space="preserve"> </w:t>
      </w:r>
      <w:proofErr w:type="spellStart"/>
      <w:r w:rsidRPr="1EE6899F">
        <w:t>performans</w:t>
      </w:r>
      <w:proofErr w:type="spellEnd"/>
      <w:r w:rsidRPr="1EE6899F">
        <w:t xml:space="preserve">, </w:t>
      </w:r>
      <w:proofErr w:type="spellStart"/>
      <w:r w:rsidRPr="1EE6899F">
        <w:t>güvenilirlik</w:t>
      </w:r>
      <w:proofErr w:type="spellEnd"/>
      <w:r w:rsidRPr="1EE6899F">
        <w:t xml:space="preserve">, </w:t>
      </w:r>
      <w:proofErr w:type="spellStart"/>
      <w:r w:rsidRPr="1EE6899F">
        <w:t>doğruluk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kalite</w:t>
      </w:r>
      <w:proofErr w:type="spellEnd"/>
      <w:r w:rsidRPr="1EE6899F">
        <w:t xml:space="preserve"> </w:t>
      </w:r>
      <w:proofErr w:type="spellStart"/>
      <w:r w:rsidRPr="1EE6899F">
        <w:t>kriterlerini</w:t>
      </w:r>
      <w:proofErr w:type="spellEnd"/>
      <w:r w:rsidRPr="1EE6899F">
        <w:t xml:space="preserve"> </w:t>
      </w:r>
      <w:proofErr w:type="spellStart"/>
      <w:r w:rsidRPr="1EE6899F">
        <w:t>belirlemektedir</w:t>
      </w:r>
      <w:proofErr w:type="spellEnd"/>
      <w:r w:rsidRPr="1EE6899F">
        <w:t>.</w:t>
      </w:r>
    </w:p>
    <w:p w14:paraId="7F367D4E" w14:textId="68476A9D" w:rsidR="7305B7EB" w:rsidRDefault="7305B7EB" w:rsidP="1EE6899F">
      <w:pPr>
        <w:pStyle w:val="Heading2"/>
        <w:rPr>
          <w:color w:val="auto"/>
        </w:rPr>
      </w:pPr>
      <w:bookmarkStart w:id="22" w:name="_Toc233580187"/>
      <w:r w:rsidRPr="1EE6899F">
        <w:t>5.1</w:t>
      </w:r>
      <w:r w:rsidR="606E263B" w:rsidRPr="1EE6899F">
        <w:t>.</w:t>
      </w:r>
      <w:r w:rsidRPr="1EE6899F">
        <w:t xml:space="preserve"> </w:t>
      </w:r>
      <w:proofErr w:type="spellStart"/>
      <w:r w:rsidRPr="1EE6899F">
        <w:t>Fonksiyonel</w:t>
      </w:r>
      <w:proofErr w:type="spellEnd"/>
      <w:r w:rsidRPr="1EE6899F">
        <w:t xml:space="preserve"> </w:t>
      </w:r>
      <w:proofErr w:type="spellStart"/>
      <w:r w:rsidRPr="1EE6899F">
        <w:t>Gereksinimler</w:t>
      </w:r>
      <w:bookmarkEnd w:id="22"/>
      <w:proofErr w:type="spellEnd"/>
    </w:p>
    <w:p w14:paraId="703935CA" w14:textId="273356E3" w:rsidR="7305B7EB" w:rsidRDefault="7305B7EB" w:rsidP="1EE6899F">
      <w:pPr>
        <w:pStyle w:val="Heading3"/>
        <w:rPr>
          <w:rFonts w:eastAsia="Times New Roman" w:cs="Times New Roman"/>
          <w:color w:val="auto"/>
          <w:sz w:val="24"/>
          <w:szCs w:val="24"/>
        </w:rPr>
      </w:pPr>
      <w:bookmarkStart w:id="23" w:name="_Toc233580188"/>
      <w:r w:rsidRPr="1EE6899F">
        <w:t>5.1.1</w:t>
      </w:r>
      <w:r w:rsidR="0B409B57" w:rsidRPr="1EE6899F">
        <w:t>.</w:t>
      </w:r>
      <w:r w:rsidRPr="1EE6899F">
        <w:t xml:space="preserve"> Veri </w:t>
      </w:r>
      <w:proofErr w:type="spellStart"/>
      <w:r w:rsidRPr="1EE6899F">
        <w:t>Toplama</w:t>
      </w:r>
      <w:proofErr w:type="spellEnd"/>
      <w:r w:rsidR="202FF5B4" w:rsidRPr="1EE6899F">
        <w:t xml:space="preserve"> (FR-1)</w:t>
      </w:r>
      <w:bookmarkEnd w:id="23"/>
    </w:p>
    <w:p w14:paraId="01A3313C" w14:textId="68CBE054" w:rsidR="7305B7EB" w:rsidRDefault="7305B7EB" w:rsidP="1EE6899F">
      <w:pPr>
        <w:spacing w:before="240" w:after="240"/>
      </w:pPr>
      <w:proofErr w:type="spellStart"/>
      <w:r w:rsidRPr="1EE6899F">
        <w:t>Sistem</w:t>
      </w:r>
      <w:proofErr w:type="spellEnd"/>
      <w:r w:rsidRPr="1EE6899F">
        <w:t xml:space="preserve">, </w:t>
      </w:r>
      <w:proofErr w:type="spellStart"/>
      <w:r w:rsidRPr="1EE6899F">
        <w:t>afet</w:t>
      </w:r>
      <w:proofErr w:type="spellEnd"/>
      <w:r w:rsidRPr="1EE6899F">
        <w:t xml:space="preserve"> </w:t>
      </w:r>
      <w:proofErr w:type="spellStart"/>
      <w:r w:rsidRPr="1EE6899F">
        <w:t>dönemine</w:t>
      </w:r>
      <w:proofErr w:type="spellEnd"/>
      <w:r w:rsidRPr="1EE6899F">
        <w:t xml:space="preserve"> </w:t>
      </w:r>
      <w:proofErr w:type="spellStart"/>
      <w:r w:rsidRPr="1EE6899F">
        <w:t>ait</w:t>
      </w:r>
      <w:proofErr w:type="spellEnd"/>
      <w:r w:rsidRPr="1EE6899F">
        <w:t xml:space="preserve"> X (Twitter) </w:t>
      </w:r>
      <w:proofErr w:type="spellStart"/>
      <w:r w:rsidRPr="1EE6899F">
        <w:t>veri</w:t>
      </w:r>
      <w:proofErr w:type="spellEnd"/>
      <w:r w:rsidRPr="1EE6899F">
        <w:t xml:space="preserve"> </w:t>
      </w:r>
      <w:proofErr w:type="spellStart"/>
      <w:r w:rsidRPr="1EE6899F">
        <w:t>kümesini</w:t>
      </w:r>
      <w:proofErr w:type="spellEnd"/>
      <w:r w:rsidRPr="1EE6899F">
        <w:t xml:space="preserve"> zaman </w:t>
      </w:r>
      <w:proofErr w:type="spellStart"/>
      <w:r w:rsidRPr="1EE6899F">
        <w:t>damgalarına</w:t>
      </w:r>
      <w:proofErr w:type="spellEnd"/>
      <w:r w:rsidRPr="1EE6899F">
        <w:t xml:space="preserve"> </w:t>
      </w:r>
      <w:proofErr w:type="spellStart"/>
      <w:r w:rsidRPr="1EE6899F">
        <w:t>göre</w:t>
      </w:r>
      <w:proofErr w:type="spellEnd"/>
      <w:r w:rsidRPr="1EE6899F">
        <w:t xml:space="preserve"> </w:t>
      </w:r>
      <w:proofErr w:type="spellStart"/>
      <w:r w:rsidRPr="1EE6899F">
        <w:t>okuyarak</w:t>
      </w:r>
      <w:proofErr w:type="spellEnd"/>
      <w:r w:rsidRPr="1EE6899F">
        <w:t xml:space="preserve"> </w:t>
      </w:r>
      <w:proofErr w:type="spellStart"/>
      <w:r w:rsidRPr="1EE6899F">
        <w:t>gerçek</w:t>
      </w:r>
      <w:proofErr w:type="spellEnd"/>
      <w:r w:rsidRPr="1EE6899F">
        <w:t xml:space="preserve"> </w:t>
      </w:r>
      <w:proofErr w:type="spellStart"/>
      <w:r w:rsidRPr="1EE6899F">
        <w:t>zamanlı</w:t>
      </w:r>
      <w:proofErr w:type="spellEnd"/>
      <w:r w:rsidRPr="1EE6899F">
        <w:t xml:space="preserve"> </w:t>
      </w:r>
      <w:proofErr w:type="spellStart"/>
      <w:r w:rsidRPr="1EE6899F">
        <w:t>veri</w:t>
      </w:r>
      <w:proofErr w:type="spellEnd"/>
      <w:r w:rsidRPr="1EE6899F">
        <w:t xml:space="preserve"> </w:t>
      </w:r>
      <w:proofErr w:type="spellStart"/>
      <w:r w:rsidRPr="1EE6899F">
        <w:t>akışını</w:t>
      </w:r>
      <w:proofErr w:type="spellEnd"/>
      <w:r w:rsidRPr="1EE6899F">
        <w:t xml:space="preserve"> </w:t>
      </w:r>
      <w:proofErr w:type="spellStart"/>
      <w:r w:rsidRPr="1EE6899F">
        <w:t>simüle</w:t>
      </w:r>
      <w:proofErr w:type="spellEnd"/>
      <w:r w:rsidRPr="1EE6899F">
        <w:t xml:space="preserve"> </w:t>
      </w:r>
      <w:proofErr w:type="spellStart"/>
      <w:r w:rsidRPr="1EE6899F">
        <w:t>etmelidir</w:t>
      </w:r>
      <w:proofErr w:type="spellEnd"/>
      <w:r w:rsidRPr="1EE6899F">
        <w:t xml:space="preserve">. </w:t>
      </w:r>
      <w:proofErr w:type="spellStart"/>
      <w:r w:rsidRPr="1EE6899F">
        <w:t>Böylece</w:t>
      </w:r>
      <w:proofErr w:type="spellEnd"/>
      <w:r w:rsidRPr="1EE6899F">
        <w:t xml:space="preserve"> </w:t>
      </w:r>
      <w:proofErr w:type="spellStart"/>
      <w:r w:rsidRPr="1EE6899F">
        <w:t>uygulama</w:t>
      </w:r>
      <w:proofErr w:type="spellEnd"/>
      <w:r w:rsidRPr="1EE6899F">
        <w:t xml:space="preserve"> </w:t>
      </w:r>
      <w:proofErr w:type="spellStart"/>
      <w:r w:rsidRPr="1EE6899F">
        <w:t>gerçek</w:t>
      </w:r>
      <w:proofErr w:type="spellEnd"/>
      <w:r w:rsidRPr="1EE6899F">
        <w:t xml:space="preserve"> </w:t>
      </w:r>
      <w:proofErr w:type="spellStart"/>
      <w:r w:rsidRPr="1EE6899F">
        <w:t>bir</w:t>
      </w:r>
      <w:proofErr w:type="spellEnd"/>
      <w:r w:rsidRPr="1EE6899F">
        <w:t xml:space="preserve"> </w:t>
      </w:r>
      <w:proofErr w:type="spellStart"/>
      <w:r w:rsidRPr="1EE6899F">
        <w:t>afet</w:t>
      </w:r>
      <w:proofErr w:type="spellEnd"/>
      <w:r w:rsidRPr="1EE6899F">
        <w:t xml:space="preserve"> </w:t>
      </w:r>
      <w:proofErr w:type="spellStart"/>
      <w:r w:rsidRPr="1EE6899F">
        <w:t>sırasında</w:t>
      </w:r>
      <w:proofErr w:type="spellEnd"/>
      <w:r w:rsidRPr="1EE6899F">
        <w:t xml:space="preserve"> </w:t>
      </w:r>
      <w:proofErr w:type="spellStart"/>
      <w:r w:rsidRPr="1EE6899F">
        <w:t>oluşabilecek</w:t>
      </w:r>
      <w:proofErr w:type="spellEnd"/>
      <w:r w:rsidRPr="1EE6899F">
        <w:t xml:space="preserve"> </w:t>
      </w:r>
      <w:proofErr w:type="spellStart"/>
      <w:r w:rsidRPr="1EE6899F">
        <w:t>yoğun</w:t>
      </w:r>
      <w:proofErr w:type="spellEnd"/>
      <w:r w:rsidRPr="1EE6899F">
        <w:t xml:space="preserve"> </w:t>
      </w:r>
      <w:proofErr w:type="spellStart"/>
      <w:r w:rsidRPr="1EE6899F">
        <w:t>veri</w:t>
      </w:r>
      <w:proofErr w:type="spellEnd"/>
      <w:r w:rsidRPr="1EE6899F">
        <w:t xml:space="preserve"> </w:t>
      </w:r>
      <w:proofErr w:type="spellStart"/>
      <w:r w:rsidRPr="1EE6899F">
        <w:t>akışı</w:t>
      </w:r>
      <w:proofErr w:type="spellEnd"/>
      <w:r w:rsidRPr="1EE6899F">
        <w:t xml:space="preserve"> </w:t>
      </w:r>
      <w:proofErr w:type="spellStart"/>
      <w:r w:rsidRPr="1EE6899F">
        <w:t>altında</w:t>
      </w:r>
      <w:proofErr w:type="spellEnd"/>
      <w:r w:rsidRPr="1EE6899F">
        <w:t xml:space="preserve"> test </w:t>
      </w:r>
      <w:proofErr w:type="spellStart"/>
      <w:r w:rsidRPr="1EE6899F">
        <w:t>edilebilecektir</w:t>
      </w:r>
      <w:proofErr w:type="spellEnd"/>
      <w:r w:rsidRPr="1EE6899F">
        <w:t>.</w:t>
      </w:r>
    </w:p>
    <w:p w14:paraId="5B0040C4" w14:textId="295560BF" w:rsidR="7305B7EB" w:rsidRDefault="7305B7EB" w:rsidP="1EE6899F">
      <w:pPr>
        <w:spacing w:before="240" w:after="240"/>
      </w:pPr>
      <w:r w:rsidRPr="1EE6899F">
        <w:t xml:space="preserve">Kabul </w:t>
      </w:r>
      <w:proofErr w:type="spellStart"/>
      <w:r w:rsidRPr="1EE6899F">
        <w:t>Kriteri</w:t>
      </w:r>
      <w:proofErr w:type="spellEnd"/>
      <w:r w:rsidRPr="1EE6899F">
        <w:t>:</w:t>
      </w:r>
    </w:p>
    <w:p w14:paraId="36BABCB5" w14:textId="0E83570A" w:rsidR="7305B7EB" w:rsidRDefault="7305B7EB">
      <w:pPr>
        <w:pStyle w:val="ListParagraph"/>
        <w:numPr>
          <w:ilvl w:val="0"/>
          <w:numId w:val="13"/>
        </w:numPr>
        <w:spacing w:before="240" w:after="0"/>
      </w:pPr>
      <w:proofErr w:type="spellStart"/>
      <w:r w:rsidRPr="1EE6899F">
        <w:t>Tweetler</w:t>
      </w:r>
      <w:proofErr w:type="spellEnd"/>
      <w:r w:rsidRPr="1EE6899F">
        <w:t xml:space="preserve"> zaman </w:t>
      </w:r>
      <w:proofErr w:type="spellStart"/>
      <w:r w:rsidRPr="1EE6899F">
        <w:t>sırasına</w:t>
      </w:r>
      <w:proofErr w:type="spellEnd"/>
      <w:r w:rsidRPr="1EE6899F">
        <w:t xml:space="preserve"> </w:t>
      </w:r>
      <w:proofErr w:type="spellStart"/>
      <w:r w:rsidRPr="1EE6899F">
        <w:t>göre</w:t>
      </w:r>
      <w:proofErr w:type="spellEnd"/>
      <w:r w:rsidRPr="1EE6899F">
        <w:t xml:space="preserve"> </w:t>
      </w:r>
      <w:proofErr w:type="spellStart"/>
      <w:r w:rsidRPr="1EE6899F">
        <w:t>sisteme</w:t>
      </w:r>
      <w:proofErr w:type="spellEnd"/>
      <w:r w:rsidRPr="1EE6899F">
        <w:t xml:space="preserve"> </w:t>
      </w:r>
      <w:proofErr w:type="spellStart"/>
      <w:r w:rsidRPr="1EE6899F">
        <w:t>aktarılmalıdır</w:t>
      </w:r>
      <w:proofErr w:type="spellEnd"/>
      <w:r w:rsidRPr="1EE6899F">
        <w:t>.</w:t>
      </w:r>
    </w:p>
    <w:p w14:paraId="22095173" w14:textId="665905A9" w:rsidR="7305B7EB" w:rsidRDefault="7305B7EB">
      <w:pPr>
        <w:pStyle w:val="ListParagraph"/>
        <w:numPr>
          <w:ilvl w:val="0"/>
          <w:numId w:val="13"/>
        </w:numPr>
        <w:spacing w:after="240"/>
      </w:pPr>
      <w:proofErr w:type="spellStart"/>
      <w:r w:rsidRPr="1EE6899F">
        <w:t>Simülasyon</w:t>
      </w:r>
      <w:proofErr w:type="spellEnd"/>
      <w:r w:rsidRPr="1EE6899F">
        <w:t xml:space="preserve"> </w:t>
      </w:r>
      <w:proofErr w:type="spellStart"/>
      <w:r w:rsidRPr="1EE6899F">
        <w:t>sırasında</w:t>
      </w:r>
      <w:proofErr w:type="spellEnd"/>
      <w:r w:rsidRPr="1EE6899F">
        <w:t xml:space="preserve"> </w:t>
      </w:r>
      <w:proofErr w:type="spellStart"/>
      <w:r w:rsidRPr="1EE6899F">
        <w:t>veri</w:t>
      </w:r>
      <w:proofErr w:type="spellEnd"/>
      <w:r w:rsidRPr="1EE6899F">
        <w:t xml:space="preserve"> </w:t>
      </w:r>
      <w:proofErr w:type="spellStart"/>
      <w:r w:rsidRPr="1EE6899F">
        <w:t>akışı</w:t>
      </w:r>
      <w:proofErr w:type="spellEnd"/>
      <w:r w:rsidRPr="1EE6899F">
        <w:t xml:space="preserve"> </w:t>
      </w:r>
      <w:proofErr w:type="spellStart"/>
      <w:r w:rsidRPr="1EE6899F">
        <w:t>kesintisiz</w:t>
      </w:r>
      <w:proofErr w:type="spellEnd"/>
      <w:r w:rsidRPr="1EE6899F">
        <w:t xml:space="preserve"> </w:t>
      </w:r>
      <w:proofErr w:type="spellStart"/>
      <w:r w:rsidRPr="1EE6899F">
        <w:t>devam</w:t>
      </w:r>
      <w:proofErr w:type="spellEnd"/>
      <w:r w:rsidRPr="1EE6899F">
        <w:t xml:space="preserve"> </w:t>
      </w:r>
      <w:proofErr w:type="spellStart"/>
      <w:r w:rsidRPr="1EE6899F">
        <w:t>etmelidir</w:t>
      </w:r>
      <w:proofErr w:type="spellEnd"/>
      <w:r w:rsidRPr="1EE6899F">
        <w:t>.</w:t>
      </w:r>
    </w:p>
    <w:p w14:paraId="74BB4C18" w14:textId="5CF38860" w:rsidR="7305B7EB" w:rsidRDefault="7305B7EB" w:rsidP="1EE6899F">
      <w:pPr>
        <w:pStyle w:val="Heading3"/>
        <w:rPr>
          <w:rFonts w:eastAsia="Times New Roman" w:cs="Times New Roman"/>
          <w:color w:val="auto"/>
          <w:sz w:val="24"/>
          <w:szCs w:val="24"/>
        </w:rPr>
      </w:pPr>
      <w:bookmarkStart w:id="24" w:name="_Toc233580189"/>
      <w:r w:rsidRPr="1EE6899F">
        <w:t>5.1.2</w:t>
      </w:r>
      <w:r w:rsidR="5E0C7AFA" w:rsidRPr="1EE6899F">
        <w:t>.</w:t>
      </w:r>
      <w:r w:rsidRPr="1EE6899F">
        <w:t xml:space="preserve"> Veri </w:t>
      </w:r>
      <w:proofErr w:type="spellStart"/>
      <w:r w:rsidRPr="1EE6899F">
        <w:t>Ön</w:t>
      </w:r>
      <w:proofErr w:type="spellEnd"/>
      <w:r w:rsidRPr="1EE6899F">
        <w:t xml:space="preserve"> </w:t>
      </w:r>
      <w:proofErr w:type="spellStart"/>
      <w:r w:rsidRPr="1EE6899F">
        <w:t>İşleme</w:t>
      </w:r>
      <w:proofErr w:type="spellEnd"/>
      <w:r w:rsidR="2F25063B" w:rsidRPr="1EE6899F">
        <w:t xml:space="preserve"> (FR-2)</w:t>
      </w:r>
      <w:bookmarkEnd w:id="24"/>
    </w:p>
    <w:p w14:paraId="2FAAD2B2" w14:textId="7027630F" w:rsidR="7305B7EB" w:rsidRDefault="7305B7EB" w:rsidP="1EE6899F">
      <w:pPr>
        <w:spacing w:before="240" w:after="240"/>
      </w:pPr>
      <w:proofErr w:type="spellStart"/>
      <w:r w:rsidRPr="1EE6899F">
        <w:t>Sistem</w:t>
      </w:r>
      <w:proofErr w:type="spellEnd"/>
      <w:r w:rsidRPr="1EE6899F">
        <w:t xml:space="preserve">, </w:t>
      </w:r>
      <w:proofErr w:type="spellStart"/>
      <w:r w:rsidRPr="1EE6899F">
        <w:t>sınıflandırma</w:t>
      </w:r>
      <w:proofErr w:type="spellEnd"/>
      <w:r w:rsidRPr="1EE6899F">
        <w:t xml:space="preserve"> </w:t>
      </w:r>
      <w:proofErr w:type="spellStart"/>
      <w:r w:rsidRPr="1EE6899F">
        <w:t>işleminden</w:t>
      </w:r>
      <w:proofErr w:type="spellEnd"/>
      <w:r w:rsidRPr="1EE6899F">
        <w:t xml:space="preserve"> </w:t>
      </w:r>
      <w:proofErr w:type="spellStart"/>
      <w:r w:rsidRPr="1EE6899F">
        <w:t>önce</w:t>
      </w:r>
      <w:proofErr w:type="spellEnd"/>
      <w:r w:rsidRPr="1EE6899F">
        <w:t xml:space="preserve"> tweet </w:t>
      </w:r>
      <w:proofErr w:type="spellStart"/>
      <w:r w:rsidRPr="1EE6899F">
        <w:t>metinlerini</w:t>
      </w:r>
      <w:proofErr w:type="spellEnd"/>
      <w:r w:rsidRPr="1EE6899F">
        <w:t xml:space="preserve"> </w:t>
      </w:r>
      <w:proofErr w:type="spellStart"/>
      <w:r w:rsidRPr="1EE6899F">
        <w:t>analiz</w:t>
      </w:r>
      <w:proofErr w:type="spellEnd"/>
      <w:r w:rsidRPr="1EE6899F">
        <w:t xml:space="preserve"> </w:t>
      </w:r>
      <w:proofErr w:type="spellStart"/>
      <w:r w:rsidRPr="1EE6899F">
        <w:t>için</w:t>
      </w:r>
      <w:proofErr w:type="spellEnd"/>
      <w:r w:rsidRPr="1EE6899F">
        <w:t xml:space="preserve"> </w:t>
      </w:r>
      <w:proofErr w:type="spellStart"/>
      <w:r w:rsidRPr="1EE6899F">
        <w:t>uygun</w:t>
      </w:r>
      <w:proofErr w:type="spellEnd"/>
      <w:r w:rsidRPr="1EE6899F">
        <w:t xml:space="preserve"> hale </w:t>
      </w:r>
      <w:proofErr w:type="spellStart"/>
      <w:r w:rsidRPr="1EE6899F">
        <w:t>getirmelidir</w:t>
      </w:r>
      <w:proofErr w:type="spellEnd"/>
      <w:r w:rsidRPr="1EE6899F">
        <w:t xml:space="preserve">. </w:t>
      </w:r>
      <w:proofErr w:type="spellStart"/>
      <w:r w:rsidRPr="1EE6899F">
        <w:t>Ön</w:t>
      </w:r>
      <w:proofErr w:type="spellEnd"/>
      <w:r w:rsidRPr="1EE6899F">
        <w:t xml:space="preserve"> </w:t>
      </w:r>
      <w:proofErr w:type="spellStart"/>
      <w:r w:rsidRPr="1EE6899F">
        <w:t>işleme</w:t>
      </w:r>
      <w:proofErr w:type="spellEnd"/>
      <w:r w:rsidRPr="1EE6899F">
        <w:t xml:space="preserve"> </w:t>
      </w:r>
      <w:proofErr w:type="spellStart"/>
      <w:r w:rsidRPr="1EE6899F">
        <w:t>aşamasında</w:t>
      </w:r>
      <w:proofErr w:type="spellEnd"/>
      <w:r w:rsidRPr="1EE6899F">
        <w:t xml:space="preserve"> URL'ler, </w:t>
      </w:r>
      <w:proofErr w:type="spellStart"/>
      <w:r w:rsidRPr="1EE6899F">
        <w:t>kullanıcı</w:t>
      </w:r>
      <w:proofErr w:type="spellEnd"/>
      <w:r w:rsidRPr="1EE6899F">
        <w:t xml:space="preserve"> </w:t>
      </w:r>
      <w:proofErr w:type="spellStart"/>
      <w:r w:rsidRPr="1EE6899F">
        <w:t>etiketleri</w:t>
      </w:r>
      <w:proofErr w:type="spellEnd"/>
      <w:r w:rsidRPr="1EE6899F">
        <w:t xml:space="preserve">, </w:t>
      </w:r>
      <w:proofErr w:type="spellStart"/>
      <w:r w:rsidRPr="1EE6899F">
        <w:t>gereksiz</w:t>
      </w:r>
      <w:proofErr w:type="spellEnd"/>
      <w:r w:rsidRPr="1EE6899F">
        <w:t xml:space="preserve"> </w:t>
      </w:r>
      <w:proofErr w:type="spellStart"/>
      <w:r w:rsidRPr="1EE6899F">
        <w:t>noktalama</w:t>
      </w:r>
      <w:proofErr w:type="spellEnd"/>
      <w:r w:rsidRPr="1EE6899F">
        <w:t xml:space="preserve"> </w:t>
      </w:r>
      <w:proofErr w:type="spellStart"/>
      <w:r w:rsidRPr="1EE6899F">
        <w:t>işaretleri</w:t>
      </w:r>
      <w:proofErr w:type="spellEnd"/>
      <w:r w:rsidRPr="1EE6899F">
        <w:t xml:space="preserve">, </w:t>
      </w:r>
      <w:proofErr w:type="spellStart"/>
      <w:r w:rsidRPr="1EE6899F">
        <w:t>emojiler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tekrar</w:t>
      </w:r>
      <w:proofErr w:type="spellEnd"/>
      <w:r w:rsidRPr="1EE6899F">
        <w:t xml:space="preserve"> </w:t>
      </w:r>
      <w:proofErr w:type="spellStart"/>
      <w:r w:rsidRPr="1EE6899F">
        <w:t>eden</w:t>
      </w:r>
      <w:proofErr w:type="spellEnd"/>
      <w:r w:rsidRPr="1EE6899F">
        <w:t xml:space="preserve"> </w:t>
      </w:r>
      <w:proofErr w:type="spellStart"/>
      <w:r w:rsidRPr="1EE6899F">
        <w:t>kayıtlar</w:t>
      </w:r>
      <w:proofErr w:type="spellEnd"/>
      <w:r w:rsidRPr="1EE6899F">
        <w:t xml:space="preserve"> </w:t>
      </w:r>
      <w:proofErr w:type="spellStart"/>
      <w:r w:rsidRPr="1EE6899F">
        <w:t>temizlenmelidir</w:t>
      </w:r>
      <w:proofErr w:type="spellEnd"/>
      <w:r w:rsidRPr="1EE6899F">
        <w:t xml:space="preserve">. </w:t>
      </w:r>
      <w:proofErr w:type="spellStart"/>
      <w:r w:rsidRPr="1EE6899F">
        <w:t>Ayrıca</w:t>
      </w:r>
      <w:proofErr w:type="spellEnd"/>
      <w:r w:rsidRPr="1EE6899F">
        <w:t xml:space="preserve"> </w:t>
      </w:r>
      <w:proofErr w:type="spellStart"/>
      <w:r w:rsidRPr="1EE6899F">
        <w:t>tüm</w:t>
      </w:r>
      <w:proofErr w:type="spellEnd"/>
      <w:r w:rsidRPr="1EE6899F">
        <w:t xml:space="preserve"> </w:t>
      </w:r>
      <w:proofErr w:type="spellStart"/>
      <w:r w:rsidRPr="1EE6899F">
        <w:t>metinler</w:t>
      </w:r>
      <w:proofErr w:type="spellEnd"/>
      <w:r w:rsidRPr="1EE6899F">
        <w:t xml:space="preserve"> </w:t>
      </w:r>
      <w:proofErr w:type="spellStart"/>
      <w:r w:rsidRPr="1EE6899F">
        <w:t>küçük</w:t>
      </w:r>
      <w:proofErr w:type="spellEnd"/>
      <w:r w:rsidRPr="1EE6899F">
        <w:t xml:space="preserve"> </w:t>
      </w:r>
      <w:proofErr w:type="spellStart"/>
      <w:r w:rsidRPr="1EE6899F">
        <w:t>harfe</w:t>
      </w:r>
      <w:proofErr w:type="spellEnd"/>
      <w:r w:rsidRPr="1EE6899F">
        <w:t xml:space="preserve"> </w:t>
      </w:r>
      <w:proofErr w:type="spellStart"/>
      <w:r w:rsidRPr="1EE6899F">
        <w:t>dönüştürülmelidir</w:t>
      </w:r>
      <w:proofErr w:type="spellEnd"/>
      <w:r w:rsidRPr="1EE6899F">
        <w:t>.</w:t>
      </w:r>
    </w:p>
    <w:p w14:paraId="0747EB29" w14:textId="3ABF044F" w:rsidR="7305B7EB" w:rsidRDefault="7305B7EB" w:rsidP="1EE6899F">
      <w:pPr>
        <w:spacing w:before="240" w:after="240"/>
      </w:pPr>
      <w:r w:rsidRPr="1EE6899F">
        <w:t xml:space="preserve">Kabul </w:t>
      </w:r>
      <w:proofErr w:type="spellStart"/>
      <w:r w:rsidRPr="1EE6899F">
        <w:t>Kriteri</w:t>
      </w:r>
      <w:proofErr w:type="spellEnd"/>
      <w:r w:rsidRPr="1EE6899F">
        <w:t>:</w:t>
      </w:r>
    </w:p>
    <w:p w14:paraId="0507D84D" w14:textId="36F7F328" w:rsidR="7305B7EB" w:rsidRDefault="7305B7EB">
      <w:pPr>
        <w:pStyle w:val="ListParagraph"/>
        <w:numPr>
          <w:ilvl w:val="0"/>
          <w:numId w:val="12"/>
        </w:numPr>
        <w:spacing w:before="240" w:after="0"/>
      </w:pPr>
      <w:r w:rsidRPr="1EE6899F">
        <w:t xml:space="preserve">URL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kullanıcı</w:t>
      </w:r>
      <w:proofErr w:type="spellEnd"/>
      <w:r w:rsidRPr="1EE6899F">
        <w:t xml:space="preserve"> </w:t>
      </w:r>
      <w:proofErr w:type="spellStart"/>
      <w:r w:rsidRPr="1EE6899F">
        <w:t>etiketleri</w:t>
      </w:r>
      <w:proofErr w:type="spellEnd"/>
      <w:r w:rsidRPr="1EE6899F">
        <w:t xml:space="preserve"> </w:t>
      </w:r>
      <w:proofErr w:type="spellStart"/>
      <w:r w:rsidRPr="1EE6899F">
        <w:t>kaldırılmalıdır</w:t>
      </w:r>
      <w:proofErr w:type="spellEnd"/>
      <w:r w:rsidRPr="1EE6899F">
        <w:t>.</w:t>
      </w:r>
    </w:p>
    <w:p w14:paraId="46442353" w14:textId="26E0A384" w:rsidR="7305B7EB" w:rsidRDefault="7305B7EB">
      <w:pPr>
        <w:pStyle w:val="ListParagraph"/>
        <w:numPr>
          <w:ilvl w:val="0"/>
          <w:numId w:val="12"/>
        </w:numPr>
        <w:spacing w:after="0"/>
      </w:pPr>
      <w:proofErr w:type="spellStart"/>
      <w:r w:rsidRPr="1EE6899F">
        <w:t>Yinelenen</w:t>
      </w:r>
      <w:proofErr w:type="spellEnd"/>
      <w:r w:rsidRPr="1EE6899F">
        <w:t xml:space="preserve"> </w:t>
      </w:r>
      <w:proofErr w:type="spellStart"/>
      <w:r w:rsidRPr="1EE6899F">
        <w:t>kayıtlar</w:t>
      </w:r>
      <w:proofErr w:type="spellEnd"/>
      <w:r w:rsidRPr="1EE6899F">
        <w:t xml:space="preserve"> </w:t>
      </w:r>
      <w:proofErr w:type="spellStart"/>
      <w:r w:rsidRPr="1EE6899F">
        <w:t>veri</w:t>
      </w:r>
      <w:proofErr w:type="spellEnd"/>
      <w:r w:rsidRPr="1EE6899F">
        <w:t xml:space="preserve"> </w:t>
      </w:r>
      <w:proofErr w:type="spellStart"/>
      <w:r w:rsidRPr="1EE6899F">
        <w:t>kümesinden</w:t>
      </w:r>
      <w:proofErr w:type="spellEnd"/>
      <w:r w:rsidRPr="1EE6899F">
        <w:t xml:space="preserve"> </w:t>
      </w:r>
      <w:proofErr w:type="spellStart"/>
      <w:r w:rsidRPr="1EE6899F">
        <w:t>temizlenmelidir</w:t>
      </w:r>
      <w:proofErr w:type="spellEnd"/>
      <w:r w:rsidRPr="1EE6899F">
        <w:t>.</w:t>
      </w:r>
    </w:p>
    <w:p w14:paraId="22494593" w14:textId="5E07B168" w:rsidR="7305B7EB" w:rsidRDefault="7305B7EB">
      <w:pPr>
        <w:pStyle w:val="ListParagraph"/>
        <w:numPr>
          <w:ilvl w:val="0"/>
          <w:numId w:val="12"/>
        </w:numPr>
        <w:spacing w:after="240"/>
      </w:pPr>
      <w:proofErr w:type="spellStart"/>
      <w:r w:rsidRPr="1EE6899F">
        <w:t>Metinler</w:t>
      </w:r>
      <w:proofErr w:type="spellEnd"/>
      <w:r w:rsidRPr="1EE6899F">
        <w:t xml:space="preserve"> </w:t>
      </w:r>
      <w:proofErr w:type="spellStart"/>
      <w:r w:rsidRPr="1EE6899F">
        <w:t>standart</w:t>
      </w:r>
      <w:proofErr w:type="spellEnd"/>
      <w:r w:rsidRPr="1EE6899F">
        <w:t xml:space="preserve"> </w:t>
      </w:r>
      <w:proofErr w:type="spellStart"/>
      <w:r w:rsidRPr="1EE6899F">
        <w:t>biçime</w:t>
      </w:r>
      <w:proofErr w:type="spellEnd"/>
      <w:r w:rsidRPr="1EE6899F">
        <w:t xml:space="preserve"> </w:t>
      </w:r>
      <w:proofErr w:type="spellStart"/>
      <w:r w:rsidRPr="1EE6899F">
        <w:t>dönüştürülmelidir</w:t>
      </w:r>
      <w:proofErr w:type="spellEnd"/>
      <w:r w:rsidRPr="1EE6899F">
        <w:t>.</w:t>
      </w:r>
    </w:p>
    <w:p w14:paraId="35237588" w14:textId="0E91F2DA" w:rsidR="7305B7EB" w:rsidRDefault="7305B7EB" w:rsidP="1EE6899F">
      <w:pPr>
        <w:pStyle w:val="Heading3"/>
        <w:rPr>
          <w:rFonts w:eastAsia="Times New Roman" w:cs="Times New Roman"/>
          <w:color w:val="auto"/>
          <w:sz w:val="24"/>
          <w:szCs w:val="24"/>
        </w:rPr>
      </w:pPr>
      <w:bookmarkStart w:id="25" w:name="_Toc233580190"/>
      <w:r w:rsidRPr="1EE6899F">
        <w:t>5.1.3</w:t>
      </w:r>
      <w:r w:rsidR="7DD55033" w:rsidRPr="1EE6899F">
        <w:t>.</w:t>
      </w:r>
      <w:r w:rsidRPr="1EE6899F">
        <w:t xml:space="preserve"> Yer, Tarih </w:t>
      </w:r>
      <w:proofErr w:type="spellStart"/>
      <w:r w:rsidRPr="1EE6899F">
        <w:t>ve</w:t>
      </w:r>
      <w:proofErr w:type="spellEnd"/>
      <w:r w:rsidRPr="1EE6899F">
        <w:t xml:space="preserve"> Olay </w:t>
      </w:r>
      <w:proofErr w:type="spellStart"/>
      <w:r w:rsidRPr="1EE6899F">
        <w:t>Bilgilerinin</w:t>
      </w:r>
      <w:proofErr w:type="spellEnd"/>
      <w:r w:rsidRPr="1EE6899F">
        <w:t xml:space="preserve"> Maskelenmesi</w:t>
      </w:r>
      <w:r w:rsidR="35AC3A48" w:rsidRPr="1EE6899F">
        <w:t xml:space="preserve"> (FR-3)</w:t>
      </w:r>
      <w:bookmarkEnd w:id="25"/>
    </w:p>
    <w:p w14:paraId="28043674" w14:textId="5AC19D6C" w:rsidR="7305B7EB" w:rsidRDefault="7305B7EB" w:rsidP="1EE6899F">
      <w:pPr>
        <w:spacing w:before="240" w:after="240"/>
      </w:pPr>
      <w:proofErr w:type="spellStart"/>
      <w:r w:rsidRPr="1EE6899F">
        <w:t>Modelin</w:t>
      </w:r>
      <w:proofErr w:type="spellEnd"/>
      <w:r w:rsidRPr="1EE6899F">
        <w:t xml:space="preserve"> </w:t>
      </w:r>
      <w:proofErr w:type="spellStart"/>
      <w:r w:rsidRPr="1EE6899F">
        <w:t>yalnızca</w:t>
      </w:r>
      <w:proofErr w:type="spellEnd"/>
      <w:r w:rsidRPr="1EE6899F">
        <w:t xml:space="preserve"> </w:t>
      </w:r>
      <w:proofErr w:type="spellStart"/>
      <w:r w:rsidRPr="1EE6899F">
        <w:t>belirli</w:t>
      </w:r>
      <w:proofErr w:type="spellEnd"/>
      <w:r w:rsidRPr="1EE6899F">
        <w:t xml:space="preserve"> </w:t>
      </w:r>
      <w:proofErr w:type="spellStart"/>
      <w:r w:rsidRPr="1EE6899F">
        <w:t>bir</w:t>
      </w:r>
      <w:proofErr w:type="spellEnd"/>
      <w:r w:rsidRPr="1EE6899F">
        <w:t xml:space="preserve"> </w:t>
      </w:r>
      <w:proofErr w:type="spellStart"/>
      <w:r w:rsidRPr="1EE6899F">
        <w:t>afete</w:t>
      </w:r>
      <w:proofErr w:type="spellEnd"/>
      <w:r w:rsidRPr="1EE6899F">
        <w:t xml:space="preserve"> </w:t>
      </w:r>
      <w:proofErr w:type="spellStart"/>
      <w:r w:rsidRPr="1EE6899F">
        <w:t>ait</w:t>
      </w:r>
      <w:proofErr w:type="spellEnd"/>
      <w:r w:rsidRPr="1EE6899F">
        <w:t xml:space="preserve"> </w:t>
      </w:r>
      <w:proofErr w:type="spellStart"/>
      <w:r w:rsidRPr="1EE6899F">
        <w:t>ifadeleri</w:t>
      </w:r>
      <w:proofErr w:type="spellEnd"/>
      <w:r w:rsidRPr="1EE6899F">
        <w:t xml:space="preserve"> </w:t>
      </w:r>
      <w:proofErr w:type="spellStart"/>
      <w:r w:rsidRPr="1EE6899F">
        <w:t>ezberlemesini</w:t>
      </w:r>
      <w:proofErr w:type="spellEnd"/>
      <w:r w:rsidRPr="1EE6899F">
        <w:t xml:space="preserve"> </w:t>
      </w:r>
      <w:proofErr w:type="spellStart"/>
      <w:r w:rsidRPr="1EE6899F">
        <w:t>önlemek</w:t>
      </w:r>
      <w:proofErr w:type="spellEnd"/>
      <w:r w:rsidRPr="1EE6899F">
        <w:t xml:space="preserve"> </w:t>
      </w:r>
      <w:proofErr w:type="spellStart"/>
      <w:r w:rsidRPr="1EE6899F">
        <w:t>amacıyla</w:t>
      </w:r>
      <w:proofErr w:type="spellEnd"/>
      <w:r w:rsidRPr="1EE6899F">
        <w:t xml:space="preserve"> </w:t>
      </w:r>
      <w:proofErr w:type="spellStart"/>
      <w:r w:rsidRPr="1EE6899F">
        <w:t>eğitim</w:t>
      </w:r>
      <w:proofErr w:type="spellEnd"/>
      <w:r w:rsidRPr="1EE6899F">
        <w:t xml:space="preserve"> </w:t>
      </w:r>
      <w:proofErr w:type="spellStart"/>
      <w:r w:rsidRPr="1EE6899F">
        <w:t>öncesinde</w:t>
      </w:r>
      <w:proofErr w:type="spellEnd"/>
      <w:r w:rsidRPr="1EE6899F">
        <w:t xml:space="preserve"> </w:t>
      </w:r>
      <w:proofErr w:type="spellStart"/>
      <w:r w:rsidRPr="1EE6899F">
        <w:t>metinlerde</w:t>
      </w:r>
      <w:proofErr w:type="spellEnd"/>
      <w:r w:rsidRPr="1EE6899F">
        <w:t xml:space="preserve"> </w:t>
      </w:r>
      <w:proofErr w:type="spellStart"/>
      <w:r w:rsidRPr="1EE6899F">
        <w:t>geçen</w:t>
      </w:r>
      <w:proofErr w:type="spellEnd"/>
      <w:r w:rsidRPr="1EE6899F">
        <w:t xml:space="preserve"> </w:t>
      </w:r>
      <w:proofErr w:type="spellStart"/>
      <w:r w:rsidRPr="1EE6899F">
        <w:t>şehir</w:t>
      </w:r>
      <w:proofErr w:type="spellEnd"/>
      <w:r w:rsidRPr="1EE6899F">
        <w:t xml:space="preserve">, </w:t>
      </w:r>
      <w:proofErr w:type="spellStart"/>
      <w:r w:rsidRPr="1EE6899F">
        <w:t>ilçe</w:t>
      </w:r>
      <w:proofErr w:type="spellEnd"/>
      <w:r w:rsidRPr="1EE6899F">
        <w:t xml:space="preserve">, </w:t>
      </w:r>
      <w:proofErr w:type="spellStart"/>
      <w:r w:rsidRPr="1EE6899F">
        <w:t>mahalle</w:t>
      </w:r>
      <w:proofErr w:type="spellEnd"/>
      <w:r w:rsidRPr="1EE6899F">
        <w:t xml:space="preserve"> </w:t>
      </w:r>
      <w:proofErr w:type="spellStart"/>
      <w:r w:rsidRPr="1EE6899F">
        <w:t>isimleri</w:t>
      </w:r>
      <w:proofErr w:type="spellEnd"/>
      <w:r w:rsidRPr="1EE6899F">
        <w:t xml:space="preserve">, </w:t>
      </w:r>
      <w:proofErr w:type="spellStart"/>
      <w:r w:rsidRPr="1EE6899F">
        <w:t>tarih</w:t>
      </w:r>
      <w:proofErr w:type="spellEnd"/>
      <w:r w:rsidRPr="1EE6899F">
        <w:t xml:space="preserve"> </w:t>
      </w:r>
      <w:proofErr w:type="spellStart"/>
      <w:r w:rsidRPr="1EE6899F">
        <w:t>bilgileri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olaya</w:t>
      </w:r>
      <w:proofErr w:type="spellEnd"/>
      <w:r w:rsidRPr="1EE6899F">
        <w:t xml:space="preserve"> </w:t>
      </w:r>
      <w:proofErr w:type="spellStart"/>
      <w:r w:rsidRPr="1EE6899F">
        <w:t>özgü</w:t>
      </w:r>
      <w:proofErr w:type="spellEnd"/>
      <w:r w:rsidRPr="1EE6899F">
        <w:t xml:space="preserve"> </w:t>
      </w:r>
      <w:proofErr w:type="spellStart"/>
      <w:r w:rsidRPr="1EE6899F">
        <w:t>hashtagler</w:t>
      </w:r>
      <w:proofErr w:type="spellEnd"/>
      <w:r w:rsidRPr="1EE6899F">
        <w:t xml:space="preserve"> </w:t>
      </w:r>
      <w:proofErr w:type="spellStart"/>
      <w:r w:rsidRPr="1EE6899F">
        <w:t>maskelenmelidir</w:t>
      </w:r>
      <w:proofErr w:type="spellEnd"/>
      <w:r w:rsidRPr="1EE6899F">
        <w:t xml:space="preserve">. </w:t>
      </w:r>
      <w:proofErr w:type="spellStart"/>
      <w:r w:rsidRPr="1EE6899F">
        <w:t>Böylece</w:t>
      </w:r>
      <w:proofErr w:type="spellEnd"/>
      <w:r w:rsidRPr="1EE6899F">
        <w:t xml:space="preserve"> model </w:t>
      </w:r>
      <w:proofErr w:type="spellStart"/>
      <w:r w:rsidRPr="1EE6899F">
        <w:t>farklı</w:t>
      </w:r>
      <w:proofErr w:type="spellEnd"/>
      <w:r w:rsidRPr="1EE6899F">
        <w:t xml:space="preserve"> </w:t>
      </w:r>
      <w:proofErr w:type="spellStart"/>
      <w:r w:rsidRPr="1EE6899F">
        <w:t>afet</w:t>
      </w:r>
      <w:proofErr w:type="spellEnd"/>
      <w:r w:rsidRPr="1EE6899F">
        <w:t xml:space="preserve"> </w:t>
      </w:r>
      <w:proofErr w:type="spellStart"/>
      <w:r w:rsidRPr="1EE6899F">
        <w:t>senaryolarına</w:t>
      </w:r>
      <w:proofErr w:type="spellEnd"/>
      <w:r w:rsidRPr="1EE6899F">
        <w:t xml:space="preserve"> </w:t>
      </w:r>
      <w:proofErr w:type="spellStart"/>
      <w:r w:rsidRPr="1EE6899F">
        <w:t>daha</w:t>
      </w:r>
      <w:proofErr w:type="spellEnd"/>
      <w:r w:rsidRPr="1EE6899F">
        <w:t xml:space="preserve"> iyi </w:t>
      </w:r>
      <w:proofErr w:type="spellStart"/>
      <w:r w:rsidRPr="1EE6899F">
        <w:t>uyum</w:t>
      </w:r>
      <w:proofErr w:type="spellEnd"/>
      <w:r w:rsidRPr="1EE6899F">
        <w:t xml:space="preserve"> </w:t>
      </w:r>
      <w:proofErr w:type="spellStart"/>
      <w:r w:rsidRPr="1EE6899F">
        <w:t>sağlayabilecektir</w:t>
      </w:r>
      <w:proofErr w:type="spellEnd"/>
      <w:r w:rsidRPr="1EE6899F">
        <w:t>.</w:t>
      </w:r>
    </w:p>
    <w:p w14:paraId="2B4C6F56" w14:textId="60137F46" w:rsidR="7305B7EB" w:rsidRDefault="7305B7EB" w:rsidP="1EE6899F">
      <w:pPr>
        <w:spacing w:before="240" w:after="240"/>
      </w:pPr>
      <w:r w:rsidRPr="1EE6899F">
        <w:t xml:space="preserve">Kabul </w:t>
      </w:r>
      <w:proofErr w:type="spellStart"/>
      <w:r w:rsidRPr="1EE6899F">
        <w:t>Kriteri</w:t>
      </w:r>
      <w:proofErr w:type="spellEnd"/>
      <w:r w:rsidRPr="1EE6899F">
        <w:t>:</w:t>
      </w:r>
    </w:p>
    <w:p w14:paraId="5C5531E1" w14:textId="331DFE1A" w:rsidR="7305B7EB" w:rsidRDefault="7305B7EB">
      <w:pPr>
        <w:pStyle w:val="ListParagraph"/>
        <w:numPr>
          <w:ilvl w:val="0"/>
          <w:numId w:val="11"/>
        </w:numPr>
        <w:spacing w:before="240" w:after="0"/>
      </w:pPr>
      <w:r w:rsidRPr="1EE6899F">
        <w:t xml:space="preserve">Yer </w:t>
      </w:r>
      <w:proofErr w:type="spellStart"/>
      <w:r w:rsidRPr="1EE6899F">
        <w:t>adları</w:t>
      </w:r>
      <w:proofErr w:type="spellEnd"/>
      <w:r w:rsidRPr="1EE6899F">
        <w:t xml:space="preserve"> </w:t>
      </w:r>
      <w:proofErr w:type="spellStart"/>
      <w:r w:rsidRPr="1EE6899F">
        <w:t>otomatik</w:t>
      </w:r>
      <w:proofErr w:type="spellEnd"/>
      <w:r w:rsidRPr="1EE6899F">
        <w:t xml:space="preserve"> </w:t>
      </w:r>
      <w:proofErr w:type="spellStart"/>
      <w:r w:rsidRPr="1EE6899F">
        <w:t>olarak</w:t>
      </w:r>
      <w:proofErr w:type="spellEnd"/>
      <w:r w:rsidRPr="1EE6899F">
        <w:t xml:space="preserve"> </w:t>
      </w:r>
      <w:proofErr w:type="spellStart"/>
      <w:r w:rsidRPr="1EE6899F">
        <w:t>maskelenmelidir</w:t>
      </w:r>
      <w:proofErr w:type="spellEnd"/>
      <w:r w:rsidRPr="1EE6899F">
        <w:t>.</w:t>
      </w:r>
    </w:p>
    <w:p w14:paraId="6CDC3A01" w14:textId="2DF0CC2C" w:rsidR="7305B7EB" w:rsidRDefault="7305B7EB">
      <w:pPr>
        <w:pStyle w:val="ListParagraph"/>
        <w:numPr>
          <w:ilvl w:val="0"/>
          <w:numId w:val="11"/>
        </w:numPr>
        <w:spacing w:after="0"/>
      </w:pPr>
      <w:r w:rsidRPr="1EE6899F">
        <w:t xml:space="preserve">Tarih </w:t>
      </w:r>
      <w:proofErr w:type="spellStart"/>
      <w:r w:rsidRPr="1EE6899F">
        <w:t>ifadeleri</w:t>
      </w:r>
      <w:proofErr w:type="spellEnd"/>
      <w:r w:rsidRPr="1EE6899F">
        <w:t xml:space="preserve"> </w:t>
      </w:r>
      <w:proofErr w:type="spellStart"/>
      <w:r w:rsidRPr="1EE6899F">
        <w:t>maskelenmelidir</w:t>
      </w:r>
      <w:proofErr w:type="spellEnd"/>
      <w:r w:rsidRPr="1EE6899F">
        <w:t>.</w:t>
      </w:r>
    </w:p>
    <w:p w14:paraId="70181180" w14:textId="3453731F" w:rsidR="7305B7EB" w:rsidRDefault="7305B7EB">
      <w:pPr>
        <w:pStyle w:val="ListParagraph"/>
        <w:numPr>
          <w:ilvl w:val="0"/>
          <w:numId w:val="11"/>
        </w:numPr>
        <w:spacing w:after="240"/>
      </w:pPr>
      <w:proofErr w:type="spellStart"/>
      <w:r w:rsidRPr="1EE6899F">
        <w:t>Afete</w:t>
      </w:r>
      <w:proofErr w:type="spellEnd"/>
      <w:r w:rsidRPr="1EE6899F">
        <w:t xml:space="preserve"> </w:t>
      </w:r>
      <w:proofErr w:type="spellStart"/>
      <w:r w:rsidRPr="1EE6899F">
        <w:t>özgü</w:t>
      </w:r>
      <w:proofErr w:type="spellEnd"/>
      <w:r w:rsidRPr="1EE6899F">
        <w:t xml:space="preserve"> </w:t>
      </w:r>
      <w:proofErr w:type="spellStart"/>
      <w:r w:rsidRPr="1EE6899F">
        <w:t>hashtagler</w:t>
      </w:r>
      <w:proofErr w:type="spellEnd"/>
      <w:r w:rsidRPr="1EE6899F">
        <w:t xml:space="preserve"> </w:t>
      </w:r>
      <w:proofErr w:type="spellStart"/>
      <w:r w:rsidRPr="1EE6899F">
        <w:t>sınıflandırmaya</w:t>
      </w:r>
      <w:proofErr w:type="spellEnd"/>
      <w:r w:rsidRPr="1EE6899F">
        <w:t xml:space="preserve"> </w:t>
      </w:r>
      <w:proofErr w:type="spellStart"/>
      <w:r w:rsidRPr="1EE6899F">
        <w:t>girmeden</w:t>
      </w:r>
      <w:proofErr w:type="spellEnd"/>
      <w:r w:rsidRPr="1EE6899F">
        <w:t xml:space="preserve"> </w:t>
      </w:r>
      <w:proofErr w:type="spellStart"/>
      <w:r w:rsidRPr="1EE6899F">
        <w:t>önce</w:t>
      </w:r>
      <w:proofErr w:type="spellEnd"/>
      <w:r w:rsidRPr="1EE6899F">
        <w:t xml:space="preserve"> </w:t>
      </w:r>
      <w:proofErr w:type="spellStart"/>
      <w:r w:rsidRPr="1EE6899F">
        <w:t>kaldırılmalıdır</w:t>
      </w:r>
      <w:proofErr w:type="spellEnd"/>
      <w:r w:rsidRPr="1EE6899F">
        <w:t>.</w:t>
      </w:r>
    </w:p>
    <w:p w14:paraId="756F47AE" w14:textId="30BD5E76" w:rsidR="7305B7EB" w:rsidRDefault="7305B7EB" w:rsidP="1EE6899F">
      <w:pPr>
        <w:pStyle w:val="Heading3"/>
        <w:rPr>
          <w:rFonts w:eastAsia="Times New Roman" w:cs="Times New Roman"/>
          <w:color w:val="auto"/>
          <w:sz w:val="24"/>
          <w:szCs w:val="24"/>
        </w:rPr>
      </w:pPr>
      <w:bookmarkStart w:id="26" w:name="_Toc233580191"/>
      <w:r w:rsidRPr="1EE6899F">
        <w:lastRenderedPageBreak/>
        <w:t>5.1.4</w:t>
      </w:r>
      <w:r w:rsidR="224059D9" w:rsidRPr="1EE6899F">
        <w:t>.</w:t>
      </w:r>
      <w:r w:rsidRPr="1EE6899F">
        <w:t xml:space="preserve"> Yardım </w:t>
      </w:r>
      <w:proofErr w:type="spellStart"/>
      <w:r w:rsidRPr="1EE6899F">
        <w:t>Çağrısı</w:t>
      </w:r>
      <w:proofErr w:type="spellEnd"/>
      <w:r w:rsidRPr="1EE6899F">
        <w:t xml:space="preserve"> </w:t>
      </w:r>
      <w:proofErr w:type="spellStart"/>
      <w:r w:rsidRPr="1EE6899F">
        <w:t>Tespiti</w:t>
      </w:r>
      <w:proofErr w:type="spellEnd"/>
      <w:r w:rsidR="757FCE16" w:rsidRPr="1EE6899F">
        <w:t xml:space="preserve"> (FR-4)</w:t>
      </w:r>
      <w:bookmarkEnd w:id="26"/>
    </w:p>
    <w:p w14:paraId="11CF025E" w14:textId="2A258B45" w:rsidR="7305B7EB" w:rsidRDefault="7305B7EB" w:rsidP="1EE6899F">
      <w:pPr>
        <w:spacing w:before="240" w:after="240"/>
      </w:pPr>
      <w:proofErr w:type="spellStart"/>
      <w:r w:rsidRPr="1EE6899F">
        <w:t>Sistem</w:t>
      </w:r>
      <w:proofErr w:type="spellEnd"/>
      <w:r w:rsidRPr="1EE6899F">
        <w:t xml:space="preserve">, </w:t>
      </w:r>
      <w:proofErr w:type="spellStart"/>
      <w:r w:rsidRPr="1EE6899F">
        <w:t>doğal</w:t>
      </w:r>
      <w:proofErr w:type="spellEnd"/>
      <w:r w:rsidRPr="1EE6899F">
        <w:t xml:space="preserve"> </w:t>
      </w:r>
      <w:proofErr w:type="spellStart"/>
      <w:r w:rsidRPr="1EE6899F">
        <w:t>dil</w:t>
      </w:r>
      <w:proofErr w:type="spellEnd"/>
      <w:r w:rsidRPr="1EE6899F">
        <w:t xml:space="preserve"> </w:t>
      </w:r>
      <w:proofErr w:type="spellStart"/>
      <w:r w:rsidRPr="1EE6899F">
        <w:t>işleme</w:t>
      </w:r>
      <w:proofErr w:type="spellEnd"/>
      <w:r w:rsidRPr="1EE6899F">
        <w:t xml:space="preserve"> </w:t>
      </w:r>
      <w:proofErr w:type="spellStart"/>
      <w:r w:rsidRPr="1EE6899F">
        <w:t>modeli</w:t>
      </w:r>
      <w:proofErr w:type="spellEnd"/>
      <w:r w:rsidRPr="1EE6899F">
        <w:t xml:space="preserve"> </w:t>
      </w:r>
      <w:proofErr w:type="spellStart"/>
      <w:r w:rsidRPr="1EE6899F">
        <w:t>kullanarak</w:t>
      </w:r>
      <w:proofErr w:type="spellEnd"/>
      <w:r w:rsidRPr="1EE6899F">
        <w:t xml:space="preserve"> her </w:t>
      </w:r>
      <w:proofErr w:type="spellStart"/>
      <w:r w:rsidRPr="1EE6899F">
        <w:t>tweeti</w:t>
      </w:r>
      <w:proofErr w:type="spellEnd"/>
      <w:r w:rsidRPr="1EE6899F">
        <w:t xml:space="preserve"> "</w:t>
      </w:r>
      <w:proofErr w:type="spellStart"/>
      <w:r w:rsidRPr="1EE6899F">
        <w:t>yardım</w:t>
      </w:r>
      <w:proofErr w:type="spellEnd"/>
      <w:r w:rsidRPr="1EE6899F">
        <w:t xml:space="preserve"> </w:t>
      </w:r>
      <w:proofErr w:type="spellStart"/>
      <w:r w:rsidRPr="1EE6899F">
        <w:t>çağrısı</w:t>
      </w:r>
      <w:proofErr w:type="spellEnd"/>
      <w:r w:rsidRPr="1EE6899F">
        <w:t xml:space="preserve">" </w:t>
      </w:r>
      <w:proofErr w:type="spellStart"/>
      <w:r w:rsidRPr="1EE6899F">
        <w:t>veya</w:t>
      </w:r>
      <w:proofErr w:type="spellEnd"/>
      <w:r w:rsidRPr="1EE6899F">
        <w:t xml:space="preserve"> "</w:t>
      </w:r>
      <w:proofErr w:type="spellStart"/>
      <w:r w:rsidRPr="1EE6899F">
        <w:t>yardım</w:t>
      </w:r>
      <w:proofErr w:type="spellEnd"/>
      <w:r w:rsidRPr="1EE6899F">
        <w:t xml:space="preserve"> </w:t>
      </w:r>
      <w:proofErr w:type="spellStart"/>
      <w:r w:rsidRPr="1EE6899F">
        <w:t>çağrısı</w:t>
      </w:r>
      <w:proofErr w:type="spellEnd"/>
      <w:r w:rsidRPr="1EE6899F">
        <w:t xml:space="preserve"> </w:t>
      </w:r>
      <w:proofErr w:type="spellStart"/>
      <w:r w:rsidRPr="1EE6899F">
        <w:t>olmayan</w:t>
      </w:r>
      <w:proofErr w:type="spellEnd"/>
      <w:r w:rsidRPr="1EE6899F">
        <w:t xml:space="preserve"> </w:t>
      </w:r>
      <w:proofErr w:type="spellStart"/>
      <w:r w:rsidRPr="1EE6899F">
        <w:t>içerik</w:t>
      </w:r>
      <w:proofErr w:type="spellEnd"/>
      <w:r w:rsidRPr="1EE6899F">
        <w:t xml:space="preserve">" </w:t>
      </w:r>
      <w:proofErr w:type="spellStart"/>
      <w:r w:rsidRPr="1EE6899F">
        <w:t>olarak</w:t>
      </w:r>
      <w:proofErr w:type="spellEnd"/>
      <w:r w:rsidRPr="1EE6899F">
        <w:t xml:space="preserve"> </w:t>
      </w:r>
      <w:proofErr w:type="spellStart"/>
      <w:r w:rsidRPr="1EE6899F">
        <w:t>otomatik</w:t>
      </w:r>
      <w:proofErr w:type="spellEnd"/>
      <w:r w:rsidRPr="1EE6899F">
        <w:t xml:space="preserve"> </w:t>
      </w:r>
      <w:proofErr w:type="spellStart"/>
      <w:r w:rsidRPr="1EE6899F">
        <w:t>sınıflandırmalıdır</w:t>
      </w:r>
      <w:proofErr w:type="spellEnd"/>
      <w:r w:rsidRPr="1EE6899F">
        <w:t xml:space="preserve">. Bu </w:t>
      </w:r>
      <w:proofErr w:type="spellStart"/>
      <w:r w:rsidRPr="1EE6899F">
        <w:t>işlem</w:t>
      </w:r>
      <w:proofErr w:type="spellEnd"/>
      <w:r w:rsidRPr="1EE6899F">
        <w:t xml:space="preserve"> </w:t>
      </w:r>
      <w:proofErr w:type="spellStart"/>
      <w:r w:rsidRPr="1EE6899F">
        <w:t>platformun</w:t>
      </w:r>
      <w:proofErr w:type="spellEnd"/>
      <w:r w:rsidRPr="1EE6899F">
        <w:t xml:space="preserve"> </w:t>
      </w:r>
      <w:proofErr w:type="spellStart"/>
      <w:r w:rsidRPr="1EE6899F">
        <w:t>temel</w:t>
      </w:r>
      <w:proofErr w:type="spellEnd"/>
      <w:r w:rsidRPr="1EE6899F">
        <w:t xml:space="preserve"> </w:t>
      </w:r>
      <w:proofErr w:type="spellStart"/>
      <w:r w:rsidRPr="1EE6899F">
        <w:t>karar</w:t>
      </w:r>
      <w:proofErr w:type="spellEnd"/>
      <w:r w:rsidRPr="1EE6899F">
        <w:t xml:space="preserve"> </w:t>
      </w:r>
      <w:proofErr w:type="spellStart"/>
      <w:r w:rsidRPr="1EE6899F">
        <w:t>mekanizmasını</w:t>
      </w:r>
      <w:proofErr w:type="spellEnd"/>
      <w:r w:rsidRPr="1EE6899F">
        <w:t xml:space="preserve"> </w:t>
      </w:r>
      <w:proofErr w:type="spellStart"/>
      <w:r w:rsidRPr="1EE6899F">
        <w:t>oluşturacaktır</w:t>
      </w:r>
      <w:proofErr w:type="spellEnd"/>
      <w:r w:rsidRPr="1EE6899F">
        <w:t>.</w:t>
      </w:r>
    </w:p>
    <w:p w14:paraId="6F319D8F" w14:textId="65C1EF06" w:rsidR="7305B7EB" w:rsidRDefault="7305B7EB" w:rsidP="1EE6899F">
      <w:pPr>
        <w:spacing w:before="240" w:after="240"/>
      </w:pPr>
      <w:r w:rsidRPr="1EE6899F">
        <w:t xml:space="preserve">Kabul </w:t>
      </w:r>
      <w:proofErr w:type="spellStart"/>
      <w:r w:rsidRPr="1EE6899F">
        <w:t>Kriteri</w:t>
      </w:r>
      <w:proofErr w:type="spellEnd"/>
      <w:r w:rsidRPr="1EE6899F">
        <w:t>:</w:t>
      </w:r>
    </w:p>
    <w:p w14:paraId="23D78D12" w14:textId="1C6CB334" w:rsidR="7305B7EB" w:rsidRDefault="7305B7EB">
      <w:pPr>
        <w:pStyle w:val="ListParagraph"/>
        <w:numPr>
          <w:ilvl w:val="0"/>
          <w:numId w:val="10"/>
        </w:numPr>
        <w:spacing w:before="240" w:after="0"/>
      </w:pPr>
      <w:r w:rsidRPr="1EE6899F">
        <w:t xml:space="preserve">Her tweet </w:t>
      </w:r>
      <w:proofErr w:type="spellStart"/>
      <w:r w:rsidRPr="1EE6899F">
        <w:t>yalnızca</w:t>
      </w:r>
      <w:proofErr w:type="spellEnd"/>
      <w:r w:rsidRPr="1EE6899F">
        <w:t xml:space="preserve"> </w:t>
      </w:r>
      <w:proofErr w:type="spellStart"/>
      <w:r w:rsidRPr="1EE6899F">
        <w:t>bir</w:t>
      </w:r>
      <w:proofErr w:type="spellEnd"/>
      <w:r w:rsidRPr="1EE6899F">
        <w:t xml:space="preserve"> ana </w:t>
      </w:r>
      <w:proofErr w:type="spellStart"/>
      <w:r w:rsidRPr="1EE6899F">
        <w:t>sınıfa</w:t>
      </w:r>
      <w:proofErr w:type="spellEnd"/>
      <w:r w:rsidRPr="1EE6899F">
        <w:t xml:space="preserve"> </w:t>
      </w:r>
      <w:proofErr w:type="spellStart"/>
      <w:r w:rsidRPr="1EE6899F">
        <w:t>atanmalıdır</w:t>
      </w:r>
      <w:proofErr w:type="spellEnd"/>
      <w:r w:rsidRPr="1EE6899F">
        <w:t>.</w:t>
      </w:r>
    </w:p>
    <w:p w14:paraId="64B98699" w14:textId="5FACD12A" w:rsidR="7305B7EB" w:rsidRDefault="7305B7EB">
      <w:pPr>
        <w:pStyle w:val="ListParagraph"/>
        <w:numPr>
          <w:ilvl w:val="0"/>
          <w:numId w:val="10"/>
        </w:numPr>
        <w:spacing w:after="240"/>
      </w:pPr>
      <w:proofErr w:type="spellStart"/>
      <w:r w:rsidRPr="1EE6899F">
        <w:t>Sınıflandırma</w:t>
      </w:r>
      <w:proofErr w:type="spellEnd"/>
      <w:r w:rsidRPr="1EE6899F">
        <w:t xml:space="preserve"> </w:t>
      </w:r>
      <w:proofErr w:type="spellStart"/>
      <w:r w:rsidRPr="1EE6899F">
        <w:t>sonucu</w:t>
      </w:r>
      <w:proofErr w:type="spellEnd"/>
      <w:r w:rsidRPr="1EE6899F">
        <w:t xml:space="preserve"> </w:t>
      </w:r>
      <w:proofErr w:type="spellStart"/>
      <w:r w:rsidRPr="1EE6899F">
        <w:t>veritabanına</w:t>
      </w:r>
      <w:proofErr w:type="spellEnd"/>
      <w:r w:rsidRPr="1EE6899F">
        <w:t xml:space="preserve"> </w:t>
      </w:r>
      <w:proofErr w:type="spellStart"/>
      <w:r w:rsidRPr="1EE6899F">
        <w:t>kaydedilmelidir</w:t>
      </w:r>
      <w:proofErr w:type="spellEnd"/>
      <w:r w:rsidRPr="1EE6899F">
        <w:t>.</w:t>
      </w:r>
    </w:p>
    <w:p w14:paraId="1640BDBC" w14:textId="5788D39B" w:rsidR="7305B7EB" w:rsidRDefault="7305B7EB" w:rsidP="1EE6899F">
      <w:pPr>
        <w:pStyle w:val="Heading3"/>
        <w:rPr>
          <w:rFonts w:eastAsia="Times New Roman" w:cs="Times New Roman"/>
          <w:color w:val="auto"/>
          <w:sz w:val="24"/>
          <w:szCs w:val="24"/>
        </w:rPr>
      </w:pPr>
      <w:bookmarkStart w:id="27" w:name="_Toc233580192"/>
      <w:r w:rsidRPr="1EE6899F">
        <w:t>5.1.5</w:t>
      </w:r>
      <w:r w:rsidR="767D4506" w:rsidRPr="1EE6899F">
        <w:t>.</w:t>
      </w:r>
      <w:r w:rsidRPr="1EE6899F">
        <w:t xml:space="preserve"> </w:t>
      </w:r>
      <w:proofErr w:type="spellStart"/>
      <w:r w:rsidRPr="1EE6899F">
        <w:t>İhtiyaç</w:t>
      </w:r>
      <w:proofErr w:type="spellEnd"/>
      <w:r w:rsidRPr="1EE6899F">
        <w:t xml:space="preserve"> </w:t>
      </w:r>
      <w:proofErr w:type="spellStart"/>
      <w:r w:rsidRPr="1EE6899F">
        <w:t>Kategorisinin</w:t>
      </w:r>
      <w:proofErr w:type="spellEnd"/>
      <w:r w:rsidRPr="1EE6899F">
        <w:t xml:space="preserve"> </w:t>
      </w:r>
      <w:proofErr w:type="spellStart"/>
      <w:r w:rsidRPr="1EE6899F">
        <w:t>Belirlenmesi</w:t>
      </w:r>
      <w:proofErr w:type="spellEnd"/>
      <w:r w:rsidR="2E3575EE" w:rsidRPr="1EE6899F">
        <w:t xml:space="preserve"> (FR-5)</w:t>
      </w:r>
      <w:bookmarkEnd w:id="27"/>
    </w:p>
    <w:p w14:paraId="6726AA3D" w14:textId="6556C962" w:rsidR="7305B7EB" w:rsidRDefault="7305B7EB" w:rsidP="1EE6899F">
      <w:pPr>
        <w:spacing w:before="240" w:after="240"/>
      </w:pPr>
      <w:r w:rsidRPr="1EE6899F">
        <w:t xml:space="preserve">Yardım </w:t>
      </w:r>
      <w:proofErr w:type="spellStart"/>
      <w:r w:rsidRPr="1EE6899F">
        <w:t>çağrısı</w:t>
      </w:r>
      <w:proofErr w:type="spellEnd"/>
      <w:r w:rsidRPr="1EE6899F">
        <w:t xml:space="preserve"> </w:t>
      </w:r>
      <w:proofErr w:type="spellStart"/>
      <w:r w:rsidRPr="1EE6899F">
        <w:t>olduğu</w:t>
      </w:r>
      <w:proofErr w:type="spellEnd"/>
      <w:r w:rsidRPr="1EE6899F">
        <w:t xml:space="preserve"> </w:t>
      </w:r>
      <w:proofErr w:type="spellStart"/>
      <w:r w:rsidRPr="1EE6899F">
        <w:t>belirlenen</w:t>
      </w:r>
      <w:proofErr w:type="spellEnd"/>
      <w:r w:rsidRPr="1EE6899F">
        <w:t xml:space="preserve"> </w:t>
      </w:r>
      <w:proofErr w:type="spellStart"/>
      <w:r w:rsidRPr="1EE6899F">
        <w:t>tweetler</w:t>
      </w:r>
      <w:proofErr w:type="spellEnd"/>
      <w:r w:rsidRPr="1EE6899F">
        <w:t xml:space="preserve"> </w:t>
      </w:r>
      <w:proofErr w:type="spellStart"/>
      <w:r w:rsidRPr="1EE6899F">
        <w:t>çoklu</w:t>
      </w:r>
      <w:proofErr w:type="spellEnd"/>
      <w:r w:rsidRPr="1EE6899F">
        <w:t xml:space="preserve"> </w:t>
      </w:r>
      <w:proofErr w:type="spellStart"/>
      <w:r w:rsidRPr="1EE6899F">
        <w:t>etiketleme</w:t>
      </w:r>
      <w:proofErr w:type="spellEnd"/>
      <w:r w:rsidRPr="1EE6899F">
        <w:t xml:space="preserve"> </w:t>
      </w:r>
      <w:proofErr w:type="spellStart"/>
      <w:r w:rsidRPr="1EE6899F">
        <w:t>yöntemi</w:t>
      </w:r>
      <w:proofErr w:type="spellEnd"/>
      <w:r w:rsidRPr="1EE6899F">
        <w:t xml:space="preserve"> </w:t>
      </w:r>
      <w:proofErr w:type="spellStart"/>
      <w:r w:rsidRPr="1EE6899F">
        <w:t>kullanılarak</w:t>
      </w:r>
      <w:proofErr w:type="spellEnd"/>
      <w:r w:rsidRPr="1EE6899F">
        <w:t xml:space="preserve"> </w:t>
      </w:r>
      <w:proofErr w:type="spellStart"/>
      <w:r w:rsidRPr="1EE6899F">
        <w:t>ihtiyaç</w:t>
      </w:r>
      <w:proofErr w:type="spellEnd"/>
      <w:r w:rsidRPr="1EE6899F">
        <w:t xml:space="preserve"> </w:t>
      </w:r>
      <w:proofErr w:type="spellStart"/>
      <w:r w:rsidRPr="1EE6899F">
        <w:t>kategorilerine</w:t>
      </w:r>
      <w:proofErr w:type="spellEnd"/>
      <w:r w:rsidRPr="1EE6899F">
        <w:t xml:space="preserve"> </w:t>
      </w:r>
      <w:proofErr w:type="spellStart"/>
      <w:r w:rsidRPr="1EE6899F">
        <w:t>ayrılmalıdır</w:t>
      </w:r>
      <w:proofErr w:type="spellEnd"/>
      <w:r w:rsidRPr="1EE6899F">
        <w:t xml:space="preserve">. Bir tweet </w:t>
      </w:r>
      <w:proofErr w:type="spellStart"/>
      <w:r w:rsidRPr="1EE6899F">
        <w:t>aynı</w:t>
      </w:r>
      <w:proofErr w:type="spellEnd"/>
      <w:r w:rsidRPr="1EE6899F">
        <w:t xml:space="preserve"> </w:t>
      </w:r>
      <w:proofErr w:type="spellStart"/>
      <w:r w:rsidRPr="1EE6899F">
        <w:t>anda</w:t>
      </w:r>
      <w:proofErr w:type="spellEnd"/>
      <w:r w:rsidRPr="1EE6899F">
        <w:t xml:space="preserve"> </w:t>
      </w:r>
      <w:proofErr w:type="spellStart"/>
      <w:r w:rsidRPr="1EE6899F">
        <w:t>birden</w:t>
      </w:r>
      <w:proofErr w:type="spellEnd"/>
      <w:r w:rsidRPr="1EE6899F">
        <w:t xml:space="preserve"> </w:t>
      </w:r>
      <w:proofErr w:type="spellStart"/>
      <w:r w:rsidRPr="1EE6899F">
        <w:t>fazla</w:t>
      </w:r>
      <w:proofErr w:type="spellEnd"/>
      <w:r w:rsidRPr="1EE6899F">
        <w:t xml:space="preserve"> </w:t>
      </w:r>
      <w:proofErr w:type="spellStart"/>
      <w:r w:rsidRPr="1EE6899F">
        <w:t>ihtiyacı</w:t>
      </w:r>
      <w:proofErr w:type="spellEnd"/>
      <w:r w:rsidRPr="1EE6899F">
        <w:t xml:space="preserve"> </w:t>
      </w:r>
      <w:proofErr w:type="spellStart"/>
      <w:r w:rsidRPr="1EE6899F">
        <w:t>ifade</w:t>
      </w:r>
      <w:proofErr w:type="spellEnd"/>
      <w:r w:rsidRPr="1EE6899F">
        <w:t xml:space="preserve"> </w:t>
      </w:r>
      <w:proofErr w:type="spellStart"/>
      <w:r w:rsidRPr="1EE6899F">
        <w:t>edebileceğinden</w:t>
      </w:r>
      <w:proofErr w:type="spellEnd"/>
      <w:r w:rsidRPr="1EE6899F">
        <w:t xml:space="preserve"> </w:t>
      </w:r>
      <w:proofErr w:type="spellStart"/>
      <w:r w:rsidRPr="1EE6899F">
        <w:t>sistem</w:t>
      </w:r>
      <w:proofErr w:type="spellEnd"/>
      <w:r w:rsidRPr="1EE6899F">
        <w:t xml:space="preserve"> multi-label </w:t>
      </w:r>
      <w:proofErr w:type="spellStart"/>
      <w:r w:rsidRPr="1EE6899F">
        <w:t>sınıflandırmayı</w:t>
      </w:r>
      <w:proofErr w:type="spellEnd"/>
      <w:r w:rsidRPr="1EE6899F">
        <w:t xml:space="preserve"> </w:t>
      </w:r>
      <w:proofErr w:type="spellStart"/>
      <w:r w:rsidRPr="1EE6899F">
        <w:t>desteklemelidir</w:t>
      </w:r>
      <w:proofErr w:type="spellEnd"/>
      <w:r w:rsidRPr="1EE6899F">
        <w:t>.</w:t>
      </w:r>
      <w:r w:rsidR="673D755C" w:rsidRPr="1EE6899F">
        <w:t xml:space="preserve"> </w:t>
      </w:r>
      <w:proofErr w:type="spellStart"/>
      <w:r w:rsidR="673D755C" w:rsidRPr="1EE6899F">
        <w:t>Desteklenen</w:t>
      </w:r>
      <w:proofErr w:type="spellEnd"/>
      <w:r w:rsidR="673D755C" w:rsidRPr="1EE6899F">
        <w:t xml:space="preserve"> </w:t>
      </w:r>
      <w:proofErr w:type="spellStart"/>
      <w:r w:rsidR="673D755C" w:rsidRPr="1EE6899F">
        <w:t>ihtiyaç</w:t>
      </w:r>
      <w:proofErr w:type="spellEnd"/>
      <w:r w:rsidR="673D755C" w:rsidRPr="1EE6899F">
        <w:t xml:space="preserve"> </w:t>
      </w:r>
      <w:proofErr w:type="spellStart"/>
      <w:r w:rsidR="673D755C" w:rsidRPr="1EE6899F">
        <w:t>kategorileri</w:t>
      </w:r>
      <w:proofErr w:type="spellEnd"/>
      <w:r w:rsidR="673D755C" w:rsidRPr="1EE6899F">
        <w:t xml:space="preserve"> </w:t>
      </w:r>
      <w:proofErr w:type="spellStart"/>
      <w:r w:rsidR="673D755C" w:rsidRPr="1EE6899F">
        <w:t>şunlardır</w:t>
      </w:r>
      <w:proofErr w:type="spellEnd"/>
      <w:r w:rsidR="673D755C" w:rsidRPr="1EE6899F">
        <w:t xml:space="preserve">: Arama </w:t>
      </w:r>
      <w:proofErr w:type="spellStart"/>
      <w:r w:rsidR="673D755C" w:rsidRPr="1EE6899F">
        <w:t>Kurtarma</w:t>
      </w:r>
      <w:proofErr w:type="spellEnd"/>
      <w:r w:rsidR="673D755C" w:rsidRPr="1EE6899F">
        <w:t xml:space="preserve">, </w:t>
      </w:r>
      <w:proofErr w:type="spellStart"/>
      <w:r w:rsidR="673D755C" w:rsidRPr="1EE6899F">
        <w:t>Sağlık</w:t>
      </w:r>
      <w:proofErr w:type="spellEnd"/>
      <w:r w:rsidR="673D755C" w:rsidRPr="1EE6899F">
        <w:t xml:space="preserve">, </w:t>
      </w:r>
      <w:proofErr w:type="spellStart"/>
      <w:r w:rsidR="673D755C" w:rsidRPr="1EE6899F">
        <w:t>Barınma</w:t>
      </w:r>
      <w:proofErr w:type="spellEnd"/>
      <w:r w:rsidR="673D755C" w:rsidRPr="1EE6899F">
        <w:t xml:space="preserve">, </w:t>
      </w:r>
      <w:proofErr w:type="spellStart"/>
      <w:r w:rsidR="673D755C" w:rsidRPr="1EE6899F">
        <w:t>Gıda</w:t>
      </w:r>
      <w:proofErr w:type="spellEnd"/>
      <w:r w:rsidR="673D755C" w:rsidRPr="1EE6899F">
        <w:t xml:space="preserve">, Su, </w:t>
      </w:r>
      <w:proofErr w:type="spellStart"/>
      <w:r w:rsidR="673D755C" w:rsidRPr="1EE6899F">
        <w:t>İş</w:t>
      </w:r>
      <w:proofErr w:type="spellEnd"/>
      <w:r w:rsidR="673D755C" w:rsidRPr="1EE6899F">
        <w:t xml:space="preserve"> Makinesi, Acil </w:t>
      </w:r>
      <w:proofErr w:type="spellStart"/>
      <w:r w:rsidR="673D755C" w:rsidRPr="1EE6899F">
        <w:t>Tahliye</w:t>
      </w:r>
      <w:proofErr w:type="spellEnd"/>
      <w:r w:rsidR="673D755C" w:rsidRPr="1EE6899F">
        <w:t xml:space="preserve"> </w:t>
      </w:r>
      <w:proofErr w:type="spellStart"/>
      <w:r w:rsidR="673D755C" w:rsidRPr="1EE6899F">
        <w:t>ve</w:t>
      </w:r>
      <w:proofErr w:type="spellEnd"/>
      <w:r w:rsidR="673D755C" w:rsidRPr="1EE6899F">
        <w:t xml:space="preserve"> </w:t>
      </w:r>
      <w:proofErr w:type="spellStart"/>
      <w:r w:rsidR="673D755C" w:rsidRPr="1EE6899F">
        <w:t>Diğer</w:t>
      </w:r>
      <w:proofErr w:type="spellEnd"/>
      <w:r w:rsidR="673D755C" w:rsidRPr="1EE6899F">
        <w:t>.</w:t>
      </w:r>
    </w:p>
    <w:p w14:paraId="2E317E94" w14:textId="05B34460" w:rsidR="7305B7EB" w:rsidRDefault="7305B7EB" w:rsidP="1EE6899F">
      <w:pPr>
        <w:spacing w:before="240" w:after="240"/>
      </w:pPr>
      <w:r w:rsidRPr="1EE6899F">
        <w:t xml:space="preserve">Kabul </w:t>
      </w:r>
      <w:proofErr w:type="spellStart"/>
      <w:r w:rsidRPr="1EE6899F">
        <w:t>Kriteri</w:t>
      </w:r>
      <w:proofErr w:type="spellEnd"/>
      <w:r w:rsidRPr="1EE6899F">
        <w:t>:</w:t>
      </w:r>
    </w:p>
    <w:p w14:paraId="3D4BAF09" w14:textId="4D5B48CE" w:rsidR="7305B7EB" w:rsidRDefault="7305B7EB" w:rsidP="1EE6899F">
      <w:pPr>
        <w:pStyle w:val="ListParagraph"/>
        <w:numPr>
          <w:ilvl w:val="0"/>
          <w:numId w:val="9"/>
        </w:numPr>
        <w:spacing w:before="240" w:after="0"/>
      </w:pPr>
      <w:r w:rsidRPr="1EE6899F">
        <w:t xml:space="preserve">Bir tweet </w:t>
      </w:r>
      <w:proofErr w:type="spellStart"/>
      <w:r w:rsidRPr="1EE6899F">
        <w:t>birden</w:t>
      </w:r>
      <w:proofErr w:type="spellEnd"/>
      <w:r w:rsidRPr="1EE6899F">
        <w:t xml:space="preserve"> </w:t>
      </w:r>
      <w:proofErr w:type="spellStart"/>
      <w:r w:rsidRPr="1EE6899F">
        <w:t>fazla</w:t>
      </w:r>
      <w:proofErr w:type="spellEnd"/>
      <w:r w:rsidRPr="1EE6899F">
        <w:t xml:space="preserve"> </w:t>
      </w:r>
      <w:proofErr w:type="spellStart"/>
      <w:r w:rsidRPr="1EE6899F">
        <w:t>kategori</w:t>
      </w:r>
      <w:proofErr w:type="spellEnd"/>
      <w:r w:rsidRPr="1EE6899F">
        <w:t xml:space="preserve"> </w:t>
      </w:r>
      <w:proofErr w:type="spellStart"/>
      <w:r w:rsidRPr="1EE6899F">
        <w:t>alabilmelidir</w:t>
      </w:r>
      <w:proofErr w:type="spellEnd"/>
      <w:r w:rsidRPr="1EE6899F">
        <w:t>.</w:t>
      </w:r>
    </w:p>
    <w:p w14:paraId="2E522944" w14:textId="2EE5515F" w:rsidR="7305B7EB" w:rsidRDefault="7305B7EB" w:rsidP="1EE6899F">
      <w:pPr>
        <w:pStyle w:val="ListParagraph"/>
        <w:numPr>
          <w:ilvl w:val="0"/>
          <w:numId w:val="9"/>
        </w:numPr>
        <w:spacing w:after="240"/>
      </w:pPr>
      <w:proofErr w:type="spellStart"/>
      <w:r w:rsidRPr="1EE6899F">
        <w:t>Kategori</w:t>
      </w:r>
      <w:proofErr w:type="spellEnd"/>
      <w:r w:rsidRPr="1EE6899F">
        <w:t xml:space="preserve"> </w:t>
      </w:r>
      <w:proofErr w:type="spellStart"/>
      <w:r w:rsidRPr="1EE6899F">
        <w:t>bilgisi</w:t>
      </w:r>
      <w:proofErr w:type="spellEnd"/>
      <w:r w:rsidRPr="1EE6899F">
        <w:t xml:space="preserve"> </w:t>
      </w:r>
      <w:proofErr w:type="spellStart"/>
      <w:r w:rsidRPr="1EE6899F">
        <w:t>veritabanına</w:t>
      </w:r>
      <w:proofErr w:type="spellEnd"/>
      <w:r w:rsidRPr="1EE6899F">
        <w:t xml:space="preserve"> </w:t>
      </w:r>
      <w:proofErr w:type="spellStart"/>
      <w:r w:rsidRPr="1EE6899F">
        <w:t>kaydedilmelidir</w:t>
      </w:r>
      <w:proofErr w:type="spellEnd"/>
      <w:r w:rsidRPr="1EE6899F">
        <w:t>.</w:t>
      </w:r>
    </w:p>
    <w:p w14:paraId="6071CED2" w14:textId="4E712471" w:rsidR="7305B7EB" w:rsidRDefault="7305B7EB" w:rsidP="1EE6899F">
      <w:pPr>
        <w:pStyle w:val="Heading3"/>
        <w:rPr>
          <w:rFonts w:eastAsia="Times New Roman" w:cs="Times New Roman"/>
          <w:color w:val="auto"/>
          <w:sz w:val="24"/>
          <w:szCs w:val="24"/>
        </w:rPr>
      </w:pPr>
      <w:bookmarkStart w:id="28" w:name="_Toc233580193"/>
      <w:r w:rsidRPr="1EE6899F">
        <w:t>5.1.6</w:t>
      </w:r>
      <w:r w:rsidR="0D2BDAA0" w:rsidRPr="1EE6899F">
        <w:t>.</w:t>
      </w:r>
      <w:r w:rsidRPr="1EE6899F">
        <w:t xml:space="preserve"> </w:t>
      </w:r>
      <w:proofErr w:type="spellStart"/>
      <w:r w:rsidRPr="1EE6899F">
        <w:t>Konum</w:t>
      </w:r>
      <w:proofErr w:type="spellEnd"/>
      <w:r w:rsidRPr="1EE6899F">
        <w:t xml:space="preserve"> </w:t>
      </w:r>
      <w:proofErr w:type="spellStart"/>
      <w:r w:rsidRPr="1EE6899F">
        <w:t>Çıkarımı</w:t>
      </w:r>
      <w:proofErr w:type="spellEnd"/>
      <w:r w:rsidR="29061C4C" w:rsidRPr="1EE6899F">
        <w:t xml:space="preserve"> (FR-6)</w:t>
      </w:r>
      <w:bookmarkEnd w:id="28"/>
    </w:p>
    <w:p w14:paraId="50E0AFB6" w14:textId="6243FB41" w:rsidR="7305B7EB" w:rsidRDefault="7305B7EB" w:rsidP="1EE6899F">
      <w:pPr>
        <w:spacing w:before="240" w:after="240"/>
      </w:pPr>
      <w:proofErr w:type="spellStart"/>
      <w:r w:rsidRPr="1EE6899F">
        <w:t>Sistem</w:t>
      </w:r>
      <w:proofErr w:type="spellEnd"/>
      <w:r w:rsidRPr="1EE6899F">
        <w:t xml:space="preserve"> tweet </w:t>
      </w:r>
      <w:proofErr w:type="spellStart"/>
      <w:r w:rsidRPr="1EE6899F">
        <w:t>içerisindeki</w:t>
      </w:r>
      <w:proofErr w:type="spellEnd"/>
      <w:r w:rsidRPr="1EE6899F">
        <w:t xml:space="preserve"> il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ilçe</w:t>
      </w:r>
      <w:proofErr w:type="spellEnd"/>
      <w:r w:rsidRPr="1EE6899F">
        <w:t xml:space="preserve"> </w:t>
      </w:r>
      <w:proofErr w:type="spellStart"/>
      <w:r w:rsidRPr="1EE6899F">
        <w:t>bilgilerini</w:t>
      </w:r>
      <w:proofErr w:type="spellEnd"/>
      <w:r w:rsidRPr="1EE6899F">
        <w:t xml:space="preserve"> </w:t>
      </w:r>
      <w:proofErr w:type="spellStart"/>
      <w:r w:rsidRPr="1EE6899F">
        <w:t>otomatik</w:t>
      </w:r>
      <w:proofErr w:type="spellEnd"/>
      <w:r w:rsidRPr="1EE6899F">
        <w:t xml:space="preserve"> </w:t>
      </w:r>
      <w:proofErr w:type="spellStart"/>
      <w:r w:rsidRPr="1EE6899F">
        <w:t>olarak</w:t>
      </w:r>
      <w:proofErr w:type="spellEnd"/>
      <w:r w:rsidRPr="1EE6899F">
        <w:t xml:space="preserve"> </w:t>
      </w:r>
      <w:proofErr w:type="spellStart"/>
      <w:r w:rsidRPr="1EE6899F">
        <w:t>tespit</w:t>
      </w:r>
      <w:proofErr w:type="spellEnd"/>
      <w:r w:rsidRPr="1EE6899F">
        <w:t xml:space="preserve"> </w:t>
      </w:r>
      <w:proofErr w:type="spellStart"/>
      <w:r w:rsidRPr="1EE6899F">
        <w:t>etmelidir</w:t>
      </w:r>
      <w:proofErr w:type="spellEnd"/>
      <w:r w:rsidRPr="1EE6899F">
        <w:t xml:space="preserve">. </w:t>
      </w:r>
      <w:proofErr w:type="spellStart"/>
      <w:r w:rsidRPr="1EE6899F">
        <w:t>Yazım</w:t>
      </w:r>
      <w:proofErr w:type="spellEnd"/>
      <w:r w:rsidRPr="1EE6899F">
        <w:t xml:space="preserve"> </w:t>
      </w:r>
      <w:proofErr w:type="spellStart"/>
      <w:r w:rsidRPr="1EE6899F">
        <w:t>hataları</w:t>
      </w:r>
      <w:proofErr w:type="spellEnd"/>
      <w:r w:rsidRPr="1EE6899F">
        <w:t xml:space="preserve"> </w:t>
      </w:r>
      <w:proofErr w:type="spellStart"/>
      <w:r w:rsidRPr="1EE6899F">
        <w:t>bulunan</w:t>
      </w:r>
      <w:proofErr w:type="spellEnd"/>
      <w:r w:rsidRPr="1EE6899F">
        <w:t xml:space="preserve"> </w:t>
      </w:r>
      <w:proofErr w:type="spellStart"/>
      <w:r w:rsidRPr="1EE6899F">
        <w:t>yer</w:t>
      </w:r>
      <w:proofErr w:type="spellEnd"/>
      <w:r w:rsidRPr="1EE6899F">
        <w:t xml:space="preserve"> </w:t>
      </w:r>
      <w:proofErr w:type="spellStart"/>
      <w:r w:rsidRPr="1EE6899F">
        <w:t>isimleri</w:t>
      </w:r>
      <w:proofErr w:type="spellEnd"/>
      <w:r w:rsidRPr="1EE6899F">
        <w:t xml:space="preserve"> </w:t>
      </w:r>
      <w:proofErr w:type="spellStart"/>
      <w:r w:rsidRPr="1EE6899F">
        <w:t>Levenshtein</w:t>
      </w:r>
      <w:proofErr w:type="spellEnd"/>
      <w:r w:rsidRPr="1EE6899F">
        <w:t xml:space="preserve"> </w:t>
      </w:r>
      <w:proofErr w:type="spellStart"/>
      <w:r w:rsidRPr="1EE6899F">
        <w:t>algoritması</w:t>
      </w:r>
      <w:proofErr w:type="spellEnd"/>
      <w:r w:rsidRPr="1EE6899F">
        <w:t xml:space="preserve"> </w:t>
      </w:r>
      <w:proofErr w:type="spellStart"/>
      <w:r w:rsidRPr="1EE6899F">
        <w:t>kullanılarak</w:t>
      </w:r>
      <w:proofErr w:type="spellEnd"/>
      <w:r w:rsidRPr="1EE6899F">
        <w:t xml:space="preserve"> </w:t>
      </w:r>
      <w:proofErr w:type="spellStart"/>
      <w:r w:rsidRPr="1EE6899F">
        <w:t>düzeltilmeli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en</w:t>
      </w:r>
      <w:proofErr w:type="spellEnd"/>
      <w:r w:rsidRPr="1EE6899F">
        <w:t xml:space="preserve"> </w:t>
      </w:r>
      <w:proofErr w:type="spellStart"/>
      <w:r w:rsidRPr="1EE6899F">
        <w:t>uygun</w:t>
      </w:r>
      <w:proofErr w:type="spellEnd"/>
      <w:r w:rsidRPr="1EE6899F">
        <w:t xml:space="preserve"> </w:t>
      </w:r>
      <w:proofErr w:type="spellStart"/>
      <w:r w:rsidRPr="1EE6899F">
        <w:t>yerleşim</w:t>
      </w:r>
      <w:proofErr w:type="spellEnd"/>
      <w:r w:rsidRPr="1EE6899F">
        <w:t xml:space="preserve"> </w:t>
      </w:r>
      <w:proofErr w:type="spellStart"/>
      <w:r w:rsidRPr="1EE6899F">
        <w:t>yeri</w:t>
      </w:r>
      <w:proofErr w:type="spellEnd"/>
      <w:r w:rsidRPr="1EE6899F">
        <w:t xml:space="preserve"> </w:t>
      </w:r>
      <w:proofErr w:type="spellStart"/>
      <w:r w:rsidRPr="1EE6899F">
        <w:t>belirlenmelidir</w:t>
      </w:r>
      <w:proofErr w:type="spellEnd"/>
      <w:r w:rsidRPr="1EE6899F">
        <w:t>.</w:t>
      </w:r>
    </w:p>
    <w:p w14:paraId="6BA38F23" w14:textId="1E27ED08" w:rsidR="7305B7EB" w:rsidRDefault="7305B7EB" w:rsidP="1EE6899F">
      <w:pPr>
        <w:spacing w:before="240" w:after="240"/>
      </w:pPr>
      <w:proofErr w:type="spellStart"/>
      <w:r w:rsidRPr="1EE6899F">
        <w:t>Konumu</w:t>
      </w:r>
      <w:proofErr w:type="spellEnd"/>
      <w:r w:rsidRPr="1EE6899F">
        <w:t xml:space="preserve"> </w:t>
      </w:r>
      <w:proofErr w:type="spellStart"/>
      <w:r w:rsidRPr="1EE6899F">
        <w:t>tespit</w:t>
      </w:r>
      <w:proofErr w:type="spellEnd"/>
      <w:r w:rsidRPr="1EE6899F">
        <w:t xml:space="preserve"> </w:t>
      </w:r>
      <w:proofErr w:type="spellStart"/>
      <w:r w:rsidRPr="1EE6899F">
        <w:t>edilemeyen</w:t>
      </w:r>
      <w:proofErr w:type="spellEnd"/>
      <w:r w:rsidRPr="1EE6899F">
        <w:t xml:space="preserve"> </w:t>
      </w:r>
      <w:proofErr w:type="spellStart"/>
      <w:r w:rsidRPr="1EE6899F">
        <w:t>tweetler</w:t>
      </w:r>
      <w:proofErr w:type="spellEnd"/>
      <w:r w:rsidRPr="1EE6899F">
        <w:t xml:space="preserve"> </w:t>
      </w:r>
      <w:proofErr w:type="spellStart"/>
      <w:r w:rsidRPr="1EE6899F">
        <w:t>yanlış</w:t>
      </w:r>
      <w:proofErr w:type="spellEnd"/>
      <w:r w:rsidRPr="1EE6899F">
        <w:t xml:space="preserve"> </w:t>
      </w:r>
      <w:proofErr w:type="spellStart"/>
      <w:r w:rsidRPr="1EE6899F">
        <w:t>koordinat</w:t>
      </w:r>
      <w:proofErr w:type="spellEnd"/>
      <w:r w:rsidRPr="1EE6899F">
        <w:t xml:space="preserve"> </w:t>
      </w:r>
      <w:proofErr w:type="spellStart"/>
      <w:r w:rsidRPr="1EE6899F">
        <w:t>üretmek</w:t>
      </w:r>
      <w:proofErr w:type="spellEnd"/>
      <w:r w:rsidRPr="1EE6899F">
        <w:t xml:space="preserve"> </w:t>
      </w:r>
      <w:proofErr w:type="spellStart"/>
      <w:r w:rsidRPr="1EE6899F">
        <w:t>yerine</w:t>
      </w:r>
      <w:proofErr w:type="spellEnd"/>
      <w:r w:rsidRPr="1EE6899F">
        <w:t xml:space="preserve"> "</w:t>
      </w:r>
      <w:proofErr w:type="spellStart"/>
      <w:r w:rsidRPr="1EE6899F">
        <w:t>Konum</w:t>
      </w:r>
      <w:proofErr w:type="spellEnd"/>
      <w:r w:rsidRPr="1EE6899F">
        <w:t xml:space="preserve"> </w:t>
      </w:r>
      <w:proofErr w:type="spellStart"/>
      <w:r w:rsidRPr="1EE6899F">
        <w:t>Belirsiz</w:t>
      </w:r>
      <w:proofErr w:type="spellEnd"/>
      <w:r w:rsidRPr="1EE6899F">
        <w:t xml:space="preserve">" </w:t>
      </w:r>
      <w:proofErr w:type="spellStart"/>
      <w:r w:rsidRPr="1EE6899F">
        <w:t>olarak</w:t>
      </w:r>
      <w:proofErr w:type="spellEnd"/>
      <w:r w:rsidRPr="1EE6899F">
        <w:t xml:space="preserve"> </w:t>
      </w:r>
      <w:proofErr w:type="spellStart"/>
      <w:r w:rsidRPr="1EE6899F">
        <w:t>işaretlenmelidir</w:t>
      </w:r>
      <w:proofErr w:type="spellEnd"/>
      <w:r w:rsidRPr="1EE6899F">
        <w:t>.</w:t>
      </w:r>
    </w:p>
    <w:p w14:paraId="591E3144" w14:textId="25F2618D" w:rsidR="7305B7EB" w:rsidRDefault="7305B7EB" w:rsidP="1EE6899F">
      <w:pPr>
        <w:spacing w:before="240" w:after="240"/>
      </w:pPr>
      <w:r w:rsidRPr="1EE6899F">
        <w:t xml:space="preserve">Kabul </w:t>
      </w:r>
      <w:proofErr w:type="spellStart"/>
      <w:r w:rsidRPr="1EE6899F">
        <w:t>Kriteri</w:t>
      </w:r>
      <w:proofErr w:type="spellEnd"/>
      <w:r w:rsidRPr="1EE6899F">
        <w:t>:</w:t>
      </w:r>
    </w:p>
    <w:p w14:paraId="2C031A16" w14:textId="245D6DCF" w:rsidR="7305B7EB" w:rsidRDefault="7305B7EB" w:rsidP="1EE6899F">
      <w:pPr>
        <w:pStyle w:val="ListParagraph"/>
        <w:numPr>
          <w:ilvl w:val="0"/>
          <w:numId w:val="8"/>
        </w:numPr>
        <w:spacing w:before="240" w:after="0"/>
      </w:pPr>
      <w:r w:rsidRPr="1EE6899F">
        <w:t xml:space="preserve">İl </w:t>
      </w:r>
      <w:proofErr w:type="spellStart"/>
      <w:r w:rsidRPr="1EE6899F">
        <w:t>veya</w:t>
      </w:r>
      <w:proofErr w:type="spellEnd"/>
      <w:r w:rsidRPr="1EE6899F">
        <w:t xml:space="preserve"> </w:t>
      </w:r>
      <w:proofErr w:type="spellStart"/>
      <w:r w:rsidRPr="1EE6899F">
        <w:t>ilçe</w:t>
      </w:r>
      <w:proofErr w:type="spellEnd"/>
      <w:r w:rsidRPr="1EE6899F">
        <w:t xml:space="preserve"> </w:t>
      </w:r>
      <w:proofErr w:type="spellStart"/>
      <w:r w:rsidRPr="1EE6899F">
        <w:t>bilgisi</w:t>
      </w:r>
      <w:proofErr w:type="spellEnd"/>
      <w:r w:rsidRPr="1EE6899F">
        <w:t xml:space="preserve"> </w:t>
      </w:r>
      <w:proofErr w:type="spellStart"/>
      <w:r w:rsidRPr="1EE6899F">
        <w:t>çıkarılmalıdır</w:t>
      </w:r>
      <w:proofErr w:type="spellEnd"/>
      <w:r w:rsidRPr="1EE6899F">
        <w:t>.</w:t>
      </w:r>
    </w:p>
    <w:p w14:paraId="2D452012" w14:textId="3E088C42" w:rsidR="7305B7EB" w:rsidRDefault="7305B7EB" w:rsidP="1EE6899F">
      <w:pPr>
        <w:pStyle w:val="ListParagraph"/>
        <w:numPr>
          <w:ilvl w:val="0"/>
          <w:numId w:val="8"/>
        </w:numPr>
        <w:spacing w:after="0"/>
      </w:pPr>
      <w:proofErr w:type="spellStart"/>
      <w:r w:rsidRPr="1EE6899F">
        <w:t>Yazım</w:t>
      </w:r>
      <w:proofErr w:type="spellEnd"/>
      <w:r w:rsidRPr="1EE6899F">
        <w:t xml:space="preserve"> </w:t>
      </w:r>
      <w:proofErr w:type="spellStart"/>
      <w:r w:rsidRPr="1EE6899F">
        <w:t>hataları</w:t>
      </w:r>
      <w:proofErr w:type="spellEnd"/>
      <w:r w:rsidRPr="1EE6899F">
        <w:t xml:space="preserve"> </w:t>
      </w:r>
      <w:proofErr w:type="spellStart"/>
      <w:r w:rsidRPr="1EE6899F">
        <w:t>düzeltilmelidir</w:t>
      </w:r>
      <w:proofErr w:type="spellEnd"/>
      <w:r w:rsidRPr="1EE6899F">
        <w:t>.</w:t>
      </w:r>
    </w:p>
    <w:p w14:paraId="576E6FE8" w14:textId="60E06542" w:rsidR="7305B7EB" w:rsidRDefault="7305B7EB" w:rsidP="1EE6899F">
      <w:pPr>
        <w:pStyle w:val="ListParagraph"/>
        <w:numPr>
          <w:ilvl w:val="0"/>
          <w:numId w:val="8"/>
        </w:numPr>
        <w:spacing w:after="240"/>
      </w:pPr>
      <w:proofErr w:type="spellStart"/>
      <w:r w:rsidRPr="1EE6899F">
        <w:t>Başarısız</w:t>
      </w:r>
      <w:proofErr w:type="spellEnd"/>
      <w:r w:rsidRPr="1EE6899F">
        <w:t xml:space="preserve"> </w:t>
      </w:r>
      <w:proofErr w:type="spellStart"/>
      <w:r w:rsidRPr="1EE6899F">
        <w:t>durumlarda</w:t>
      </w:r>
      <w:proofErr w:type="spellEnd"/>
      <w:r w:rsidRPr="1EE6899F">
        <w:t xml:space="preserve"> "</w:t>
      </w:r>
      <w:proofErr w:type="spellStart"/>
      <w:r w:rsidRPr="1EE6899F">
        <w:t>Konum</w:t>
      </w:r>
      <w:proofErr w:type="spellEnd"/>
      <w:r w:rsidRPr="1EE6899F">
        <w:t xml:space="preserve"> </w:t>
      </w:r>
      <w:proofErr w:type="spellStart"/>
      <w:r w:rsidRPr="1EE6899F">
        <w:t>Belirsiz</w:t>
      </w:r>
      <w:proofErr w:type="spellEnd"/>
      <w:r w:rsidRPr="1EE6899F">
        <w:t xml:space="preserve">" </w:t>
      </w:r>
      <w:proofErr w:type="spellStart"/>
      <w:r w:rsidRPr="1EE6899F">
        <w:t>atanmalıdır</w:t>
      </w:r>
      <w:proofErr w:type="spellEnd"/>
      <w:r w:rsidRPr="1EE6899F">
        <w:t>.</w:t>
      </w:r>
    </w:p>
    <w:p w14:paraId="050113E8" w14:textId="50DFEDB2" w:rsidR="7305B7EB" w:rsidRDefault="7305B7EB" w:rsidP="1EE6899F">
      <w:pPr>
        <w:pStyle w:val="Heading3"/>
        <w:rPr>
          <w:rFonts w:eastAsia="Times New Roman" w:cs="Times New Roman"/>
          <w:color w:val="auto"/>
          <w:sz w:val="24"/>
          <w:szCs w:val="24"/>
        </w:rPr>
      </w:pPr>
      <w:bookmarkStart w:id="29" w:name="_Toc233580194"/>
      <w:r w:rsidRPr="1EE6899F">
        <w:t>5.1.7</w:t>
      </w:r>
      <w:r w:rsidR="6BA624E8" w:rsidRPr="1EE6899F">
        <w:t>.</w:t>
      </w:r>
      <w:r w:rsidRPr="1EE6899F">
        <w:t xml:space="preserve"> </w:t>
      </w:r>
      <w:proofErr w:type="spellStart"/>
      <w:r w:rsidRPr="1EE6899F">
        <w:t>Coğrafi</w:t>
      </w:r>
      <w:proofErr w:type="spellEnd"/>
      <w:r w:rsidRPr="1EE6899F">
        <w:t xml:space="preserve"> </w:t>
      </w:r>
      <w:proofErr w:type="spellStart"/>
      <w:r w:rsidRPr="1EE6899F">
        <w:t>Kodlama</w:t>
      </w:r>
      <w:proofErr w:type="spellEnd"/>
      <w:r w:rsidR="2F4CD87A" w:rsidRPr="1EE6899F">
        <w:t xml:space="preserve"> (FR-7)</w:t>
      </w:r>
      <w:bookmarkEnd w:id="29"/>
    </w:p>
    <w:p w14:paraId="0BF55CCD" w14:textId="04DD8F18" w:rsidR="7305B7EB" w:rsidRDefault="7305B7EB" w:rsidP="1EE6899F">
      <w:pPr>
        <w:spacing w:before="240" w:after="240"/>
      </w:pPr>
      <w:proofErr w:type="spellStart"/>
      <w:r w:rsidRPr="1EE6899F">
        <w:t>Konumu</w:t>
      </w:r>
      <w:proofErr w:type="spellEnd"/>
      <w:r w:rsidRPr="1EE6899F">
        <w:t xml:space="preserve"> </w:t>
      </w:r>
      <w:proofErr w:type="spellStart"/>
      <w:r w:rsidRPr="1EE6899F">
        <w:t>belirlenen</w:t>
      </w:r>
      <w:proofErr w:type="spellEnd"/>
      <w:r w:rsidRPr="1EE6899F">
        <w:t xml:space="preserve"> </w:t>
      </w:r>
      <w:proofErr w:type="spellStart"/>
      <w:r w:rsidRPr="1EE6899F">
        <w:t>tweetler</w:t>
      </w:r>
      <w:proofErr w:type="spellEnd"/>
      <w:r w:rsidRPr="1EE6899F">
        <w:t xml:space="preserve"> Google Maps Geocoding API </w:t>
      </w:r>
      <w:proofErr w:type="spellStart"/>
      <w:r w:rsidRPr="1EE6899F">
        <w:t>yardımıyla</w:t>
      </w:r>
      <w:proofErr w:type="spellEnd"/>
      <w:r w:rsidRPr="1EE6899F">
        <w:t xml:space="preserve"> </w:t>
      </w:r>
      <w:proofErr w:type="spellStart"/>
      <w:r w:rsidRPr="1EE6899F">
        <w:t>koordinat</w:t>
      </w:r>
      <w:proofErr w:type="spellEnd"/>
      <w:r w:rsidRPr="1EE6899F">
        <w:t xml:space="preserve"> </w:t>
      </w:r>
      <w:proofErr w:type="spellStart"/>
      <w:r w:rsidRPr="1EE6899F">
        <w:t>bilgisine</w:t>
      </w:r>
      <w:proofErr w:type="spellEnd"/>
      <w:r w:rsidRPr="1EE6899F">
        <w:t xml:space="preserve"> </w:t>
      </w:r>
      <w:proofErr w:type="spellStart"/>
      <w:r w:rsidRPr="1EE6899F">
        <w:t>dönüştürülmelidir</w:t>
      </w:r>
      <w:proofErr w:type="spellEnd"/>
      <w:r w:rsidRPr="1EE6899F">
        <w:t xml:space="preserve">. Bu </w:t>
      </w:r>
      <w:proofErr w:type="spellStart"/>
      <w:r w:rsidRPr="1EE6899F">
        <w:t>koordinatlar</w:t>
      </w:r>
      <w:proofErr w:type="spellEnd"/>
      <w:r w:rsidRPr="1EE6899F">
        <w:t xml:space="preserve"> </w:t>
      </w:r>
      <w:proofErr w:type="spellStart"/>
      <w:r w:rsidRPr="1EE6899F">
        <w:t>harita</w:t>
      </w:r>
      <w:proofErr w:type="spellEnd"/>
      <w:r w:rsidRPr="1EE6899F">
        <w:t xml:space="preserve"> </w:t>
      </w:r>
      <w:proofErr w:type="spellStart"/>
      <w:r w:rsidRPr="1EE6899F">
        <w:t>modülünde</w:t>
      </w:r>
      <w:proofErr w:type="spellEnd"/>
      <w:r w:rsidRPr="1EE6899F">
        <w:t xml:space="preserve"> </w:t>
      </w:r>
      <w:proofErr w:type="spellStart"/>
      <w:r w:rsidRPr="1EE6899F">
        <w:t>kullanılacaktır</w:t>
      </w:r>
      <w:proofErr w:type="spellEnd"/>
      <w:r w:rsidRPr="1EE6899F">
        <w:t>.</w:t>
      </w:r>
    </w:p>
    <w:p w14:paraId="339D197D" w14:textId="1EB091B2" w:rsidR="7305B7EB" w:rsidRDefault="7305B7EB" w:rsidP="1EE6899F">
      <w:pPr>
        <w:spacing w:before="240" w:after="240"/>
      </w:pPr>
      <w:r w:rsidRPr="1EE6899F">
        <w:t xml:space="preserve">Kabul </w:t>
      </w:r>
      <w:proofErr w:type="spellStart"/>
      <w:r w:rsidRPr="1EE6899F">
        <w:t>Kriteri</w:t>
      </w:r>
      <w:proofErr w:type="spellEnd"/>
      <w:r w:rsidRPr="1EE6899F">
        <w:t>:</w:t>
      </w:r>
    </w:p>
    <w:p w14:paraId="4F486E93" w14:textId="203A9588" w:rsidR="7305B7EB" w:rsidRDefault="7305B7EB" w:rsidP="1EE6899F">
      <w:pPr>
        <w:pStyle w:val="ListParagraph"/>
        <w:numPr>
          <w:ilvl w:val="0"/>
          <w:numId w:val="7"/>
        </w:numPr>
        <w:spacing w:before="240" w:after="0"/>
      </w:pPr>
      <w:r w:rsidRPr="1EE6899F">
        <w:t xml:space="preserve">Her </w:t>
      </w:r>
      <w:proofErr w:type="spellStart"/>
      <w:r w:rsidRPr="1EE6899F">
        <w:t>konum</w:t>
      </w:r>
      <w:proofErr w:type="spellEnd"/>
      <w:r w:rsidRPr="1EE6899F">
        <w:t xml:space="preserve"> </w:t>
      </w:r>
      <w:proofErr w:type="spellStart"/>
      <w:r w:rsidRPr="1EE6899F">
        <w:t>için</w:t>
      </w:r>
      <w:proofErr w:type="spellEnd"/>
      <w:r w:rsidRPr="1EE6899F">
        <w:t xml:space="preserve"> </w:t>
      </w:r>
      <w:proofErr w:type="spellStart"/>
      <w:r w:rsidRPr="1EE6899F">
        <w:t>enlem-boylam</w:t>
      </w:r>
      <w:proofErr w:type="spellEnd"/>
      <w:r w:rsidRPr="1EE6899F">
        <w:t xml:space="preserve"> </w:t>
      </w:r>
      <w:proofErr w:type="spellStart"/>
      <w:r w:rsidRPr="1EE6899F">
        <w:t>bilgisi</w:t>
      </w:r>
      <w:proofErr w:type="spellEnd"/>
      <w:r w:rsidRPr="1EE6899F">
        <w:t xml:space="preserve"> </w:t>
      </w:r>
      <w:proofErr w:type="spellStart"/>
      <w:r w:rsidRPr="1EE6899F">
        <w:t>üretilmelidir</w:t>
      </w:r>
      <w:proofErr w:type="spellEnd"/>
      <w:r w:rsidRPr="1EE6899F">
        <w:t>.</w:t>
      </w:r>
    </w:p>
    <w:p w14:paraId="2862C193" w14:textId="32CD81BF" w:rsidR="7305B7EB" w:rsidRDefault="7305B7EB" w:rsidP="1EE6899F">
      <w:pPr>
        <w:pStyle w:val="ListParagraph"/>
        <w:numPr>
          <w:ilvl w:val="0"/>
          <w:numId w:val="7"/>
        </w:numPr>
        <w:spacing w:after="240"/>
      </w:pPr>
      <w:r w:rsidRPr="1EE6899F">
        <w:t xml:space="preserve">Geocoding </w:t>
      </w:r>
      <w:proofErr w:type="spellStart"/>
      <w:r w:rsidRPr="1EE6899F">
        <w:t>başarısız</w:t>
      </w:r>
      <w:proofErr w:type="spellEnd"/>
      <w:r w:rsidRPr="1EE6899F">
        <w:t xml:space="preserve"> </w:t>
      </w:r>
      <w:proofErr w:type="spellStart"/>
      <w:r w:rsidRPr="1EE6899F">
        <w:t>olursa</w:t>
      </w:r>
      <w:proofErr w:type="spellEnd"/>
      <w:r w:rsidRPr="1EE6899F">
        <w:t xml:space="preserve"> </w:t>
      </w:r>
      <w:proofErr w:type="spellStart"/>
      <w:r w:rsidRPr="1EE6899F">
        <w:t>kayıt</w:t>
      </w:r>
      <w:proofErr w:type="spellEnd"/>
      <w:r w:rsidRPr="1EE6899F">
        <w:t xml:space="preserve"> </w:t>
      </w:r>
      <w:proofErr w:type="spellStart"/>
      <w:r w:rsidRPr="1EE6899F">
        <w:t>hata</w:t>
      </w:r>
      <w:proofErr w:type="spellEnd"/>
      <w:r w:rsidRPr="1EE6899F">
        <w:t xml:space="preserve"> </w:t>
      </w:r>
      <w:proofErr w:type="spellStart"/>
      <w:r w:rsidRPr="1EE6899F">
        <w:t>vermeden</w:t>
      </w:r>
      <w:proofErr w:type="spellEnd"/>
      <w:r w:rsidRPr="1EE6899F">
        <w:t xml:space="preserve"> </w:t>
      </w:r>
      <w:proofErr w:type="spellStart"/>
      <w:r w:rsidRPr="1EE6899F">
        <w:t>saklanmalıdır</w:t>
      </w:r>
      <w:proofErr w:type="spellEnd"/>
      <w:r w:rsidRPr="1EE6899F">
        <w:t>.</w:t>
      </w:r>
    </w:p>
    <w:p w14:paraId="45CCB771" w14:textId="50EF8BA1" w:rsidR="7305B7EB" w:rsidRDefault="7305B7EB" w:rsidP="1EE6899F">
      <w:pPr>
        <w:pStyle w:val="Heading3"/>
        <w:rPr>
          <w:rFonts w:eastAsia="Times New Roman" w:cs="Times New Roman"/>
          <w:color w:val="auto"/>
          <w:sz w:val="24"/>
          <w:szCs w:val="24"/>
        </w:rPr>
      </w:pPr>
      <w:bookmarkStart w:id="30" w:name="_Toc233580195"/>
      <w:r w:rsidRPr="1EE6899F">
        <w:lastRenderedPageBreak/>
        <w:t>5.1.8</w:t>
      </w:r>
      <w:r w:rsidR="5ACEF549" w:rsidRPr="1EE6899F">
        <w:t>.</w:t>
      </w:r>
      <w:r w:rsidRPr="1EE6899F">
        <w:t xml:space="preserve"> Veri </w:t>
      </w:r>
      <w:proofErr w:type="spellStart"/>
      <w:r w:rsidRPr="1EE6899F">
        <w:t>Saklama</w:t>
      </w:r>
      <w:proofErr w:type="spellEnd"/>
      <w:r w:rsidR="45E51E11" w:rsidRPr="1EE6899F">
        <w:t xml:space="preserve"> (FR-8)</w:t>
      </w:r>
      <w:bookmarkEnd w:id="30"/>
    </w:p>
    <w:p w14:paraId="6ACFAD27" w14:textId="201F917F" w:rsidR="7305B7EB" w:rsidRDefault="7305B7EB" w:rsidP="1EE6899F">
      <w:pPr>
        <w:spacing w:before="240" w:after="240"/>
      </w:pPr>
      <w:proofErr w:type="spellStart"/>
      <w:r w:rsidRPr="1EE6899F">
        <w:t>Sistem</w:t>
      </w:r>
      <w:proofErr w:type="spellEnd"/>
      <w:r w:rsidRPr="1EE6899F">
        <w:t xml:space="preserve"> </w:t>
      </w:r>
      <w:proofErr w:type="spellStart"/>
      <w:r w:rsidRPr="1EE6899F">
        <w:t>tüm</w:t>
      </w:r>
      <w:proofErr w:type="spellEnd"/>
      <w:r w:rsidRPr="1EE6899F">
        <w:t xml:space="preserve"> </w:t>
      </w:r>
      <w:proofErr w:type="spellStart"/>
      <w:r w:rsidRPr="1EE6899F">
        <w:t>tweetleri</w:t>
      </w:r>
      <w:proofErr w:type="spellEnd"/>
      <w:r w:rsidRPr="1EE6899F">
        <w:t xml:space="preserve">, </w:t>
      </w:r>
      <w:proofErr w:type="spellStart"/>
      <w:r w:rsidRPr="1EE6899F">
        <w:t>sınıflandırma</w:t>
      </w:r>
      <w:proofErr w:type="spellEnd"/>
      <w:r w:rsidRPr="1EE6899F">
        <w:t xml:space="preserve"> </w:t>
      </w:r>
      <w:proofErr w:type="spellStart"/>
      <w:r w:rsidRPr="1EE6899F">
        <w:t>sonuçlarını</w:t>
      </w:r>
      <w:proofErr w:type="spellEnd"/>
      <w:r w:rsidRPr="1EE6899F">
        <w:t xml:space="preserve">, </w:t>
      </w:r>
      <w:proofErr w:type="spellStart"/>
      <w:r w:rsidRPr="1EE6899F">
        <w:t>ihtiyaç</w:t>
      </w:r>
      <w:proofErr w:type="spellEnd"/>
      <w:r w:rsidRPr="1EE6899F">
        <w:t xml:space="preserve"> </w:t>
      </w:r>
      <w:proofErr w:type="spellStart"/>
      <w:r w:rsidRPr="1EE6899F">
        <w:t>kategorilerini</w:t>
      </w:r>
      <w:proofErr w:type="spellEnd"/>
      <w:r w:rsidRPr="1EE6899F">
        <w:t xml:space="preserve">, </w:t>
      </w:r>
      <w:proofErr w:type="spellStart"/>
      <w:r w:rsidRPr="1EE6899F">
        <w:t>koordinat</w:t>
      </w:r>
      <w:proofErr w:type="spellEnd"/>
      <w:r w:rsidRPr="1EE6899F">
        <w:t xml:space="preserve"> </w:t>
      </w:r>
      <w:proofErr w:type="spellStart"/>
      <w:r w:rsidRPr="1EE6899F">
        <w:t>bilgilerini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zaman </w:t>
      </w:r>
      <w:proofErr w:type="spellStart"/>
      <w:r w:rsidRPr="1EE6899F">
        <w:t>damgalarını</w:t>
      </w:r>
      <w:proofErr w:type="spellEnd"/>
      <w:r w:rsidRPr="1EE6899F">
        <w:t xml:space="preserve"> PostgreSQL/</w:t>
      </w:r>
      <w:proofErr w:type="spellStart"/>
      <w:r w:rsidRPr="1EE6899F">
        <w:t>PostGIS</w:t>
      </w:r>
      <w:proofErr w:type="spellEnd"/>
      <w:r w:rsidRPr="1EE6899F">
        <w:t xml:space="preserve"> </w:t>
      </w:r>
      <w:proofErr w:type="spellStart"/>
      <w:r w:rsidRPr="1EE6899F">
        <w:t>veritabanında</w:t>
      </w:r>
      <w:proofErr w:type="spellEnd"/>
      <w:r w:rsidRPr="1EE6899F">
        <w:t xml:space="preserve"> </w:t>
      </w:r>
      <w:proofErr w:type="spellStart"/>
      <w:r w:rsidRPr="1EE6899F">
        <w:t>saklamalıdır</w:t>
      </w:r>
      <w:proofErr w:type="spellEnd"/>
      <w:r w:rsidRPr="1EE6899F">
        <w:t>.</w:t>
      </w:r>
    </w:p>
    <w:p w14:paraId="5D691A24" w14:textId="2314376A" w:rsidR="7305B7EB" w:rsidRDefault="7305B7EB" w:rsidP="1EE6899F">
      <w:pPr>
        <w:spacing w:before="240" w:after="240"/>
      </w:pPr>
      <w:r w:rsidRPr="1EE6899F">
        <w:t xml:space="preserve">Kabul </w:t>
      </w:r>
      <w:proofErr w:type="spellStart"/>
      <w:r w:rsidRPr="1EE6899F">
        <w:t>Kriteri</w:t>
      </w:r>
      <w:proofErr w:type="spellEnd"/>
      <w:r w:rsidRPr="1EE6899F">
        <w:t>:</w:t>
      </w:r>
    </w:p>
    <w:p w14:paraId="1673872A" w14:textId="41960247" w:rsidR="7305B7EB" w:rsidRDefault="7305B7EB" w:rsidP="1EE6899F">
      <w:pPr>
        <w:pStyle w:val="ListParagraph"/>
        <w:numPr>
          <w:ilvl w:val="0"/>
          <w:numId w:val="6"/>
        </w:numPr>
        <w:spacing w:before="240" w:after="0"/>
      </w:pPr>
      <w:proofErr w:type="spellStart"/>
      <w:r w:rsidRPr="1EE6899F">
        <w:t>Tüm</w:t>
      </w:r>
      <w:proofErr w:type="spellEnd"/>
      <w:r w:rsidRPr="1EE6899F">
        <w:t xml:space="preserve"> </w:t>
      </w:r>
      <w:proofErr w:type="spellStart"/>
      <w:r w:rsidRPr="1EE6899F">
        <w:t>kayıtlar</w:t>
      </w:r>
      <w:proofErr w:type="spellEnd"/>
      <w:r w:rsidRPr="1EE6899F">
        <w:t xml:space="preserve"> </w:t>
      </w:r>
      <w:proofErr w:type="spellStart"/>
      <w:r w:rsidRPr="1EE6899F">
        <w:t>güvenli</w:t>
      </w:r>
      <w:proofErr w:type="spellEnd"/>
      <w:r w:rsidRPr="1EE6899F">
        <w:t xml:space="preserve"> </w:t>
      </w:r>
      <w:proofErr w:type="spellStart"/>
      <w:r w:rsidRPr="1EE6899F">
        <w:t>şekilde</w:t>
      </w:r>
      <w:proofErr w:type="spellEnd"/>
      <w:r w:rsidRPr="1EE6899F">
        <w:t xml:space="preserve"> </w:t>
      </w:r>
      <w:proofErr w:type="spellStart"/>
      <w:r w:rsidRPr="1EE6899F">
        <w:t>saklanmalıdır</w:t>
      </w:r>
      <w:proofErr w:type="spellEnd"/>
      <w:r w:rsidRPr="1EE6899F">
        <w:t>.</w:t>
      </w:r>
    </w:p>
    <w:p w14:paraId="3805371C" w14:textId="3F8FC28E" w:rsidR="7305B7EB" w:rsidRDefault="7305B7EB" w:rsidP="1EE6899F">
      <w:pPr>
        <w:pStyle w:val="ListParagraph"/>
        <w:numPr>
          <w:ilvl w:val="0"/>
          <w:numId w:val="6"/>
        </w:numPr>
        <w:spacing w:after="240"/>
      </w:pPr>
      <w:proofErr w:type="spellStart"/>
      <w:r w:rsidRPr="1EE6899F">
        <w:t>Aynı</w:t>
      </w:r>
      <w:proofErr w:type="spellEnd"/>
      <w:r w:rsidRPr="1EE6899F">
        <w:t xml:space="preserve"> tweet </w:t>
      </w:r>
      <w:proofErr w:type="spellStart"/>
      <w:r w:rsidRPr="1EE6899F">
        <w:t>tekrar</w:t>
      </w:r>
      <w:proofErr w:type="spellEnd"/>
      <w:r w:rsidRPr="1EE6899F">
        <w:t xml:space="preserve"> </w:t>
      </w:r>
      <w:proofErr w:type="spellStart"/>
      <w:r w:rsidRPr="1EE6899F">
        <w:t>kaydedilmemelidir</w:t>
      </w:r>
      <w:proofErr w:type="spellEnd"/>
      <w:r w:rsidRPr="1EE6899F">
        <w:t>.</w:t>
      </w:r>
    </w:p>
    <w:p w14:paraId="137847B8" w14:textId="2E27374A" w:rsidR="237BF05A" w:rsidRDefault="237BF05A" w:rsidP="1EE6899F">
      <w:pPr>
        <w:pStyle w:val="Heading3"/>
        <w:rPr>
          <w:rFonts w:eastAsia="Times New Roman" w:cs="Times New Roman"/>
          <w:color w:val="auto"/>
          <w:sz w:val="24"/>
          <w:szCs w:val="24"/>
        </w:rPr>
      </w:pPr>
      <w:bookmarkStart w:id="31" w:name="_Toc233580196"/>
      <w:r w:rsidRPr="1EE6899F">
        <w:t>5.1.9</w:t>
      </w:r>
      <w:r w:rsidR="76260AAC" w:rsidRPr="1EE6899F">
        <w:t>.</w:t>
      </w:r>
      <w:r w:rsidRPr="1EE6899F">
        <w:t xml:space="preserve"> Harita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Operasyon</w:t>
      </w:r>
      <w:proofErr w:type="spellEnd"/>
      <w:r w:rsidRPr="1EE6899F">
        <w:t xml:space="preserve"> </w:t>
      </w:r>
      <w:proofErr w:type="spellStart"/>
      <w:r w:rsidRPr="1EE6899F">
        <w:t>Paneli</w:t>
      </w:r>
      <w:proofErr w:type="spellEnd"/>
      <w:r w:rsidRPr="1EE6899F">
        <w:t xml:space="preserve"> (FR-9)</w:t>
      </w:r>
      <w:bookmarkEnd w:id="31"/>
    </w:p>
    <w:p w14:paraId="58C9FC2B" w14:textId="3EC7CF72" w:rsidR="7305B7EB" w:rsidRDefault="7305B7EB" w:rsidP="1EE6899F">
      <w:pPr>
        <w:spacing w:before="240" w:after="240"/>
      </w:pPr>
      <w:proofErr w:type="spellStart"/>
      <w:r w:rsidRPr="1EE6899F">
        <w:t>Sistem</w:t>
      </w:r>
      <w:proofErr w:type="spellEnd"/>
      <w:r w:rsidRPr="1EE6899F">
        <w:t xml:space="preserve"> </w:t>
      </w:r>
      <w:proofErr w:type="spellStart"/>
      <w:r w:rsidRPr="1EE6899F">
        <w:t>doğrulanan</w:t>
      </w:r>
      <w:proofErr w:type="spellEnd"/>
      <w:r w:rsidRPr="1EE6899F">
        <w:t xml:space="preserve"> </w:t>
      </w:r>
      <w:proofErr w:type="spellStart"/>
      <w:r w:rsidRPr="1EE6899F">
        <w:t>yardım</w:t>
      </w:r>
      <w:proofErr w:type="spellEnd"/>
      <w:r w:rsidRPr="1EE6899F">
        <w:t xml:space="preserve"> </w:t>
      </w:r>
      <w:proofErr w:type="spellStart"/>
      <w:r w:rsidRPr="1EE6899F">
        <w:t>çağrılarını</w:t>
      </w:r>
      <w:proofErr w:type="spellEnd"/>
      <w:r w:rsidRPr="1EE6899F">
        <w:t xml:space="preserve"> web </w:t>
      </w:r>
      <w:proofErr w:type="spellStart"/>
      <w:r w:rsidRPr="1EE6899F">
        <w:t>tabanlı</w:t>
      </w:r>
      <w:proofErr w:type="spellEnd"/>
      <w:r w:rsidRPr="1EE6899F">
        <w:t xml:space="preserve"> </w:t>
      </w:r>
      <w:proofErr w:type="spellStart"/>
      <w:r w:rsidRPr="1EE6899F">
        <w:t>harita</w:t>
      </w:r>
      <w:proofErr w:type="spellEnd"/>
      <w:r w:rsidRPr="1EE6899F">
        <w:t xml:space="preserve"> </w:t>
      </w:r>
      <w:proofErr w:type="spellStart"/>
      <w:r w:rsidRPr="1EE6899F">
        <w:t>üzerinde</w:t>
      </w:r>
      <w:proofErr w:type="spellEnd"/>
      <w:r w:rsidRPr="1EE6899F">
        <w:t xml:space="preserve"> </w:t>
      </w:r>
      <w:proofErr w:type="spellStart"/>
      <w:r w:rsidRPr="1EE6899F">
        <w:t>göstermelidir</w:t>
      </w:r>
      <w:proofErr w:type="spellEnd"/>
      <w:r w:rsidRPr="1EE6899F">
        <w:t xml:space="preserve">. </w:t>
      </w:r>
      <w:proofErr w:type="spellStart"/>
      <w:r w:rsidRPr="1EE6899F">
        <w:t>Kullanıcılar</w:t>
      </w:r>
      <w:proofErr w:type="spellEnd"/>
      <w:r w:rsidRPr="1EE6899F">
        <w:t xml:space="preserve"> </w:t>
      </w:r>
      <w:proofErr w:type="spellStart"/>
      <w:r w:rsidRPr="1EE6899F">
        <w:t>ihtiyaç</w:t>
      </w:r>
      <w:proofErr w:type="spellEnd"/>
      <w:r w:rsidRPr="1EE6899F">
        <w:t xml:space="preserve"> </w:t>
      </w:r>
      <w:proofErr w:type="spellStart"/>
      <w:r w:rsidRPr="1EE6899F">
        <w:t>türü</w:t>
      </w:r>
      <w:proofErr w:type="spellEnd"/>
      <w:r w:rsidRPr="1EE6899F">
        <w:t xml:space="preserve">, il, </w:t>
      </w:r>
      <w:proofErr w:type="spellStart"/>
      <w:r w:rsidRPr="1EE6899F">
        <w:t>ilçe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aciliyet</w:t>
      </w:r>
      <w:proofErr w:type="spellEnd"/>
      <w:r w:rsidRPr="1EE6899F">
        <w:t xml:space="preserve"> </w:t>
      </w:r>
      <w:proofErr w:type="spellStart"/>
      <w:r w:rsidRPr="1EE6899F">
        <w:t>seviyesine</w:t>
      </w:r>
      <w:proofErr w:type="spellEnd"/>
      <w:r w:rsidRPr="1EE6899F">
        <w:t xml:space="preserve"> </w:t>
      </w:r>
      <w:proofErr w:type="spellStart"/>
      <w:r w:rsidRPr="1EE6899F">
        <w:t>göre</w:t>
      </w:r>
      <w:proofErr w:type="spellEnd"/>
      <w:r w:rsidRPr="1EE6899F">
        <w:t xml:space="preserve"> </w:t>
      </w:r>
      <w:proofErr w:type="spellStart"/>
      <w:r w:rsidRPr="1EE6899F">
        <w:t>filtreleme</w:t>
      </w:r>
      <w:proofErr w:type="spellEnd"/>
      <w:r w:rsidRPr="1EE6899F">
        <w:t xml:space="preserve"> </w:t>
      </w:r>
      <w:proofErr w:type="spellStart"/>
      <w:r w:rsidRPr="1EE6899F">
        <w:t>yapabilmelidir</w:t>
      </w:r>
      <w:proofErr w:type="spellEnd"/>
      <w:r w:rsidRPr="1EE6899F">
        <w:t>.</w:t>
      </w:r>
    </w:p>
    <w:p w14:paraId="5C2ACDBD" w14:textId="5297E243" w:rsidR="7305B7EB" w:rsidRDefault="7305B7EB" w:rsidP="1EE6899F">
      <w:pPr>
        <w:spacing w:before="240" w:after="240"/>
      </w:pPr>
      <w:r w:rsidRPr="1EE6899F">
        <w:t xml:space="preserve">Kabul </w:t>
      </w:r>
      <w:proofErr w:type="spellStart"/>
      <w:r w:rsidRPr="1EE6899F">
        <w:t>Kriteri</w:t>
      </w:r>
      <w:proofErr w:type="spellEnd"/>
      <w:r w:rsidRPr="1EE6899F">
        <w:t>:</w:t>
      </w:r>
    </w:p>
    <w:p w14:paraId="01DD937D" w14:textId="6C5442BB" w:rsidR="7305B7EB" w:rsidRDefault="7305B7EB" w:rsidP="1EE6899F">
      <w:pPr>
        <w:pStyle w:val="ListParagraph"/>
        <w:numPr>
          <w:ilvl w:val="0"/>
          <w:numId w:val="5"/>
        </w:numPr>
        <w:spacing w:before="240" w:after="0"/>
      </w:pPr>
      <w:r w:rsidRPr="1EE6899F">
        <w:t xml:space="preserve">Harita </w:t>
      </w:r>
      <w:proofErr w:type="spellStart"/>
      <w:r w:rsidRPr="1EE6899F">
        <w:t>dinamik</w:t>
      </w:r>
      <w:proofErr w:type="spellEnd"/>
      <w:r w:rsidRPr="1EE6899F">
        <w:t xml:space="preserve"> </w:t>
      </w:r>
      <w:proofErr w:type="spellStart"/>
      <w:r w:rsidRPr="1EE6899F">
        <w:t>olarak</w:t>
      </w:r>
      <w:proofErr w:type="spellEnd"/>
      <w:r w:rsidRPr="1EE6899F">
        <w:t xml:space="preserve"> </w:t>
      </w:r>
      <w:proofErr w:type="spellStart"/>
      <w:r w:rsidRPr="1EE6899F">
        <w:t>güncellenmelidir</w:t>
      </w:r>
      <w:proofErr w:type="spellEnd"/>
      <w:r w:rsidRPr="1EE6899F">
        <w:t>.</w:t>
      </w:r>
    </w:p>
    <w:p w14:paraId="6193455C" w14:textId="3F790F72" w:rsidR="7305B7EB" w:rsidRDefault="7305B7EB" w:rsidP="1EE6899F">
      <w:pPr>
        <w:pStyle w:val="ListParagraph"/>
        <w:numPr>
          <w:ilvl w:val="0"/>
          <w:numId w:val="5"/>
        </w:numPr>
        <w:spacing w:after="240"/>
      </w:pPr>
      <w:proofErr w:type="spellStart"/>
      <w:r w:rsidRPr="1EE6899F">
        <w:t>Filtreleme</w:t>
      </w:r>
      <w:proofErr w:type="spellEnd"/>
      <w:r w:rsidRPr="1EE6899F">
        <w:t xml:space="preserve"> </w:t>
      </w:r>
      <w:proofErr w:type="spellStart"/>
      <w:r w:rsidRPr="1EE6899F">
        <w:t>işlemleri</w:t>
      </w:r>
      <w:proofErr w:type="spellEnd"/>
      <w:r w:rsidRPr="1EE6899F">
        <w:t xml:space="preserve"> </w:t>
      </w:r>
      <w:proofErr w:type="spellStart"/>
      <w:r w:rsidRPr="1EE6899F">
        <w:t>kullanıcı</w:t>
      </w:r>
      <w:proofErr w:type="spellEnd"/>
      <w:r w:rsidRPr="1EE6899F">
        <w:t xml:space="preserve"> </w:t>
      </w:r>
      <w:proofErr w:type="spellStart"/>
      <w:r w:rsidRPr="1EE6899F">
        <w:t>tarafından</w:t>
      </w:r>
      <w:proofErr w:type="spellEnd"/>
      <w:r w:rsidRPr="1EE6899F">
        <w:t xml:space="preserve"> </w:t>
      </w:r>
      <w:proofErr w:type="spellStart"/>
      <w:r w:rsidRPr="1EE6899F">
        <w:t>gerçekleştirilebilmelidir</w:t>
      </w:r>
      <w:proofErr w:type="spellEnd"/>
      <w:r w:rsidRPr="1EE6899F">
        <w:t>.</w:t>
      </w:r>
    </w:p>
    <w:p w14:paraId="73F35566" w14:textId="7B153BCE" w:rsidR="77F5F0C0" w:rsidRDefault="77F5F0C0" w:rsidP="1EE6899F">
      <w:pPr>
        <w:pStyle w:val="Heading3"/>
        <w:rPr>
          <w:rFonts w:eastAsia="Times New Roman" w:cs="Times New Roman"/>
          <w:color w:val="auto"/>
          <w:sz w:val="24"/>
          <w:szCs w:val="24"/>
        </w:rPr>
      </w:pPr>
      <w:bookmarkStart w:id="32" w:name="_Toc233580197"/>
      <w:r w:rsidRPr="1EE6899F">
        <w:t>5.1.10</w:t>
      </w:r>
      <w:r w:rsidR="12B41422" w:rsidRPr="1EE6899F">
        <w:t>.</w:t>
      </w:r>
      <w:r w:rsidRPr="1EE6899F">
        <w:t xml:space="preserve"> </w:t>
      </w:r>
      <w:proofErr w:type="spellStart"/>
      <w:r w:rsidRPr="1EE6899F">
        <w:t>Modelin</w:t>
      </w:r>
      <w:proofErr w:type="spellEnd"/>
      <w:r w:rsidRPr="1EE6899F">
        <w:t xml:space="preserve"> </w:t>
      </w:r>
      <w:proofErr w:type="spellStart"/>
      <w:r w:rsidRPr="1EE6899F">
        <w:t>Genellenebilirliğinin</w:t>
      </w:r>
      <w:proofErr w:type="spellEnd"/>
      <w:r w:rsidRPr="1EE6899F">
        <w:t xml:space="preserve"> </w:t>
      </w:r>
      <w:proofErr w:type="spellStart"/>
      <w:r w:rsidRPr="1EE6899F">
        <w:t>Değerlendirilmesi</w:t>
      </w:r>
      <w:proofErr w:type="spellEnd"/>
      <w:r w:rsidRPr="1EE6899F">
        <w:t xml:space="preserve"> (FR-10)</w:t>
      </w:r>
      <w:bookmarkEnd w:id="32"/>
    </w:p>
    <w:p w14:paraId="2CBF51D2" w14:textId="35F0400C" w:rsidR="7305B7EB" w:rsidRDefault="7305B7EB" w:rsidP="1EE6899F">
      <w:pPr>
        <w:spacing w:before="240" w:after="240"/>
      </w:pPr>
      <w:r w:rsidRPr="1EE6899F">
        <w:t xml:space="preserve">Model </w:t>
      </w:r>
      <w:proofErr w:type="spellStart"/>
      <w:r w:rsidRPr="1EE6899F">
        <w:t>yalnızca</w:t>
      </w:r>
      <w:proofErr w:type="spellEnd"/>
      <w:r w:rsidRPr="1EE6899F">
        <w:t xml:space="preserve"> </w:t>
      </w:r>
      <w:proofErr w:type="spellStart"/>
      <w:r w:rsidRPr="1EE6899F">
        <w:t>eğitim</w:t>
      </w:r>
      <w:proofErr w:type="spellEnd"/>
      <w:r w:rsidRPr="1EE6899F">
        <w:t xml:space="preserve"> </w:t>
      </w:r>
      <w:proofErr w:type="spellStart"/>
      <w:r w:rsidRPr="1EE6899F">
        <w:t>verisi</w:t>
      </w:r>
      <w:proofErr w:type="spellEnd"/>
      <w:r w:rsidRPr="1EE6899F">
        <w:t xml:space="preserve"> </w:t>
      </w:r>
      <w:proofErr w:type="spellStart"/>
      <w:r w:rsidRPr="1EE6899F">
        <w:t>üzerinde</w:t>
      </w:r>
      <w:proofErr w:type="spellEnd"/>
      <w:r w:rsidRPr="1EE6899F">
        <w:t xml:space="preserve"> </w:t>
      </w:r>
      <w:proofErr w:type="spellStart"/>
      <w:r w:rsidRPr="1EE6899F">
        <w:t>değil</w:t>
      </w:r>
      <w:proofErr w:type="spellEnd"/>
      <w:r w:rsidRPr="1EE6899F">
        <w:t xml:space="preserve">, </w:t>
      </w:r>
      <w:proofErr w:type="spellStart"/>
      <w:r w:rsidRPr="1EE6899F">
        <w:t>eğitim</w:t>
      </w:r>
      <w:proofErr w:type="spellEnd"/>
      <w:r w:rsidRPr="1EE6899F">
        <w:t xml:space="preserve"> </w:t>
      </w:r>
      <w:proofErr w:type="spellStart"/>
      <w:r w:rsidRPr="1EE6899F">
        <w:t>sürecinde</w:t>
      </w:r>
      <w:proofErr w:type="spellEnd"/>
      <w:r w:rsidRPr="1EE6899F">
        <w:t xml:space="preserve"> </w:t>
      </w:r>
      <w:proofErr w:type="spellStart"/>
      <w:r w:rsidRPr="1EE6899F">
        <w:t>hiç</w:t>
      </w:r>
      <w:proofErr w:type="spellEnd"/>
      <w:r w:rsidRPr="1EE6899F">
        <w:t xml:space="preserve"> </w:t>
      </w:r>
      <w:proofErr w:type="spellStart"/>
      <w:r w:rsidRPr="1EE6899F">
        <w:t>kullanılmamış</w:t>
      </w:r>
      <w:proofErr w:type="spellEnd"/>
      <w:r w:rsidRPr="1EE6899F">
        <w:t xml:space="preserve"> </w:t>
      </w:r>
      <w:proofErr w:type="spellStart"/>
      <w:r w:rsidRPr="1EE6899F">
        <w:t>bağımsız</w:t>
      </w:r>
      <w:proofErr w:type="spellEnd"/>
      <w:r w:rsidRPr="1EE6899F">
        <w:t xml:space="preserve"> </w:t>
      </w:r>
      <w:proofErr w:type="spellStart"/>
      <w:r w:rsidRPr="1EE6899F">
        <w:t>bir</w:t>
      </w:r>
      <w:proofErr w:type="spellEnd"/>
      <w:r w:rsidRPr="1EE6899F">
        <w:t xml:space="preserve"> held-out test </w:t>
      </w:r>
      <w:proofErr w:type="spellStart"/>
      <w:r w:rsidRPr="1EE6899F">
        <w:t>veri</w:t>
      </w:r>
      <w:proofErr w:type="spellEnd"/>
      <w:r w:rsidRPr="1EE6899F">
        <w:t xml:space="preserve"> </w:t>
      </w:r>
      <w:proofErr w:type="spellStart"/>
      <w:r w:rsidRPr="1EE6899F">
        <w:t>kümesi</w:t>
      </w:r>
      <w:proofErr w:type="spellEnd"/>
      <w:r w:rsidRPr="1EE6899F">
        <w:t xml:space="preserve"> </w:t>
      </w:r>
      <w:proofErr w:type="spellStart"/>
      <w:r w:rsidRPr="1EE6899F">
        <w:t>üzerinde</w:t>
      </w:r>
      <w:proofErr w:type="spellEnd"/>
      <w:r w:rsidRPr="1EE6899F">
        <w:t xml:space="preserve"> de </w:t>
      </w:r>
      <w:proofErr w:type="spellStart"/>
      <w:r w:rsidRPr="1EE6899F">
        <w:t>değerlendirilmelidir</w:t>
      </w:r>
      <w:proofErr w:type="spellEnd"/>
      <w:r w:rsidRPr="1EE6899F">
        <w:t xml:space="preserve">. </w:t>
      </w:r>
      <w:proofErr w:type="spellStart"/>
      <w:r w:rsidRPr="1EE6899F">
        <w:t>Böylece</w:t>
      </w:r>
      <w:proofErr w:type="spellEnd"/>
      <w:r w:rsidRPr="1EE6899F">
        <w:t xml:space="preserve"> </w:t>
      </w:r>
      <w:proofErr w:type="spellStart"/>
      <w:r w:rsidRPr="1EE6899F">
        <w:t>modelin</w:t>
      </w:r>
      <w:proofErr w:type="spellEnd"/>
      <w:r w:rsidRPr="1EE6899F">
        <w:t xml:space="preserve"> </w:t>
      </w:r>
      <w:proofErr w:type="spellStart"/>
      <w:r w:rsidRPr="1EE6899F">
        <w:t>belirli</w:t>
      </w:r>
      <w:proofErr w:type="spellEnd"/>
      <w:r w:rsidRPr="1EE6899F">
        <w:t xml:space="preserve"> </w:t>
      </w:r>
      <w:proofErr w:type="spellStart"/>
      <w:r w:rsidRPr="1EE6899F">
        <w:t>bir</w:t>
      </w:r>
      <w:proofErr w:type="spellEnd"/>
      <w:r w:rsidRPr="1EE6899F">
        <w:t xml:space="preserve"> </w:t>
      </w:r>
      <w:proofErr w:type="spellStart"/>
      <w:r w:rsidRPr="1EE6899F">
        <w:t>olaya</w:t>
      </w:r>
      <w:proofErr w:type="spellEnd"/>
      <w:r w:rsidRPr="1EE6899F">
        <w:t xml:space="preserve"> </w:t>
      </w:r>
      <w:proofErr w:type="spellStart"/>
      <w:r w:rsidRPr="1EE6899F">
        <w:t>özgü</w:t>
      </w:r>
      <w:proofErr w:type="spellEnd"/>
      <w:r w:rsidRPr="1EE6899F">
        <w:t xml:space="preserve"> </w:t>
      </w:r>
      <w:proofErr w:type="spellStart"/>
      <w:r w:rsidRPr="1EE6899F">
        <w:t>ifadeleri</w:t>
      </w:r>
      <w:proofErr w:type="spellEnd"/>
      <w:r w:rsidRPr="1EE6899F">
        <w:t xml:space="preserve"> </w:t>
      </w:r>
      <w:proofErr w:type="spellStart"/>
      <w:r w:rsidRPr="1EE6899F">
        <w:t>ezberlemediği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farklı</w:t>
      </w:r>
      <w:proofErr w:type="spellEnd"/>
      <w:r w:rsidRPr="1EE6899F">
        <w:t xml:space="preserve"> </w:t>
      </w:r>
      <w:proofErr w:type="spellStart"/>
      <w:r w:rsidRPr="1EE6899F">
        <w:t>afet</w:t>
      </w:r>
      <w:proofErr w:type="spellEnd"/>
      <w:r w:rsidRPr="1EE6899F">
        <w:t xml:space="preserve"> </w:t>
      </w:r>
      <w:proofErr w:type="spellStart"/>
      <w:r w:rsidRPr="1EE6899F">
        <w:t>senaryolarına</w:t>
      </w:r>
      <w:proofErr w:type="spellEnd"/>
      <w:r w:rsidRPr="1EE6899F">
        <w:t xml:space="preserve"> </w:t>
      </w:r>
      <w:proofErr w:type="spellStart"/>
      <w:r w:rsidRPr="1EE6899F">
        <w:t>genellenebilir</w:t>
      </w:r>
      <w:proofErr w:type="spellEnd"/>
      <w:r w:rsidRPr="1EE6899F">
        <w:t xml:space="preserve"> </w:t>
      </w:r>
      <w:proofErr w:type="spellStart"/>
      <w:r w:rsidRPr="1EE6899F">
        <w:t>olduğu</w:t>
      </w:r>
      <w:proofErr w:type="spellEnd"/>
      <w:r w:rsidRPr="1EE6899F">
        <w:t xml:space="preserve"> </w:t>
      </w:r>
      <w:proofErr w:type="spellStart"/>
      <w:r w:rsidRPr="1EE6899F">
        <w:t>gösterilmelidir</w:t>
      </w:r>
      <w:proofErr w:type="spellEnd"/>
      <w:r w:rsidRPr="1EE6899F">
        <w:t>.</w:t>
      </w:r>
    </w:p>
    <w:p w14:paraId="02A8EAAB" w14:textId="4F244610" w:rsidR="7305B7EB" w:rsidRDefault="7305B7EB" w:rsidP="1EE6899F">
      <w:pPr>
        <w:spacing w:before="240" w:after="240"/>
      </w:pPr>
      <w:r w:rsidRPr="1EE6899F">
        <w:t xml:space="preserve">Analiz </w:t>
      </w:r>
      <w:proofErr w:type="spellStart"/>
      <w:r w:rsidRPr="1EE6899F">
        <w:t>raporunda</w:t>
      </w:r>
      <w:proofErr w:type="spellEnd"/>
      <w:r w:rsidRPr="1EE6899F">
        <w:t xml:space="preserve"> </w:t>
      </w:r>
      <w:proofErr w:type="spellStart"/>
      <w:r w:rsidRPr="1EE6899F">
        <w:t>eğitim</w:t>
      </w:r>
      <w:proofErr w:type="spellEnd"/>
      <w:r w:rsidRPr="1EE6899F">
        <w:t xml:space="preserve">, </w:t>
      </w:r>
      <w:proofErr w:type="spellStart"/>
      <w:r w:rsidRPr="1EE6899F">
        <w:t>doğrulama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held-out test </w:t>
      </w:r>
      <w:proofErr w:type="spellStart"/>
      <w:r w:rsidRPr="1EE6899F">
        <w:t>veri</w:t>
      </w:r>
      <w:proofErr w:type="spellEnd"/>
      <w:r w:rsidRPr="1EE6899F">
        <w:t xml:space="preserve"> </w:t>
      </w:r>
      <w:proofErr w:type="spellStart"/>
      <w:r w:rsidRPr="1EE6899F">
        <w:t>kümelerinin</w:t>
      </w:r>
      <w:proofErr w:type="spellEnd"/>
      <w:r w:rsidRPr="1EE6899F">
        <w:t xml:space="preserve"> </w:t>
      </w:r>
      <w:proofErr w:type="spellStart"/>
      <w:r w:rsidRPr="1EE6899F">
        <w:t>nasıl</w:t>
      </w:r>
      <w:proofErr w:type="spellEnd"/>
      <w:r w:rsidRPr="1EE6899F">
        <w:t xml:space="preserve"> </w:t>
      </w:r>
      <w:proofErr w:type="spellStart"/>
      <w:r w:rsidRPr="1EE6899F">
        <w:t>oluşturulduğu</w:t>
      </w:r>
      <w:proofErr w:type="spellEnd"/>
      <w:r w:rsidRPr="1EE6899F">
        <w:t xml:space="preserve"> </w:t>
      </w:r>
      <w:proofErr w:type="spellStart"/>
      <w:r w:rsidRPr="1EE6899F">
        <w:t>ayrıntılı</w:t>
      </w:r>
      <w:proofErr w:type="spellEnd"/>
      <w:r w:rsidRPr="1EE6899F">
        <w:t xml:space="preserve"> </w:t>
      </w:r>
      <w:proofErr w:type="spellStart"/>
      <w:r w:rsidRPr="1EE6899F">
        <w:t>olarak</w:t>
      </w:r>
      <w:proofErr w:type="spellEnd"/>
      <w:r w:rsidRPr="1EE6899F">
        <w:t xml:space="preserve"> </w:t>
      </w:r>
      <w:proofErr w:type="spellStart"/>
      <w:r w:rsidRPr="1EE6899F">
        <w:t>açıklanmalıdır</w:t>
      </w:r>
      <w:proofErr w:type="spellEnd"/>
      <w:r w:rsidRPr="1EE6899F">
        <w:t>.</w:t>
      </w:r>
    </w:p>
    <w:p w14:paraId="46FCA117" w14:textId="1B7C95F8" w:rsidR="7305B7EB" w:rsidRDefault="7305B7EB" w:rsidP="1EE6899F">
      <w:pPr>
        <w:spacing w:before="240" w:after="240"/>
      </w:pPr>
      <w:r w:rsidRPr="1EE6899F">
        <w:t xml:space="preserve">Kabul </w:t>
      </w:r>
      <w:proofErr w:type="spellStart"/>
      <w:r w:rsidRPr="1EE6899F">
        <w:t>Kriteri</w:t>
      </w:r>
      <w:proofErr w:type="spellEnd"/>
      <w:r w:rsidRPr="1EE6899F">
        <w:t>:</w:t>
      </w:r>
    </w:p>
    <w:p w14:paraId="631650AA" w14:textId="2E5C5B7D" w:rsidR="7305B7EB" w:rsidRDefault="7305B7EB" w:rsidP="1EE6899F">
      <w:pPr>
        <w:pStyle w:val="ListParagraph"/>
        <w:numPr>
          <w:ilvl w:val="0"/>
          <w:numId w:val="4"/>
        </w:numPr>
        <w:spacing w:before="240" w:after="0"/>
      </w:pPr>
      <w:r w:rsidRPr="1EE6899F">
        <w:t xml:space="preserve">Held-out </w:t>
      </w:r>
      <w:proofErr w:type="spellStart"/>
      <w:r w:rsidRPr="1EE6899F">
        <w:t>veri</w:t>
      </w:r>
      <w:proofErr w:type="spellEnd"/>
      <w:r w:rsidRPr="1EE6899F">
        <w:t xml:space="preserve"> </w:t>
      </w:r>
      <w:proofErr w:type="spellStart"/>
      <w:r w:rsidRPr="1EE6899F">
        <w:t>kümesi</w:t>
      </w:r>
      <w:proofErr w:type="spellEnd"/>
      <w:r w:rsidRPr="1EE6899F">
        <w:t xml:space="preserve"> </w:t>
      </w:r>
      <w:proofErr w:type="spellStart"/>
      <w:r w:rsidRPr="1EE6899F">
        <w:t>eğitim</w:t>
      </w:r>
      <w:proofErr w:type="spellEnd"/>
      <w:r w:rsidRPr="1EE6899F">
        <w:t xml:space="preserve"> </w:t>
      </w:r>
      <w:proofErr w:type="spellStart"/>
      <w:r w:rsidRPr="1EE6899F">
        <w:t>sürecine</w:t>
      </w:r>
      <w:proofErr w:type="spellEnd"/>
      <w:r w:rsidRPr="1EE6899F">
        <w:t xml:space="preserve"> </w:t>
      </w:r>
      <w:proofErr w:type="spellStart"/>
      <w:r w:rsidRPr="1EE6899F">
        <w:t>dahil</w:t>
      </w:r>
      <w:proofErr w:type="spellEnd"/>
      <w:r w:rsidRPr="1EE6899F">
        <w:t xml:space="preserve"> </w:t>
      </w:r>
      <w:proofErr w:type="spellStart"/>
      <w:r w:rsidRPr="1EE6899F">
        <w:t>edilmemelidir</w:t>
      </w:r>
      <w:proofErr w:type="spellEnd"/>
      <w:r w:rsidRPr="1EE6899F">
        <w:t>.</w:t>
      </w:r>
    </w:p>
    <w:p w14:paraId="1CCB318E" w14:textId="4F78E0F5" w:rsidR="7305B7EB" w:rsidRDefault="7305B7EB" w:rsidP="1EE6899F">
      <w:pPr>
        <w:pStyle w:val="ListParagraph"/>
        <w:numPr>
          <w:ilvl w:val="0"/>
          <w:numId w:val="4"/>
        </w:numPr>
        <w:spacing w:after="240"/>
      </w:pPr>
      <w:proofErr w:type="spellStart"/>
      <w:r w:rsidRPr="1EE6899F">
        <w:t>Performans</w:t>
      </w:r>
      <w:proofErr w:type="spellEnd"/>
      <w:r w:rsidRPr="1EE6899F">
        <w:t xml:space="preserve"> </w:t>
      </w:r>
      <w:proofErr w:type="spellStart"/>
      <w:r w:rsidRPr="1EE6899F">
        <w:t>sonuçları</w:t>
      </w:r>
      <w:proofErr w:type="spellEnd"/>
      <w:r w:rsidRPr="1EE6899F">
        <w:t xml:space="preserve"> </w:t>
      </w:r>
      <w:proofErr w:type="spellStart"/>
      <w:r w:rsidRPr="1EE6899F">
        <w:t>ayrı</w:t>
      </w:r>
      <w:proofErr w:type="spellEnd"/>
      <w:r w:rsidRPr="1EE6899F">
        <w:t xml:space="preserve"> </w:t>
      </w:r>
      <w:proofErr w:type="spellStart"/>
      <w:r w:rsidRPr="1EE6899F">
        <w:t>olarak</w:t>
      </w:r>
      <w:proofErr w:type="spellEnd"/>
      <w:r w:rsidRPr="1EE6899F">
        <w:t xml:space="preserve"> </w:t>
      </w:r>
      <w:proofErr w:type="spellStart"/>
      <w:r w:rsidRPr="1EE6899F">
        <w:t>raporlanmalıdır</w:t>
      </w:r>
      <w:proofErr w:type="spellEnd"/>
      <w:r w:rsidRPr="1EE6899F">
        <w:t>.</w:t>
      </w:r>
    </w:p>
    <w:p w14:paraId="2AED1880" w14:textId="71241DC8" w:rsidR="7305B7EB" w:rsidRDefault="7305B7EB" w:rsidP="1EE6899F">
      <w:pPr>
        <w:pStyle w:val="Heading2"/>
        <w:rPr>
          <w:color w:val="auto"/>
        </w:rPr>
      </w:pPr>
      <w:bookmarkStart w:id="33" w:name="_Toc233580198"/>
      <w:r w:rsidRPr="1EE6899F">
        <w:t>5.2</w:t>
      </w:r>
      <w:r w:rsidR="1CA0470D" w:rsidRPr="1EE6899F">
        <w:t>.</w:t>
      </w:r>
      <w:r w:rsidRPr="1EE6899F">
        <w:t xml:space="preserve"> </w:t>
      </w:r>
      <w:proofErr w:type="spellStart"/>
      <w:r w:rsidRPr="1EE6899F">
        <w:t>Fonksiyonel</w:t>
      </w:r>
      <w:proofErr w:type="spellEnd"/>
      <w:r w:rsidRPr="1EE6899F">
        <w:t xml:space="preserve"> Olmayan </w:t>
      </w:r>
      <w:proofErr w:type="spellStart"/>
      <w:r w:rsidRPr="1EE6899F">
        <w:t>Gereksinimler</w:t>
      </w:r>
      <w:bookmarkEnd w:id="33"/>
      <w:proofErr w:type="spellEnd"/>
    </w:p>
    <w:p w14:paraId="4395A716" w14:textId="12076233" w:rsidR="66541FA0" w:rsidRDefault="66541FA0" w:rsidP="1EE6899F">
      <w:pPr>
        <w:pStyle w:val="Heading3"/>
        <w:rPr>
          <w:rFonts w:eastAsia="Times New Roman" w:cs="Times New Roman"/>
          <w:color w:val="auto"/>
          <w:sz w:val="24"/>
          <w:szCs w:val="24"/>
        </w:rPr>
      </w:pPr>
      <w:bookmarkStart w:id="34" w:name="_Toc233580199"/>
      <w:r w:rsidRPr="1EE6899F">
        <w:t>5.2.1</w:t>
      </w:r>
      <w:r w:rsidR="75DA3A48" w:rsidRPr="1EE6899F">
        <w:t>.</w:t>
      </w:r>
      <w:r w:rsidRPr="1EE6899F">
        <w:t xml:space="preserve"> </w:t>
      </w:r>
      <w:proofErr w:type="spellStart"/>
      <w:r w:rsidRPr="1EE6899F">
        <w:t>Sınıflandırma</w:t>
      </w:r>
      <w:proofErr w:type="spellEnd"/>
      <w:r w:rsidRPr="1EE6899F">
        <w:t xml:space="preserve"> </w:t>
      </w:r>
      <w:proofErr w:type="spellStart"/>
      <w:r w:rsidRPr="1EE6899F">
        <w:t>Performansı</w:t>
      </w:r>
      <w:proofErr w:type="spellEnd"/>
      <w:r w:rsidRPr="1EE6899F">
        <w:t xml:space="preserve"> (NFR-1)</w:t>
      </w:r>
      <w:bookmarkEnd w:id="34"/>
    </w:p>
    <w:p w14:paraId="56E77FB1" w14:textId="5857D475" w:rsidR="7305B7EB" w:rsidRDefault="7305B7EB" w:rsidP="1EE6899F">
      <w:pPr>
        <w:spacing w:before="240" w:after="240"/>
      </w:pPr>
      <w:r w:rsidRPr="1EE6899F">
        <w:t xml:space="preserve">Held-out test </w:t>
      </w:r>
      <w:proofErr w:type="spellStart"/>
      <w:r w:rsidRPr="1EE6899F">
        <w:t>veri</w:t>
      </w:r>
      <w:proofErr w:type="spellEnd"/>
      <w:r w:rsidRPr="1EE6899F">
        <w:t xml:space="preserve"> </w:t>
      </w:r>
      <w:proofErr w:type="spellStart"/>
      <w:r w:rsidRPr="1EE6899F">
        <w:t>kümesi</w:t>
      </w:r>
      <w:proofErr w:type="spellEnd"/>
      <w:r w:rsidRPr="1EE6899F">
        <w:t xml:space="preserve"> </w:t>
      </w:r>
      <w:proofErr w:type="spellStart"/>
      <w:r w:rsidRPr="1EE6899F">
        <w:t>üzerinde</w:t>
      </w:r>
      <w:proofErr w:type="spellEnd"/>
      <w:r w:rsidRPr="1EE6899F">
        <w:t xml:space="preserve"> </w:t>
      </w:r>
      <w:proofErr w:type="spellStart"/>
      <w:r w:rsidRPr="1EE6899F">
        <w:t>sistem</w:t>
      </w:r>
      <w:proofErr w:type="spellEnd"/>
      <w:r w:rsidRPr="1EE6899F">
        <w:t>;</w:t>
      </w:r>
    </w:p>
    <w:p w14:paraId="125A343D" w14:textId="431972BD" w:rsidR="7305B7EB" w:rsidRDefault="7305B7EB" w:rsidP="1EE6899F">
      <w:pPr>
        <w:pStyle w:val="ListParagraph"/>
        <w:numPr>
          <w:ilvl w:val="0"/>
          <w:numId w:val="3"/>
        </w:numPr>
        <w:spacing w:before="240" w:after="0"/>
      </w:pPr>
      <w:r w:rsidRPr="1EE6899F">
        <w:t>F1-Skoru ≥ %8</w:t>
      </w:r>
      <w:r w:rsidR="2BF57053" w:rsidRPr="1EE6899F">
        <w:t>0</w:t>
      </w:r>
    </w:p>
    <w:p w14:paraId="4DC61403" w14:textId="7FE0D756" w:rsidR="7305B7EB" w:rsidRDefault="7305B7EB" w:rsidP="1EE6899F">
      <w:pPr>
        <w:pStyle w:val="ListParagraph"/>
        <w:numPr>
          <w:ilvl w:val="0"/>
          <w:numId w:val="3"/>
        </w:numPr>
        <w:spacing w:after="240"/>
      </w:pPr>
      <w:r w:rsidRPr="1EE6899F">
        <w:t>Recall ≥ %</w:t>
      </w:r>
      <w:r w:rsidR="52B34EDD" w:rsidRPr="1EE6899F">
        <w:t>85</w:t>
      </w:r>
    </w:p>
    <w:p w14:paraId="24CF734F" w14:textId="4DBFF611" w:rsidR="7305B7EB" w:rsidRDefault="7305B7EB" w:rsidP="1EE6899F">
      <w:pPr>
        <w:spacing w:before="240" w:after="240"/>
      </w:pPr>
      <w:proofErr w:type="spellStart"/>
      <w:r w:rsidRPr="1EE6899F">
        <w:t>başarımını</w:t>
      </w:r>
      <w:proofErr w:type="spellEnd"/>
      <w:r w:rsidRPr="1EE6899F">
        <w:t xml:space="preserve"> </w:t>
      </w:r>
      <w:proofErr w:type="spellStart"/>
      <w:r w:rsidRPr="1EE6899F">
        <w:t>sağlamalıdır</w:t>
      </w:r>
      <w:proofErr w:type="spellEnd"/>
      <w:r w:rsidRPr="1EE6899F">
        <w:t>.</w:t>
      </w:r>
    </w:p>
    <w:p w14:paraId="3D14F194" w14:textId="47A7CADE" w:rsidR="026A1663" w:rsidRDefault="026A1663" w:rsidP="1EE6899F">
      <w:pPr>
        <w:pStyle w:val="Heading3"/>
        <w:rPr>
          <w:rFonts w:eastAsia="Times New Roman" w:cs="Times New Roman"/>
          <w:color w:val="auto"/>
          <w:sz w:val="24"/>
          <w:szCs w:val="24"/>
        </w:rPr>
      </w:pPr>
      <w:bookmarkStart w:id="35" w:name="_Toc233580200"/>
      <w:r w:rsidRPr="1EE6899F">
        <w:lastRenderedPageBreak/>
        <w:t>5.2.2</w:t>
      </w:r>
      <w:r w:rsidR="44C740D1" w:rsidRPr="1EE6899F">
        <w:t>.</w:t>
      </w:r>
      <w:r w:rsidRPr="1EE6899F">
        <w:t xml:space="preserve"> </w:t>
      </w:r>
      <w:proofErr w:type="spellStart"/>
      <w:r w:rsidRPr="1EE6899F">
        <w:t>Konum</w:t>
      </w:r>
      <w:proofErr w:type="spellEnd"/>
      <w:r w:rsidRPr="1EE6899F">
        <w:t xml:space="preserve"> </w:t>
      </w:r>
      <w:proofErr w:type="spellStart"/>
      <w:r w:rsidRPr="1EE6899F">
        <w:t>Çıkarma</w:t>
      </w:r>
      <w:proofErr w:type="spellEnd"/>
      <w:r w:rsidRPr="1EE6899F">
        <w:t xml:space="preserve"> </w:t>
      </w:r>
      <w:proofErr w:type="spellStart"/>
      <w:r w:rsidRPr="1EE6899F">
        <w:t>Başarımı</w:t>
      </w:r>
      <w:proofErr w:type="spellEnd"/>
      <w:r w:rsidRPr="1EE6899F">
        <w:t xml:space="preserve"> (NFR-2)</w:t>
      </w:r>
      <w:bookmarkEnd w:id="35"/>
    </w:p>
    <w:p w14:paraId="51D17615" w14:textId="4F58A11F" w:rsidR="7305B7EB" w:rsidRDefault="7305B7EB" w:rsidP="1EE6899F">
      <w:pPr>
        <w:spacing w:before="240" w:after="240"/>
      </w:pPr>
      <w:r w:rsidRPr="1EE6899F">
        <w:t xml:space="preserve">Adres </w:t>
      </w:r>
      <w:proofErr w:type="spellStart"/>
      <w:r w:rsidRPr="1EE6899F">
        <w:t>bilgisi</w:t>
      </w:r>
      <w:proofErr w:type="spellEnd"/>
      <w:r w:rsidRPr="1EE6899F">
        <w:t xml:space="preserve"> </w:t>
      </w:r>
      <w:proofErr w:type="spellStart"/>
      <w:r w:rsidRPr="1EE6899F">
        <w:t>içeren</w:t>
      </w:r>
      <w:proofErr w:type="spellEnd"/>
      <w:r w:rsidRPr="1EE6899F">
        <w:t xml:space="preserve"> </w:t>
      </w:r>
      <w:proofErr w:type="spellStart"/>
      <w:r w:rsidRPr="1EE6899F">
        <w:t>tweetlerde</w:t>
      </w:r>
      <w:proofErr w:type="spellEnd"/>
      <w:r w:rsidRPr="1EE6899F">
        <w:t>;</w:t>
      </w:r>
    </w:p>
    <w:p w14:paraId="77694033" w14:textId="47F8927A" w:rsidR="7305B7EB" w:rsidRDefault="7305B7EB" w:rsidP="1EE6899F">
      <w:pPr>
        <w:pStyle w:val="ListParagraph"/>
        <w:numPr>
          <w:ilvl w:val="0"/>
          <w:numId w:val="2"/>
        </w:numPr>
        <w:spacing w:before="240" w:after="0"/>
      </w:pPr>
      <w:r w:rsidRPr="1EE6899F">
        <w:t xml:space="preserve">İl </w:t>
      </w:r>
      <w:proofErr w:type="spellStart"/>
      <w:r w:rsidRPr="1EE6899F">
        <w:t>düzeyinde</w:t>
      </w:r>
      <w:proofErr w:type="spellEnd"/>
      <w:r w:rsidRPr="1EE6899F">
        <w:t xml:space="preserve"> </w:t>
      </w:r>
      <w:proofErr w:type="spellStart"/>
      <w:r w:rsidRPr="1EE6899F">
        <w:t>doğruluk</w:t>
      </w:r>
      <w:proofErr w:type="spellEnd"/>
      <w:r w:rsidRPr="1EE6899F">
        <w:t xml:space="preserve"> ≥ %95</w:t>
      </w:r>
    </w:p>
    <w:p w14:paraId="71702917" w14:textId="0925E19B" w:rsidR="7305B7EB" w:rsidRDefault="7305B7EB" w:rsidP="1EE6899F">
      <w:pPr>
        <w:pStyle w:val="ListParagraph"/>
        <w:numPr>
          <w:ilvl w:val="0"/>
          <w:numId w:val="2"/>
        </w:numPr>
        <w:spacing w:after="240"/>
      </w:pPr>
      <w:proofErr w:type="spellStart"/>
      <w:r w:rsidRPr="1EE6899F">
        <w:t>İlçe</w:t>
      </w:r>
      <w:proofErr w:type="spellEnd"/>
      <w:r w:rsidRPr="1EE6899F">
        <w:t xml:space="preserve"> </w:t>
      </w:r>
      <w:proofErr w:type="spellStart"/>
      <w:r w:rsidRPr="1EE6899F">
        <w:t>düzeyinde</w:t>
      </w:r>
      <w:proofErr w:type="spellEnd"/>
      <w:r w:rsidRPr="1EE6899F">
        <w:t xml:space="preserve"> </w:t>
      </w:r>
      <w:proofErr w:type="spellStart"/>
      <w:r w:rsidRPr="1EE6899F">
        <w:t>doğruluk</w:t>
      </w:r>
      <w:proofErr w:type="spellEnd"/>
      <w:r w:rsidRPr="1EE6899F">
        <w:t xml:space="preserve"> ≥ %80</w:t>
      </w:r>
    </w:p>
    <w:p w14:paraId="4ADFF62A" w14:textId="15B98811" w:rsidR="7305B7EB" w:rsidRDefault="7305B7EB" w:rsidP="1EE6899F">
      <w:pPr>
        <w:spacing w:before="240" w:after="240"/>
      </w:pPr>
      <w:proofErr w:type="spellStart"/>
      <w:r w:rsidRPr="1EE6899F">
        <w:t>olmalıdır</w:t>
      </w:r>
      <w:proofErr w:type="spellEnd"/>
      <w:r w:rsidRPr="1EE6899F">
        <w:t>.</w:t>
      </w:r>
    </w:p>
    <w:p w14:paraId="477454BB" w14:textId="06F3D659" w:rsidR="7305B7EB" w:rsidRDefault="7305B7EB" w:rsidP="1EE6899F">
      <w:pPr>
        <w:pStyle w:val="Heading3"/>
        <w:rPr>
          <w:rFonts w:eastAsia="Times New Roman" w:cs="Times New Roman"/>
          <w:color w:val="auto"/>
          <w:sz w:val="24"/>
          <w:szCs w:val="24"/>
        </w:rPr>
      </w:pPr>
      <w:bookmarkStart w:id="36" w:name="_Toc233580201"/>
      <w:r w:rsidRPr="1EE6899F">
        <w:t>5.2.3</w:t>
      </w:r>
      <w:r w:rsidR="5D56182F" w:rsidRPr="1EE6899F">
        <w:t>.</w:t>
      </w:r>
      <w:r w:rsidRPr="1EE6899F">
        <w:t xml:space="preserve"> </w:t>
      </w:r>
      <w:proofErr w:type="spellStart"/>
      <w:r w:rsidRPr="1EE6899F">
        <w:t>Sistem</w:t>
      </w:r>
      <w:proofErr w:type="spellEnd"/>
      <w:r w:rsidRPr="1EE6899F">
        <w:t xml:space="preserve"> </w:t>
      </w:r>
      <w:proofErr w:type="spellStart"/>
      <w:r w:rsidRPr="1EE6899F">
        <w:t>Performansı</w:t>
      </w:r>
      <w:proofErr w:type="spellEnd"/>
      <w:r w:rsidR="28A1328F" w:rsidRPr="1EE6899F">
        <w:t xml:space="preserve"> (NFR-3)</w:t>
      </w:r>
      <w:bookmarkEnd w:id="36"/>
    </w:p>
    <w:p w14:paraId="27DA0CF2" w14:textId="53D0AED4" w:rsidR="7305B7EB" w:rsidRDefault="7305B7EB" w:rsidP="1EE6899F">
      <w:pPr>
        <w:spacing w:before="240" w:after="240"/>
      </w:pPr>
      <w:r w:rsidRPr="1EE6899F">
        <w:t xml:space="preserve">Bir tweet </w:t>
      </w:r>
      <w:proofErr w:type="spellStart"/>
      <w:r w:rsidRPr="1EE6899F">
        <w:t>sisteme</w:t>
      </w:r>
      <w:proofErr w:type="spellEnd"/>
      <w:r w:rsidRPr="1EE6899F">
        <w:t xml:space="preserve"> </w:t>
      </w:r>
      <w:proofErr w:type="spellStart"/>
      <w:r w:rsidRPr="1EE6899F">
        <w:t>ulaştıktan</w:t>
      </w:r>
      <w:proofErr w:type="spellEnd"/>
      <w:r w:rsidRPr="1EE6899F">
        <w:t xml:space="preserve"> </w:t>
      </w:r>
      <w:proofErr w:type="spellStart"/>
      <w:r w:rsidRPr="1EE6899F">
        <w:t>sonra</w:t>
      </w:r>
      <w:proofErr w:type="spellEnd"/>
      <w:r w:rsidRPr="1EE6899F">
        <w:t xml:space="preserve"> </w:t>
      </w:r>
      <w:proofErr w:type="spellStart"/>
      <w:r w:rsidRPr="1EE6899F">
        <w:t>sınıflandırma</w:t>
      </w:r>
      <w:proofErr w:type="spellEnd"/>
      <w:r w:rsidRPr="1EE6899F">
        <w:t xml:space="preserve">, </w:t>
      </w:r>
      <w:proofErr w:type="spellStart"/>
      <w:r w:rsidRPr="1EE6899F">
        <w:t>konum</w:t>
      </w:r>
      <w:proofErr w:type="spellEnd"/>
      <w:r w:rsidRPr="1EE6899F">
        <w:t xml:space="preserve"> </w:t>
      </w:r>
      <w:proofErr w:type="spellStart"/>
      <w:r w:rsidRPr="1EE6899F">
        <w:t>çıkarımı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harita</w:t>
      </w:r>
      <w:proofErr w:type="spellEnd"/>
      <w:r w:rsidRPr="1EE6899F">
        <w:t xml:space="preserve"> </w:t>
      </w:r>
      <w:proofErr w:type="spellStart"/>
      <w:r w:rsidRPr="1EE6899F">
        <w:t>üzerinde</w:t>
      </w:r>
      <w:proofErr w:type="spellEnd"/>
      <w:r w:rsidRPr="1EE6899F">
        <w:t xml:space="preserve"> </w:t>
      </w:r>
      <w:proofErr w:type="spellStart"/>
      <w:r w:rsidRPr="1EE6899F">
        <w:t>görüntülenmesi</w:t>
      </w:r>
      <w:proofErr w:type="spellEnd"/>
      <w:r w:rsidRPr="1EE6899F">
        <w:t xml:space="preserve"> </w:t>
      </w:r>
      <w:proofErr w:type="spellStart"/>
      <w:r w:rsidRPr="1EE6899F">
        <w:t>işlemleri</w:t>
      </w:r>
      <w:proofErr w:type="spellEnd"/>
      <w:r w:rsidRPr="1EE6899F">
        <w:t xml:space="preserve"> </w:t>
      </w:r>
      <w:proofErr w:type="spellStart"/>
      <w:r w:rsidRPr="1EE6899F">
        <w:t>ortalama</w:t>
      </w:r>
      <w:proofErr w:type="spellEnd"/>
      <w:r w:rsidRPr="1EE6899F">
        <w:t xml:space="preserve"> 3 </w:t>
      </w:r>
      <w:proofErr w:type="spellStart"/>
      <w:r w:rsidRPr="1EE6899F">
        <w:t>saniye</w:t>
      </w:r>
      <w:proofErr w:type="spellEnd"/>
      <w:r w:rsidRPr="1EE6899F">
        <w:t xml:space="preserve"> </w:t>
      </w:r>
      <w:proofErr w:type="spellStart"/>
      <w:r w:rsidRPr="1EE6899F">
        <w:t>içerisinde</w:t>
      </w:r>
      <w:proofErr w:type="spellEnd"/>
      <w:r w:rsidRPr="1EE6899F">
        <w:t xml:space="preserve"> </w:t>
      </w:r>
      <w:proofErr w:type="spellStart"/>
      <w:r w:rsidRPr="1EE6899F">
        <w:t>tamamlanmalıdır</w:t>
      </w:r>
      <w:proofErr w:type="spellEnd"/>
      <w:r w:rsidRPr="1EE6899F">
        <w:t>.</w:t>
      </w:r>
    </w:p>
    <w:p w14:paraId="5A2A9741" w14:textId="35216A43" w:rsidR="7305B7EB" w:rsidRDefault="7305B7EB" w:rsidP="1EE6899F">
      <w:pPr>
        <w:pStyle w:val="Heading3"/>
        <w:rPr>
          <w:rFonts w:eastAsia="Times New Roman" w:cs="Times New Roman"/>
          <w:color w:val="auto"/>
          <w:sz w:val="24"/>
          <w:szCs w:val="24"/>
        </w:rPr>
      </w:pPr>
      <w:bookmarkStart w:id="37" w:name="_Toc233580202"/>
      <w:r w:rsidRPr="1EE6899F">
        <w:t>5.2.4</w:t>
      </w:r>
      <w:r w:rsidR="16C5AF17" w:rsidRPr="1EE6899F">
        <w:t>.</w:t>
      </w:r>
      <w:r w:rsidRPr="1EE6899F">
        <w:t xml:space="preserve"> </w:t>
      </w:r>
      <w:proofErr w:type="spellStart"/>
      <w:r w:rsidRPr="1EE6899F">
        <w:t>İşleme</w:t>
      </w:r>
      <w:proofErr w:type="spellEnd"/>
      <w:r w:rsidRPr="1EE6899F">
        <w:t xml:space="preserve"> </w:t>
      </w:r>
      <w:proofErr w:type="spellStart"/>
      <w:r w:rsidRPr="1EE6899F">
        <w:t>Kapasitesi</w:t>
      </w:r>
      <w:proofErr w:type="spellEnd"/>
      <w:r w:rsidR="3ED4C1CB" w:rsidRPr="1EE6899F">
        <w:t xml:space="preserve"> (NFR-4)</w:t>
      </w:r>
      <w:bookmarkEnd w:id="37"/>
    </w:p>
    <w:p w14:paraId="1A9FE1E9" w14:textId="3DD6D17C" w:rsidR="7305B7EB" w:rsidRDefault="7305B7EB" w:rsidP="1EE6899F">
      <w:pPr>
        <w:spacing w:before="240" w:after="240"/>
      </w:pPr>
      <w:proofErr w:type="spellStart"/>
      <w:r w:rsidRPr="1EE6899F">
        <w:t>Simülasyon</w:t>
      </w:r>
      <w:proofErr w:type="spellEnd"/>
      <w:r w:rsidRPr="1EE6899F">
        <w:t xml:space="preserve"> </w:t>
      </w:r>
      <w:proofErr w:type="spellStart"/>
      <w:r w:rsidRPr="1EE6899F">
        <w:t>sırasında</w:t>
      </w:r>
      <w:proofErr w:type="spellEnd"/>
      <w:r w:rsidRPr="1EE6899F">
        <w:t xml:space="preserve"> </w:t>
      </w:r>
      <w:proofErr w:type="spellStart"/>
      <w:r w:rsidRPr="1EE6899F">
        <w:t>sistem</w:t>
      </w:r>
      <w:proofErr w:type="spellEnd"/>
      <w:r w:rsidRPr="1EE6899F">
        <w:t xml:space="preserve"> </w:t>
      </w:r>
      <w:proofErr w:type="spellStart"/>
      <w:r w:rsidRPr="1EE6899F">
        <w:t>saniyede</w:t>
      </w:r>
      <w:proofErr w:type="spellEnd"/>
      <w:r w:rsidRPr="1EE6899F">
        <w:t xml:space="preserve"> </w:t>
      </w:r>
      <w:proofErr w:type="spellStart"/>
      <w:r w:rsidRPr="1EE6899F">
        <w:t>en</w:t>
      </w:r>
      <w:proofErr w:type="spellEnd"/>
      <w:r w:rsidRPr="1EE6899F">
        <w:t xml:space="preserve"> </w:t>
      </w:r>
      <w:proofErr w:type="spellStart"/>
      <w:r w:rsidRPr="1EE6899F">
        <w:t>az</w:t>
      </w:r>
      <w:proofErr w:type="spellEnd"/>
      <w:r w:rsidRPr="1EE6899F">
        <w:t xml:space="preserve"> 50 tweet </w:t>
      </w:r>
      <w:proofErr w:type="spellStart"/>
      <w:r w:rsidRPr="1EE6899F">
        <w:t>işleyebilmeli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performans</w:t>
      </w:r>
      <w:proofErr w:type="spellEnd"/>
      <w:r w:rsidRPr="1EE6899F">
        <w:t xml:space="preserve"> </w:t>
      </w:r>
      <w:proofErr w:type="spellStart"/>
      <w:r w:rsidRPr="1EE6899F">
        <w:t>kaybı</w:t>
      </w:r>
      <w:proofErr w:type="spellEnd"/>
      <w:r w:rsidRPr="1EE6899F">
        <w:t xml:space="preserve"> </w:t>
      </w:r>
      <w:proofErr w:type="spellStart"/>
      <w:r w:rsidRPr="1EE6899F">
        <w:t>yaşamamalıdır</w:t>
      </w:r>
      <w:proofErr w:type="spellEnd"/>
      <w:r w:rsidRPr="1EE6899F">
        <w:t>.</w:t>
      </w:r>
    </w:p>
    <w:p w14:paraId="53AE5A1B" w14:textId="0FCFD8BE" w:rsidR="7305B7EB" w:rsidRDefault="7305B7EB" w:rsidP="1EE6899F">
      <w:pPr>
        <w:pStyle w:val="Heading3"/>
        <w:rPr>
          <w:rFonts w:eastAsia="Times New Roman" w:cs="Times New Roman"/>
          <w:color w:val="0C2854"/>
          <w:sz w:val="24"/>
          <w:szCs w:val="24"/>
        </w:rPr>
      </w:pPr>
      <w:bookmarkStart w:id="38" w:name="_Toc233580203"/>
      <w:r w:rsidRPr="1EE6899F">
        <w:t>5.2.5</w:t>
      </w:r>
      <w:r w:rsidR="5B8A56DC" w:rsidRPr="1EE6899F">
        <w:t>.</w:t>
      </w:r>
      <w:r w:rsidRPr="1EE6899F">
        <w:t xml:space="preserve"> </w:t>
      </w:r>
      <w:proofErr w:type="spellStart"/>
      <w:r w:rsidRPr="1EE6899F">
        <w:t>Güvenilirlik</w:t>
      </w:r>
      <w:proofErr w:type="spellEnd"/>
      <w:r w:rsidR="395322D1" w:rsidRPr="1EE6899F">
        <w:t xml:space="preserve"> (NFR-5)</w:t>
      </w:r>
      <w:bookmarkEnd w:id="38"/>
    </w:p>
    <w:p w14:paraId="55AE4BD2" w14:textId="6F202F28" w:rsidR="7305B7EB" w:rsidRDefault="7305B7EB" w:rsidP="1EE6899F">
      <w:pPr>
        <w:spacing w:before="240" w:after="240"/>
      </w:pPr>
      <w:proofErr w:type="spellStart"/>
      <w:r w:rsidRPr="1EE6899F">
        <w:t>Sistem</w:t>
      </w:r>
      <w:proofErr w:type="spellEnd"/>
      <w:r w:rsidRPr="1EE6899F">
        <w:t xml:space="preserve"> </w:t>
      </w:r>
      <w:proofErr w:type="spellStart"/>
      <w:r w:rsidRPr="1EE6899F">
        <w:t>çalışma</w:t>
      </w:r>
      <w:proofErr w:type="spellEnd"/>
      <w:r w:rsidRPr="1EE6899F">
        <w:t xml:space="preserve"> </w:t>
      </w:r>
      <w:proofErr w:type="spellStart"/>
      <w:r w:rsidRPr="1EE6899F">
        <w:t>süresince</w:t>
      </w:r>
      <w:proofErr w:type="spellEnd"/>
      <w:r w:rsidRPr="1EE6899F">
        <w:t xml:space="preserve"> </w:t>
      </w:r>
      <w:proofErr w:type="spellStart"/>
      <w:r w:rsidRPr="1EE6899F">
        <w:t>işlemlerin</w:t>
      </w:r>
      <w:proofErr w:type="spellEnd"/>
      <w:r w:rsidRPr="1EE6899F">
        <w:t xml:space="preserve"> </w:t>
      </w:r>
      <w:proofErr w:type="spellStart"/>
      <w:r w:rsidRPr="1EE6899F">
        <w:t>en</w:t>
      </w:r>
      <w:proofErr w:type="spellEnd"/>
      <w:r w:rsidRPr="1EE6899F">
        <w:t xml:space="preserve"> </w:t>
      </w:r>
      <w:proofErr w:type="spellStart"/>
      <w:r w:rsidRPr="1EE6899F">
        <w:t>az</w:t>
      </w:r>
      <w:proofErr w:type="spellEnd"/>
      <w:r w:rsidRPr="1EE6899F">
        <w:t xml:space="preserve"> %99'unu </w:t>
      </w:r>
      <w:proofErr w:type="spellStart"/>
      <w:r w:rsidRPr="1EE6899F">
        <w:t>hata</w:t>
      </w:r>
      <w:proofErr w:type="spellEnd"/>
      <w:r w:rsidRPr="1EE6899F">
        <w:t xml:space="preserve"> </w:t>
      </w:r>
      <w:proofErr w:type="spellStart"/>
      <w:r w:rsidRPr="1EE6899F">
        <w:t>oluşturmadan</w:t>
      </w:r>
      <w:proofErr w:type="spellEnd"/>
      <w:r w:rsidRPr="1EE6899F">
        <w:t xml:space="preserve"> </w:t>
      </w:r>
      <w:proofErr w:type="spellStart"/>
      <w:r w:rsidRPr="1EE6899F">
        <w:t>tamamlamalıdır</w:t>
      </w:r>
      <w:proofErr w:type="spellEnd"/>
      <w:r w:rsidRPr="1EE6899F">
        <w:t xml:space="preserve">. </w:t>
      </w:r>
      <w:proofErr w:type="spellStart"/>
      <w:r w:rsidRPr="1EE6899F">
        <w:t>İşlenemeyen</w:t>
      </w:r>
      <w:proofErr w:type="spellEnd"/>
      <w:r w:rsidRPr="1EE6899F">
        <w:t xml:space="preserve"> </w:t>
      </w:r>
      <w:proofErr w:type="spellStart"/>
      <w:r w:rsidRPr="1EE6899F">
        <w:t>kayıtlar</w:t>
      </w:r>
      <w:proofErr w:type="spellEnd"/>
      <w:r w:rsidRPr="1EE6899F">
        <w:t xml:space="preserve"> </w:t>
      </w:r>
      <w:proofErr w:type="spellStart"/>
      <w:r w:rsidRPr="1EE6899F">
        <w:t>hata</w:t>
      </w:r>
      <w:proofErr w:type="spellEnd"/>
      <w:r w:rsidRPr="1EE6899F">
        <w:t xml:space="preserve"> </w:t>
      </w:r>
      <w:proofErr w:type="spellStart"/>
      <w:r w:rsidRPr="1EE6899F">
        <w:t>günlüğüne</w:t>
      </w:r>
      <w:proofErr w:type="spellEnd"/>
      <w:r w:rsidRPr="1EE6899F">
        <w:t xml:space="preserve"> </w:t>
      </w:r>
      <w:proofErr w:type="spellStart"/>
      <w:r w:rsidRPr="1EE6899F">
        <w:t>kaydedilmeli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sistem</w:t>
      </w:r>
      <w:proofErr w:type="spellEnd"/>
      <w:r w:rsidRPr="1EE6899F">
        <w:t xml:space="preserve"> </w:t>
      </w:r>
      <w:proofErr w:type="spellStart"/>
      <w:r w:rsidRPr="1EE6899F">
        <w:t>çalışmaya</w:t>
      </w:r>
      <w:proofErr w:type="spellEnd"/>
      <w:r w:rsidRPr="1EE6899F">
        <w:t xml:space="preserve"> </w:t>
      </w:r>
      <w:proofErr w:type="spellStart"/>
      <w:r w:rsidRPr="1EE6899F">
        <w:t>devam</w:t>
      </w:r>
      <w:proofErr w:type="spellEnd"/>
      <w:r w:rsidRPr="1EE6899F">
        <w:t xml:space="preserve"> </w:t>
      </w:r>
      <w:proofErr w:type="spellStart"/>
      <w:r w:rsidRPr="1EE6899F">
        <w:t>etmelidir</w:t>
      </w:r>
      <w:proofErr w:type="spellEnd"/>
      <w:r w:rsidRPr="1EE6899F">
        <w:t>.</w:t>
      </w:r>
    </w:p>
    <w:p w14:paraId="601664F0" w14:textId="6EC36B2E" w:rsidR="7305B7EB" w:rsidRDefault="7305B7EB" w:rsidP="1EE6899F">
      <w:pPr>
        <w:pStyle w:val="Heading3"/>
        <w:rPr>
          <w:rFonts w:eastAsia="Times New Roman" w:cs="Times New Roman"/>
          <w:color w:val="0C2854"/>
          <w:sz w:val="24"/>
          <w:szCs w:val="24"/>
        </w:rPr>
      </w:pPr>
      <w:bookmarkStart w:id="39" w:name="_Toc233580204"/>
      <w:r w:rsidRPr="1EE6899F">
        <w:t>5.2.6</w:t>
      </w:r>
      <w:r w:rsidR="379125CD" w:rsidRPr="1EE6899F">
        <w:t>.</w:t>
      </w:r>
      <w:r w:rsidRPr="1EE6899F">
        <w:t xml:space="preserve"> </w:t>
      </w:r>
      <w:proofErr w:type="spellStart"/>
      <w:r w:rsidRPr="1EE6899F">
        <w:t>Modülerlik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Bakım</w:t>
      </w:r>
      <w:proofErr w:type="spellEnd"/>
      <w:r w:rsidRPr="1EE6899F">
        <w:t xml:space="preserve"> </w:t>
      </w:r>
      <w:proofErr w:type="spellStart"/>
      <w:r w:rsidRPr="1EE6899F">
        <w:t>Kolaylığı</w:t>
      </w:r>
      <w:proofErr w:type="spellEnd"/>
      <w:r w:rsidR="5527BF37" w:rsidRPr="1EE6899F">
        <w:t xml:space="preserve"> (NFR-6)</w:t>
      </w:r>
      <w:bookmarkEnd w:id="39"/>
    </w:p>
    <w:p w14:paraId="24001BFE" w14:textId="625881B7" w:rsidR="7305B7EB" w:rsidRDefault="7305B7EB" w:rsidP="1EE6899F">
      <w:pPr>
        <w:spacing w:before="240" w:after="240"/>
      </w:pPr>
      <w:proofErr w:type="spellStart"/>
      <w:r w:rsidRPr="1EE6899F">
        <w:t>Sistem</w:t>
      </w:r>
      <w:proofErr w:type="spellEnd"/>
      <w:r w:rsidRPr="1EE6899F">
        <w:t>;</w:t>
      </w:r>
    </w:p>
    <w:p w14:paraId="6C447A02" w14:textId="163F5AE0" w:rsidR="7305B7EB" w:rsidRDefault="7305B7EB" w:rsidP="1EE6899F">
      <w:pPr>
        <w:pStyle w:val="ListParagraph"/>
        <w:numPr>
          <w:ilvl w:val="0"/>
          <w:numId w:val="1"/>
        </w:numPr>
        <w:spacing w:before="240" w:after="0"/>
      </w:pPr>
      <w:r w:rsidRPr="1EE6899F">
        <w:t xml:space="preserve">Veri </w:t>
      </w:r>
      <w:proofErr w:type="spellStart"/>
      <w:r w:rsidRPr="1EE6899F">
        <w:t>ön</w:t>
      </w:r>
      <w:proofErr w:type="spellEnd"/>
      <w:r w:rsidRPr="1EE6899F">
        <w:t xml:space="preserve"> </w:t>
      </w:r>
      <w:proofErr w:type="spellStart"/>
      <w:r w:rsidRPr="1EE6899F">
        <w:t>işleme</w:t>
      </w:r>
      <w:proofErr w:type="spellEnd"/>
    </w:p>
    <w:p w14:paraId="06D56B77" w14:textId="71A6C806" w:rsidR="7305B7EB" w:rsidRDefault="7305B7EB" w:rsidP="1EE6899F">
      <w:pPr>
        <w:pStyle w:val="ListParagraph"/>
        <w:numPr>
          <w:ilvl w:val="0"/>
          <w:numId w:val="1"/>
        </w:numPr>
        <w:spacing w:after="0"/>
      </w:pPr>
      <w:proofErr w:type="spellStart"/>
      <w:r w:rsidRPr="1EE6899F">
        <w:t>Sınıflandırma</w:t>
      </w:r>
      <w:proofErr w:type="spellEnd"/>
    </w:p>
    <w:p w14:paraId="415B3E27" w14:textId="6FFDDE8F" w:rsidR="7305B7EB" w:rsidRDefault="7305B7EB" w:rsidP="1EE6899F">
      <w:pPr>
        <w:pStyle w:val="ListParagraph"/>
        <w:numPr>
          <w:ilvl w:val="0"/>
          <w:numId w:val="1"/>
        </w:numPr>
        <w:spacing w:after="0"/>
      </w:pPr>
      <w:proofErr w:type="spellStart"/>
      <w:r w:rsidRPr="1EE6899F">
        <w:t>Konum</w:t>
      </w:r>
      <w:proofErr w:type="spellEnd"/>
      <w:r w:rsidRPr="1EE6899F">
        <w:t xml:space="preserve"> </w:t>
      </w:r>
      <w:proofErr w:type="spellStart"/>
      <w:r w:rsidRPr="1EE6899F">
        <w:t>çıkarımı</w:t>
      </w:r>
      <w:proofErr w:type="spellEnd"/>
    </w:p>
    <w:p w14:paraId="0B82A4E6" w14:textId="41DE260E" w:rsidR="7305B7EB" w:rsidRDefault="7305B7EB" w:rsidP="1EE6899F">
      <w:pPr>
        <w:pStyle w:val="ListParagraph"/>
        <w:numPr>
          <w:ilvl w:val="0"/>
          <w:numId w:val="1"/>
        </w:numPr>
        <w:spacing w:after="0"/>
      </w:pPr>
      <w:proofErr w:type="spellStart"/>
      <w:r w:rsidRPr="1EE6899F">
        <w:t>Veritabanı</w:t>
      </w:r>
      <w:proofErr w:type="spellEnd"/>
    </w:p>
    <w:p w14:paraId="6A5CCBF1" w14:textId="68D6B9BC" w:rsidR="7305B7EB" w:rsidRDefault="7305B7EB" w:rsidP="1EE6899F">
      <w:pPr>
        <w:pStyle w:val="ListParagraph"/>
        <w:numPr>
          <w:ilvl w:val="0"/>
          <w:numId w:val="1"/>
        </w:numPr>
        <w:spacing w:after="240"/>
      </w:pPr>
      <w:proofErr w:type="spellStart"/>
      <w:r w:rsidRPr="1EE6899F">
        <w:t>Görselleştirme</w:t>
      </w:r>
      <w:proofErr w:type="spellEnd"/>
    </w:p>
    <w:p w14:paraId="65445108" w14:textId="2F1AA730" w:rsidR="7305B7EB" w:rsidRDefault="7305B7EB" w:rsidP="1EE6899F">
      <w:pPr>
        <w:spacing w:before="240" w:after="240"/>
      </w:pPr>
      <w:proofErr w:type="spellStart"/>
      <w:r w:rsidRPr="1EE6899F">
        <w:t>olmak</w:t>
      </w:r>
      <w:proofErr w:type="spellEnd"/>
      <w:r w:rsidRPr="1EE6899F">
        <w:t xml:space="preserve"> </w:t>
      </w:r>
      <w:proofErr w:type="spellStart"/>
      <w:r w:rsidRPr="1EE6899F">
        <w:t>üzere</w:t>
      </w:r>
      <w:proofErr w:type="spellEnd"/>
      <w:r w:rsidRPr="1EE6899F">
        <w:t xml:space="preserve"> </w:t>
      </w:r>
      <w:proofErr w:type="spellStart"/>
      <w:r w:rsidRPr="1EE6899F">
        <w:t>en</w:t>
      </w:r>
      <w:proofErr w:type="spellEnd"/>
      <w:r w:rsidRPr="1EE6899F">
        <w:t xml:space="preserve"> </w:t>
      </w:r>
      <w:proofErr w:type="spellStart"/>
      <w:r w:rsidRPr="1EE6899F">
        <w:t>az</w:t>
      </w:r>
      <w:proofErr w:type="spellEnd"/>
      <w:r w:rsidRPr="1EE6899F">
        <w:t xml:space="preserve"> </w:t>
      </w:r>
      <w:proofErr w:type="spellStart"/>
      <w:r w:rsidRPr="1EE6899F">
        <w:t>beş</w:t>
      </w:r>
      <w:proofErr w:type="spellEnd"/>
      <w:r w:rsidRPr="1EE6899F">
        <w:t xml:space="preserve"> </w:t>
      </w:r>
      <w:proofErr w:type="spellStart"/>
      <w:r w:rsidRPr="1EE6899F">
        <w:t>bağımsız</w:t>
      </w:r>
      <w:proofErr w:type="spellEnd"/>
      <w:r w:rsidRPr="1EE6899F">
        <w:t xml:space="preserve"> </w:t>
      </w:r>
      <w:proofErr w:type="spellStart"/>
      <w:r w:rsidRPr="1EE6899F">
        <w:t>modülden</w:t>
      </w:r>
      <w:proofErr w:type="spellEnd"/>
      <w:r w:rsidRPr="1EE6899F">
        <w:t xml:space="preserve"> </w:t>
      </w:r>
      <w:proofErr w:type="spellStart"/>
      <w:r w:rsidRPr="1EE6899F">
        <w:t>oluşmalıdır</w:t>
      </w:r>
      <w:proofErr w:type="spellEnd"/>
      <w:r w:rsidRPr="1EE6899F">
        <w:t xml:space="preserve">. Bir </w:t>
      </w:r>
      <w:proofErr w:type="spellStart"/>
      <w:r w:rsidRPr="1EE6899F">
        <w:t>modülde</w:t>
      </w:r>
      <w:proofErr w:type="spellEnd"/>
      <w:r w:rsidRPr="1EE6899F">
        <w:t xml:space="preserve"> </w:t>
      </w:r>
      <w:proofErr w:type="spellStart"/>
      <w:r w:rsidRPr="1EE6899F">
        <w:t>yapılan</w:t>
      </w:r>
      <w:proofErr w:type="spellEnd"/>
      <w:r w:rsidRPr="1EE6899F">
        <w:t xml:space="preserve"> </w:t>
      </w:r>
      <w:proofErr w:type="spellStart"/>
      <w:r w:rsidRPr="1EE6899F">
        <w:t>değişiklik</w:t>
      </w:r>
      <w:proofErr w:type="spellEnd"/>
      <w:r w:rsidRPr="1EE6899F">
        <w:t xml:space="preserve"> </w:t>
      </w:r>
      <w:proofErr w:type="spellStart"/>
      <w:r w:rsidRPr="1EE6899F">
        <w:t>diğer</w:t>
      </w:r>
      <w:proofErr w:type="spellEnd"/>
      <w:r w:rsidRPr="1EE6899F">
        <w:t xml:space="preserve"> </w:t>
      </w:r>
      <w:proofErr w:type="spellStart"/>
      <w:r w:rsidRPr="1EE6899F">
        <w:t>modüllerin</w:t>
      </w:r>
      <w:proofErr w:type="spellEnd"/>
      <w:r w:rsidRPr="1EE6899F">
        <w:t xml:space="preserve"> </w:t>
      </w:r>
      <w:proofErr w:type="spellStart"/>
      <w:r w:rsidRPr="1EE6899F">
        <w:t>çalışmasını</w:t>
      </w:r>
      <w:proofErr w:type="spellEnd"/>
      <w:r w:rsidRPr="1EE6899F">
        <w:t xml:space="preserve"> </w:t>
      </w:r>
      <w:proofErr w:type="spellStart"/>
      <w:r w:rsidRPr="1EE6899F">
        <w:t>etkilememelidir</w:t>
      </w:r>
      <w:proofErr w:type="spellEnd"/>
      <w:r w:rsidRPr="1EE6899F">
        <w:t>.</w:t>
      </w:r>
    </w:p>
    <w:p w14:paraId="7C49BA4C" w14:textId="29230FA2" w:rsidR="7305B7EB" w:rsidRDefault="7305B7EB" w:rsidP="1EE6899F">
      <w:pPr>
        <w:pStyle w:val="Heading3"/>
        <w:rPr>
          <w:rFonts w:eastAsia="Times New Roman" w:cs="Times New Roman"/>
          <w:color w:val="0C2854"/>
          <w:sz w:val="24"/>
          <w:szCs w:val="24"/>
        </w:rPr>
      </w:pPr>
      <w:bookmarkStart w:id="40" w:name="_Toc233580205"/>
      <w:r w:rsidRPr="1EE6899F">
        <w:t>5.2.7</w:t>
      </w:r>
      <w:r w:rsidR="42D393C7" w:rsidRPr="1EE6899F">
        <w:t>.</w:t>
      </w:r>
      <w:r w:rsidRPr="1EE6899F">
        <w:t xml:space="preserve"> </w:t>
      </w:r>
      <w:proofErr w:type="spellStart"/>
      <w:r w:rsidRPr="1EE6899F">
        <w:t>Gizlilik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Veri </w:t>
      </w:r>
      <w:proofErr w:type="spellStart"/>
      <w:r w:rsidRPr="1EE6899F">
        <w:t>Güvenliği</w:t>
      </w:r>
      <w:proofErr w:type="spellEnd"/>
      <w:r w:rsidR="2B5034E5" w:rsidRPr="1EE6899F">
        <w:t xml:space="preserve"> (NFR-7)</w:t>
      </w:r>
      <w:bookmarkEnd w:id="40"/>
    </w:p>
    <w:p w14:paraId="5F501BE5" w14:textId="4FE9C4B6" w:rsidR="52B26A6D" w:rsidRDefault="52B26A6D" w:rsidP="1EE6899F">
      <w:proofErr w:type="spellStart"/>
      <w:r w:rsidRPr="1EE6899F">
        <w:t>Sistem</w:t>
      </w:r>
      <w:proofErr w:type="spellEnd"/>
      <w:r w:rsidRPr="1EE6899F">
        <w:t xml:space="preserve"> </w:t>
      </w:r>
      <w:proofErr w:type="spellStart"/>
      <w:r w:rsidRPr="1EE6899F">
        <w:t>yalnızca</w:t>
      </w:r>
      <w:proofErr w:type="spellEnd"/>
      <w:r w:rsidRPr="1EE6899F">
        <w:t xml:space="preserve"> </w:t>
      </w:r>
      <w:proofErr w:type="spellStart"/>
      <w:r w:rsidRPr="1EE6899F">
        <w:t>kamuya</w:t>
      </w:r>
      <w:proofErr w:type="spellEnd"/>
      <w:r w:rsidRPr="1EE6899F">
        <w:t xml:space="preserve"> </w:t>
      </w:r>
      <w:proofErr w:type="spellStart"/>
      <w:r w:rsidRPr="1EE6899F">
        <w:t>açık</w:t>
      </w:r>
      <w:proofErr w:type="spellEnd"/>
      <w:r w:rsidRPr="1EE6899F">
        <w:t xml:space="preserve"> </w:t>
      </w:r>
      <w:proofErr w:type="spellStart"/>
      <w:r w:rsidRPr="1EE6899F">
        <w:t>sosyal</w:t>
      </w:r>
      <w:proofErr w:type="spellEnd"/>
      <w:r w:rsidRPr="1EE6899F">
        <w:t xml:space="preserve"> </w:t>
      </w:r>
      <w:proofErr w:type="spellStart"/>
      <w:r w:rsidRPr="1EE6899F">
        <w:t>medya</w:t>
      </w:r>
      <w:proofErr w:type="spellEnd"/>
      <w:r w:rsidRPr="1EE6899F">
        <w:t xml:space="preserve"> </w:t>
      </w:r>
      <w:proofErr w:type="spellStart"/>
      <w:r w:rsidRPr="1EE6899F">
        <w:t>verilerini</w:t>
      </w:r>
      <w:proofErr w:type="spellEnd"/>
      <w:r w:rsidRPr="1EE6899F">
        <w:t xml:space="preserve"> </w:t>
      </w:r>
      <w:proofErr w:type="spellStart"/>
      <w:r w:rsidRPr="1EE6899F">
        <w:t>işlemekte</w:t>
      </w:r>
      <w:proofErr w:type="spellEnd"/>
      <w:r w:rsidRPr="1EE6899F">
        <w:t xml:space="preserve"> </w:t>
      </w:r>
      <w:proofErr w:type="spellStart"/>
      <w:r w:rsidRPr="1EE6899F">
        <w:t>olup</w:t>
      </w:r>
      <w:proofErr w:type="spellEnd"/>
      <w:r w:rsidRPr="1EE6899F">
        <w:t xml:space="preserve"> </w:t>
      </w:r>
      <w:proofErr w:type="spellStart"/>
      <w:r w:rsidRPr="1EE6899F">
        <w:t>kullanıcı</w:t>
      </w:r>
      <w:proofErr w:type="spellEnd"/>
      <w:r w:rsidRPr="1EE6899F">
        <w:t xml:space="preserve"> </w:t>
      </w:r>
      <w:proofErr w:type="spellStart"/>
      <w:r w:rsidRPr="1EE6899F">
        <w:t>gizliliğinin</w:t>
      </w:r>
      <w:proofErr w:type="spellEnd"/>
      <w:r w:rsidRPr="1EE6899F">
        <w:t xml:space="preserve"> </w:t>
      </w:r>
      <w:proofErr w:type="spellStart"/>
      <w:r w:rsidRPr="1EE6899F">
        <w:t>korunması</w:t>
      </w:r>
      <w:proofErr w:type="spellEnd"/>
      <w:r w:rsidRPr="1EE6899F">
        <w:t xml:space="preserve"> </w:t>
      </w:r>
      <w:proofErr w:type="spellStart"/>
      <w:r w:rsidRPr="1EE6899F">
        <w:t>temel</w:t>
      </w:r>
      <w:proofErr w:type="spellEnd"/>
      <w:r w:rsidRPr="1EE6899F">
        <w:t xml:space="preserve"> </w:t>
      </w:r>
      <w:proofErr w:type="spellStart"/>
      <w:r w:rsidRPr="1EE6899F">
        <w:t>bir</w:t>
      </w:r>
      <w:proofErr w:type="spellEnd"/>
      <w:r w:rsidRPr="1EE6899F">
        <w:t xml:space="preserve"> </w:t>
      </w:r>
      <w:proofErr w:type="spellStart"/>
      <w:r w:rsidRPr="1EE6899F">
        <w:t>tasarım</w:t>
      </w:r>
      <w:proofErr w:type="spellEnd"/>
      <w:r w:rsidRPr="1EE6899F">
        <w:t xml:space="preserve"> </w:t>
      </w:r>
      <w:proofErr w:type="spellStart"/>
      <w:r w:rsidRPr="1EE6899F">
        <w:t>kısıtı</w:t>
      </w:r>
      <w:proofErr w:type="spellEnd"/>
      <w:r w:rsidRPr="1EE6899F">
        <w:t xml:space="preserve"> </w:t>
      </w:r>
      <w:proofErr w:type="spellStart"/>
      <w:r w:rsidRPr="1EE6899F">
        <w:t>olarak</w:t>
      </w:r>
      <w:proofErr w:type="spellEnd"/>
      <w:r w:rsidRPr="1EE6899F">
        <w:t xml:space="preserve"> </w:t>
      </w:r>
      <w:proofErr w:type="spellStart"/>
      <w:r w:rsidRPr="1EE6899F">
        <w:t>benimsenmiştir</w:t>
      </w:r>
      <w:proofErr w:type="spellEnd"/>
      <w:r w:rsidRPr="1EE6899F">
        <w:t xml:space="preserve">. </w:t>
      </w:r>
      <w:proofErr w:type="spellStart"/>
      <w:r w:rsidRPr="1EE6899F">
        <w:t>Bölüm</w:t>
      </w:r>
      <w:proofErr w:type="spellEnd"/>
      <w:r w:rsidRPr="1EE6899F">
        <w:t xml:space="preserve"> 4.2'de </w:t>
      </w:r>
      <w:proofErr w:type="spellStart"/>
      <w:r w:rsidRPr="1EE6899F">
        <w:t>ayrıntılandırılan</w:t>
      </w:r>
      <w:proofErr w:type="spellEnd"/>
      <w:r w:rsidRPr="1EE6899F">
        <w:t xml:space="preserve"> KVKK </w:t>
      </w:r>
      <w:proofErr w:type="spellStart"/>
      <w:r w:rsidRPr="1EE6899F">
        <w:t>ve</w:t>
      </w:r>
      <w:proofErr w:type="spellEnd"/>
      <w:r w:rsidRPr="1EE6899F">
        <w:t xml:space="preserve"> GDPR </w:t>
      </w:r>
      <w:proofErr w:type="spellStart"/>
      <w:r w:rsidRPr="1EE6899F">
        <w:t>uyum</w:t>
      </w:r>
      <w:proofErr w:type="spellEnd"/>
      <w:r w:rsidRPr="1EE6899F">
        <w:t xml:space="preserve"> </w:t>
      </w:r>
      <w:proofErr w:type="spellStart"/>
      <w:r w:rsidRPr="1EE6899F">
        <w:t>mimarisi</w:t>
      </w:r>
      <w:proofErr w:type="spellEnd"/>
      <w:r w:rsidRPr="1EE6899F">
        <w:t xml:space="preserve"> </w:t>
      </w:r>
      <w:proofErr w:type="spellStart"/>
      <w:r w:rsidRPr="1EE6899F">
        <w:t>çerçevesinde</w:t>
      </w:r>
      <w:proofErr w:type="spellEnd"/>
      <w:r w:rsidRPr="1EE6899F">
        <w:t xml:space="preserve">; </w:t>
      </w:r>
      <w:proofErr w:type="spellStart"/>
      <w:r w:rsidRPr="1EE6899F">
        <w:t>kullanıcı</w:t>
      </w:r>
      <w:proofErr w:type="spellEnd"/>
      <w:r w:rsidRPr="1EE6899F">
        <w:t xml:space="preserve"> </w:t>
      </w:r>
      <w:proofErr w:type="spellStart"/>
      <w:r w:rsidRPr="1EE6899F">
        <w:t>adı</w:t>
      </w:r>
      <w:proofErr w:type="spellEnd"/>
      <w:r w:rsidRPr="1EE6899F">
        <w:t xml:space="preserve">, </w:t>
      </w:r>
      <w:proofErr w:type="spellStart"/>
      <w:r w:rsidRPr="1EE6899F">
        <w:t>profil</w:t>
      </w:r>
      <w:proofErr w:type="spellEnd"/>
      <w:r w:rsidRPr="1EE6899F">
        <w:t xml:space="preserve"> </w:t>
      </w:r>
      <w:proofErr w:type="spellStart"/>
      <w:r w:rsidRPr="1EE6899F">
        <w:t>bağlantısı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kişisel</w:t>
      </w:r>
      <w:proofErr w:type="spellEnd"/>
      <w:r w:rsidRPr="1EE6899F">
        <w:t xml:space="preserve"> </w:t>
      </w:r>
      <w:proofErr w:type="spellStart"/>
      <w:r w:rsidRPr="1EE6899F">
        <w:t>bilgiler</w:t>
      </w:r>
      <w:proofErr w:type="spellEnd"/>
      <w:r w:rsidRPr="1EE6899F">
        <w:t xml:space="preserve"> </w:t>
      </w:r>
      <w:proofErr w:type="spellStart"/>
      <w:r w:rsidRPr="1EE6899F">
        <w:t>analiz</w:t>
      </w:r>
      <w:proofErr w:type="spellEnd"/>
      <w:r w:rsidRPr="1EE6899F">
        <w:t xml:space="preserve"> </w:t>
      </w:r>
      <w:proofErr w:type="spellStart"/>
      <w:r w:rsidRPr="1EE6899F">
        <w:t>sürecinde</w:t>
      </w:r>
      <w:proofErr w:type="spellEnd"/>
      <w:r w:rsidRPr="1EE6899F">
        <w:t xml:space="preserve"> </w:t>
      </w:r>
      <w:proofErr w:type="spellStart"/>
      <w:r w:rsidRPr="1EE6899F">
        <w:t>anonimleştirilmeli</w:t>
      </w:r>
      <w:proofErr w:type="spellEnd"/>
      <w:r w:rsidRPr="1EE6899F">
        <w:t xml:space="preserve">, panel </w:t>
      </w:r>
      <w:proofErr w:type="spellStart"/>
      <w:r w:rsidRPr="1EE6899F">
        <w:t>katmanında</w:t>
      </w:r>
      <w:proofErr w:type="spellEnd"/>
      <w:r w:rsidRPr="1EE6899F">
        <w:t xml:space="preserve"> </w:t>
      </w:r>
      <w:proofErr w:type="spellStart"/>
      <w:r w:rsidRPr="1EE6899F">
        <w:t>yalnızca</w:t>
      </w:r>
      <w:proofErr w:type="spellEnd"/>
      <w:r w:rsidRPr="1EE6899F">
        <w:t xml:space="preserve"> </w:t>
      </w:r>
      <w:proofErr w:type="spellStart"/>
      <w:r w:rsidRPr="1EE6899F">
        <w:t>yapılandırılmış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</w:t>
      </w:r>
      <w:proofErr w:type="spellStart"/>
      <w:r w:rsidRPr="1EE6899F">
        <w:t>anonim</w:t>
      </w:r>
      <w:proofErr w:type="spellEnd"/>
      <w:r w:rsidRPr="1EE6899F">
        <w:t xml:space="preserve"> </w:t>
      </w:r>
      <w:proofErr w:type="spellStart"/>
      <w:r w:rsidRPr="1EE6899F">
        <w:t>istatistikler</w:t>
      </w:r>
      <w:proofErr w:type="spellEnd"/>
      <w:r w:rsidRPr="1EE6899F">
        <w:t xml:space="preserve"> </w:t>
      </w:r>
      <w:proofErr w:type="spellStart"/>
      <w:r w:rsidRPr="1EE6899F">
        <w:t>görselleştirilmelidir</w:t>
      </w:r>
      <w:proofErr w:type="spellEnd"/>
      <w:r w:rsidRPr="1EE6899F">
        <w:t>.</w:t>
      </w:r>
    </w:p>
    <w:p w14:paraId="68C5AEAF" w14:textId="77777777" w:rsidR="005F6811" w:rsidRDefault="005F6811" w:rsidP="1EE6899F"/>
    <w:p w14:paraId="35EAC450" w14:textId="232C1426" w:rsidR="7305B7EB" w:rsidRDefault="7305B7EB" w:rsidP="1EE6899F">
      <w:pPr>
        <w:pStyle w:val="Heading3"/>
        <w:rPr>
          <w:rFonts w:eastAsia="Times New Roman" w:cs="Times New Roman"/>
          <w:color w:val="0C2854"/>
          <w:sz w:val="24"/>
          <w:szCs w:val="24"/>
        </w:rPr>
      </w:pPr>
      <w:bookmarkStart w:id="41" w:name="_Toc233580206"/>
      <w:r w:rsidRPr="1EE6899F">
        <w:lastRenderedPageBreak/>
        <w:t>5.2.8</w:t>
      </w:r>
      <w:r w:rsidR="39E94E83" w:rsidRPr="1EE6899F">
        <w:t>.</w:t>
      </w:r>
      <w:r w:rsidRPr="1EE6899F">
        <w:t xml:space="preserve"> </w:t>
      </w:r>
      <w:proofErr w:type="spellStart"/>
      <w:r w:rsidRPr="1EE6899F">
        <w:t>Ölçeklenebilirlik</w:t>
      </w:r>
      <w:proofErr w:type="spellEnd"/>
      <w:r w:rsidR="76E73F03" w:rsidRPr="1EE6899F">
        <w:t xml:space="preserve"> (NFR-8)</w:t>
      </w:r>
      <w:bookmarkEnd w:id="41"/>
    </w:p>
    <w:p w14:paraId="2CD1DF58" w14:textId="2C628CF3" w:rsidR="263E8036" w:rsidRDefault="263E8036" w:rsidP="1EE6899F">
      <w:proofErr w:type="spellStart"/>
      <w:r w:rsidRPr="1EE6899F">
        <w:t>Sistem</w:t>
      </w:r>
      <w:proofErr w:type="spellEnd"/>
      <w:r w:rsidRPr="1EE6899F">
        <w:t xml:space="preserve"> </w:t>
      </w:r>
      <w:proofErr w:type="spellStart"/>
      <w:r w:rsidRPr="1EE6899F">
        <w:t>mimarisi</w:t>
      </w:r>
      <w:proofErr w:type="spellEnd"/>
      <w:r w:rsidRPr="1EE6899F">
        <w:t xml:space="preserve"> </w:t>
      </w:r>
      <w:proofErr w:type="spellStart"/>
      <w:r w:rsidRPr="1EE6899F">
        <w:t>modüler</w:t>
      </w:r>
      <w:proofErr w:type="spellEnd"/>
      <w:r w:rsidRPr="1EE6899F">
        <w:t xml:space="preserve"> </w:t>
      </w:r>
      <w:proofErr w:type="spellStart"/>
      <w:r w:rsidRPr="1EE6899F">
        <w:t>yapısı</w:t>
      </w:r>
      <w:proofErr w:type="spellEnd"/>
      <w:r w:rsidRPr="1EE6899F">
        <w:t xml:space="preserve"> </w:t>
      </w:r>
      <w:proofErr w:type="spellStart"/>
      <w:r w:rsidRPr="1EE6899F">
        <w:t>sayesinde</w:t>
      </w:r>
      <w:proofErr w:type="spellEnd"/>
      <w:r w:rsidRPr="1EE6899F">
        <w:t xml:space="preserve"> yeni </w:t>
      </w:r>
      <w:proofErr w:type="spellStart"/>
      <w:r w:rsidRPr="1EE6899F">
        <w:t>veri</w:t>
      </w:r>
      <w:proofErr w:type="spellEnd"/>
      <w:r w:rsidRPr="1EE6899F">
        <w:t xml:space="preserve"> </w:t>
      </w:r>
      <w:proofErr w:type="spellStart"/>
      <w:r w:rsidRPr="1EE6899F">
        <w:t>kaynaklarının</w:t>
      </w:r>
      <w:proofErr w:type="spellEnd"/>
      <w:r w:rsidRPr="1EE6899F">
        <w:t xml:space="preserve"> </w:t>
      </w:r>
      <w:proofErr w:type="spellStart"/>
      <w:r w:rsidRPr="1EE6899F">
        <w:t>entegrasyonuna</w:t>
      </w:r>
      <w:proofErr w:type="spellEnd"/>
      <w:r w:rsidRPr="1EE6899F">
        <w:t xml:space="preserve"> </w:t>
      </w:r>
      <w:proofErr w:type="spellStart"/>
      <w:r w:rsidRPr="1EE6899F">
        <w:t>olanak</w:t>
      </w:r>
      <w:proofErr w:type="spellEnd"/>
      <w:r w:rsidRPr="1EE6899F">
        <w:t xml:space="preserve"> </w:t>
      </w:r>
      <w:proofErr w:type="spellStart"/>
      <w:r w:rsidRPr="1EE6899F">
        <w:t>tanıyacak</w:t>
      </w:r>
      <w:proofErr w:type="spellEnd"/>
      <w:r w:rsidRPr="1EE6899F">
        <w:t xml:space="preserve"> </w:t>
      </w:r>
      <w:proofErr w:type="spellStart"/>
      <w:r w:rsidRPr="1EE6899F">
        <w:t>şekilde</w:t>
      </w:r>
      <w:proofErr w:type="spellEnd"/>
      <w:r w:rsidRPr="1EE6899F">
        <w:t xml:space="preserve"> </w:t>
      </w:r>
      <w:proofErr w:type="spellStart"/>
      <w:r w:rsidRPr="1EE6899F">
        <w:t>tasarlanmalıdır</w:t>
      </w:r>
      <w:proofErr w:type="spellEnd"/>
      <w:r w:rsidRPr="1EE6899F">
        <w:t xml:space="preserve">. Bu </w:t>
      </w:r>
      <w:proofErr w:type="spellStart"/>
      <w:r w:rsidRPr="1EE6899F">
        <w:t>doğrultusunda</w:t>
      </w:r>
      <w:proofErr w:type="spellEnd"/>
      <w:r w:rsidRPr="1EE6899F">
        <w:t xml:space="preserve"> yeni </w:t>
      </w:r>
      <w:proofErr w:type="spellStart"/>
      <w:r w:rsidRPr="1EE6899F">
        <w:t>bir</w:t>
      </w:r>
      <w:proofErr w:type="spellEnd"/>
      <w:r w:rsidRPr="1EE6899F">
        <w:t xml:space="preserve"> </w:t>
      </w:r>
      <w:proofErr w:type="spellStart"/>
      <w:r w:rsidRPr="1EE6899F">
        <w:t>veri</w:t>
      </w:r>
      <w:proofErr w:type="spellEnd"/>
      <w:r w:rsidRPr="1EE6899F">
        <w:t xml:space="preserve"> </w:t>
      </w:r>
      <w:proofErr w:type="spellStart"/>
      <w:r w:rsidRPr="1EE6899F">
        <w:t>işleme</w:t>
      </w:r>
      <w:proofErr w:type="spellEnd"/>
      <w:r w:rsidRPr="1EE6899F">
        <w:t xml:space="preserve"> </w:t>
      </w:r>
      <w:proofErr w:type="spellStart"/>
      <w:r w:rsidRPr="1EE6899F">
        <w:t>modülünün</w:t>
      </w:r>
      <w:proofErr w:type="spellEnd"/>
      <w:r w:rsidRPr="1EE6899F">
        <w:t xml:space="preserve"> </w:t>
      </w:r>
      <w:proofErr w:type="spellStart"/>
      <w:r w:rsidRPr="1EE6899F">
        <w:t>sisteme</w:t>
      </w:r>
      <w:proofErr w:type="spellEnd"/>
      <w:r w:rsidRPr="1EE6899F">
        <w:t xml:space="preserve"> </w:t>
      </w:r>
      <w:proofErr w:type="spellStart"/>
      <w:r w:rsidRPr="1EE6899F">
        <w:t>eklenmesi</w:t>
      </w:r>
      <w:proofErr w:type="spellEnd"/>
      <w:r w:rsidRPr="1EE6899F">
        <w:t xml:space="preserve">, </w:t>
      </w:r>
      <w:proofErr w:type="spellStart"/>
      <w:r w:rsidRPr="1EE6899F">
        <w:t>mevcut</w:t>
      </w:r>
      <w:proofErr w:type="spellEnd"/>
      <w:r w:rsidRPr="1EE6899F">
        <w:t xml:space="preserve"> </w:t>
      </w:r>
      <w:proofErr w:type="spellStart"/>
      <w:r w:rsidRPr="1EE6899F">
        <w:t>bileşenlerde</w:t>
      </w:r>
      <w:proofErr w:type="spellEnd"/>
      <w:r w:rsidRPr="1EE6899F">
        <w:t xml:space="preserve"> </w:t>
      </w:r>
      <w:proofErr w:type="spellStart"/>
      <w:r w:rsidRPr="1EE6899F">
        <w:t>büyük</w:t>
      </w:r>
      <w:proofErr w:type="spellEnd"/>
      <w:r w:rsidRPr="1EE6899F">
        <w:t xml:space="preserve"> </w:t>
      </w:r>
      <w:proofErr w:type="spellStart"/>
      <w:r w:rsidRPr="1EE6899F">
        <w:t>yapısal</w:t>
      </w:r>
      <w:proofErr w:type="spellEnd"/>
      <w:r w:rsidRPr="1EE6899F">
        <w:t xml:space="preserve"> </w:t>
      </w:r>
      <w:proofErr w:type="spellStart"/>
      <w:r w:rsidRPr="1EE6899F">
        <w:t>değişiklik</w:t>
      </w:r>
      <w:proofErr w:type="spellEnd"/>
      <w:r w:rsidRPr="1EE6899F">
        <w:t xml:space="preserve"> </w:t>
      </w:r>
      <w:proofErr w:type="spellStart"/>
      <w:r w:rsidRPr="1EE6899F">
        <w:t>gerektirmemelidir</w:t>
      </w:r>
      <w:proofErr w:type="spellEnd"/>
      <w:r w:rsidRPr="1EE6899F">
        <w:t xml:space="preserve">. İlk </w:t>
      </w:r>
      <w:proofErr w:type="spellStart"/>
      <w:r w:rsidRPr="1EE6899F">
        <w:t>sürüm</w:t>
      </w:r>
      <w:proofErr w:type="spellEnd"/>
      <w:r w:rsidRPr="1EE6899F">
        <w:t xml:space="preserve"> </w:t>
      </w:r>
      <w:proofErr w:type="spellStart"/>
      <w:r w:rsidRPr="1EE6899F">
        <w:t>yalnızca</w:t>
      </w:r>
      <w:proofErr w:type="spellEnd"/>
      <w:r w:rsidRPr="1EE6899F">
        <w:t xml:space="preserve"> X (Twitter) </w:t>
      </w:r>
      <w:proofErr w:type="spellStart"/>
      <w:r w:rsidRPr="1EE6899F">
        <w:t>veri</w:t>
      </w:r>
      <w:proofErr w:type="spellEnd"/>
      <w:r w:rsidRPr="1EE6899F">
        <w:t xml:space="preserve"> </w:t>
      </w:r>
      <w:proofErr w:type="spellStart"/>
      <w:r w:rsidRPr="1EE6899F">
        <w:t>akışını</w:t>
      </w:r>
      <w:proofErr w:type="spellEnd"/>
      <w:r w:rsidRPr="1EE6899F">
        <w:t xml:space="preserve"> </w:t>
      </w:r>
      <w:proofErr w:type="spellStart"/>
      <w:r w:rsidRPr="1EE6899F">
        <w:t>kapsamakla</w:t>
      </w:r>
      <w:proofErr w:type="spellEnd"/>
      <w:r w:rsidRPr="1EE6899F">
        <w:t xml:space="preserve"> </w:t>
      </w:r>
      <w:proofErr w:type="spellStart"/>
      <w:r w:rsidRPr="1EE6899F">
        <w:t>birlikte</w:t>
      </w:r>
      <w:proofErr w:type="spellEnd"/>
      <w:r w:rsidRPr="1EE6899F">
        <w:t xml:space="preserve">, </w:t>
      </w:r>
      <w:proofErr w:type="spellStart"/>
      <w:r w:rsidRPr="1EE6899F">
        <w:t>mimari</w:t>
      </w:r>
      <w:proofErr w:type="spellEnd"/>
      <w:r w:rsidRPr="1EE6899F">
        <w:t xml:space="preserve"> </w:t>
      </w:r>
      <w:proofErr w:type="spellStart"/>
      <w:r w:rsidRPr="1EE6899F">
        <w:t>bu</w:t>
      </w:r>
      <w:proofErr w:type="spellEnd"/>
      <w:r w:rsidRPr="1EE6899F">
        <w:t xml:space="preserve"> </w:t>
      </w:r>
      <w:proofErr w:type="spellStart"/>
      <w:r w:rsidRPr="1EE6899F">
        <w:t>sınırı</w:t>
      </w:r>
      <w:proofErr w:type="spellEnd"/>
      <w:r w:rsidRPr="1EE6899F">
        <w:t xml:space="preserve"> </w:t>
      </w:r>
      <w:proofErr w:type="spellStart"/>
      <w:r w:rsidRPr="1EE6899F">
        <w:t>aşacak</w:t>
      </w:r>
      <w:proofErr w:type="spellEnd"/>
      <w:r w:rsidRPr="1EE6899F">
        <w:t xml:space="preserve"> </w:t>
      </w:r>
      <w:proofErr w:type="spellStart"/>
      <w:r w:rsidRPr="1EE6899F">
        <w:t>esneklikte</w:t>
      </w:r>
      <w:proofErr w:type="spellEnd"/>
      <w:r w:rsidRPr="1EE6899F">
        <w:t xml:space="preserve"> </w:t>
      </w:r>
      <w:proofErr w:type="spellStart"/>
      <w:r w:rsidRPr="1EE6899F">
        <w:t>kurgulanmıştır</w:t>
      </w:r>
      <w:proofErr w:type="spellEnd"/>
      <w:r w:rsidRPr="1EE6899F">
        <w:t>.</w:t>
      </w:r>
    </w:p>
    <w:p w14:paraId="3137580C" w14:textId="0DA2F93E" w:rsidR="1EE6899F" w:rsidRDefault="1EE6899F" w:rsidP="1EE6899F"/>
    <w:p w14:paraId="59DA9027" w14:textId="77777777" w:rsidR="005F6811" w:rsidRDefault="005F6811" w:rsidP="1EE6899F"/>
    <w:p w14:paraId="10EC8FDE" w14:textId="77777777" w:rsidR="005F6811" w:rsidRDefault="005F6811" w:rsidP="1EE6899F"/>
    <w:p w14:paraId="6D4E8305" w14:textId="77777777" w:rsidR="005F6811" w:rsidRDefault="005F6811" w:rsidP="1EE6899F"/>
    <w:p w14:paraId="7D7588C1" w14:textId="77777777" w:rsidR="005F6811" w:rsidRDefault="005F6811" w:rsidP="1EE6899F"/>
    <w:p w14:paraId="6EAFD454" w14:textId="77777777" w:rsidR="005F6811" w:rsidRDefault="005F6811" w:rsidP="1EE6899F"/>
    <w:p w14:paraId="21B9C87E" w14:textId="77777777" w:rsidR="005F6811" w:rsidRDefault="005F6811" w:rsidP="1EE6899F"/>
    <w:p w14:paraId="067D7503" w14:textId="77777777" w:rsidR="005F6811" w:rsidRDefault="005F6811" w:rsidP="1EE6899F"/>
    <w:p w14:paraId="67B3DD39" w14:textId="77777777" w:rsidR="005F6811" w:rsidRDefault="005F6811" w:rsidP="1EE6899F"/>
    <w:p w14:paraId="39CA1264" w14:textId="77777777" w:rsidR="005F6811" w:rsidRDefault="005F6811" w:rsidP="1EE6899F"/>
    <w:p w14:paraId="13701D17" w14:textId="77777777" w:rsidR="005F6811" w:rsidRDefault="005F6811" w:rsidP="1EE6899F"/>
    <w:p w14:paraId="0000BE2D" w14:textId="77777777" w:rsidR="005F6811" w:rsidRDefault="005F6811" w:rsidP="1EE6899F"/>
    <w:p w14:paraId="242B1C53" w14:textId="77777777" w:rsidR="005F6811" w:rsidRDefault="005F6811" w:rsidP="1EE6899F"/>
    <w:p w14:paraId="5116AA72" w14:textId="77777777" w:rsidR="005F6811" w:rsidRDefault="005F6811" w:rsidP="1EE6899F"/>
    <w:p w14:paraId="23FFCDCD" w14:textId="77777777" w:rsidR="005F6811" w:rsidRDefault="005F6811" w:rsidP="1EE6899F"/>
    <w:p w14:paraId="02905053" w14:textId="77777777" w:rsidR="005F6811" w:rsidRDefault="005F6811" w:rsidP="1EE6899F"/>
    <w:p w14:paraId="6DA0B01B" w14:textId="77777777" w:rsidR="005F6811" w:rsidRDefault="005F6811" w:rsidP="1EE6899F"/>
    <w:p w14:paraId="7D884C2D" w14:textId="77777777" w:rsidR="005F6811" w:rsidRDefault="005F6811" w:rsidP="1EE6899F"/>
    <w:p w14:paraId="455F3100" w14:textId="77777777" w:rsidR="005F6811" w:rsidRDefault="005F6811" w:rsidP="1EE6899F"/>
    <w:p w14:paraId="23436B70" w14:textId="77777777" w:rsidR="005F6811" w:rsidRDefault="005F6811" w:rsidP="1EE6899F"/>
    <w:p w14:paraId="21F696B9" w14:textId="77777777" w:rsidR="005F6811" w:rsidRDefault="005F6811" w:rsidP="1EE6899F"/>
    <w:p w14:paraId="1C5FF46B" w14:textId="77777777" w:rsidR="005F6811" w:rsidRDefault="005F6811" w:rsidP="1EE6899F"/>
    <w:p w14:paraId="6503AFF3" w14:textId="77777777" w:rsidR="005F6811" w:rsidRDefault="005F6811" w:rsidP="1EE6899F"/>
    <w:p w14:paraId="6531EB0D" w14:textId="77777777" w:rsidR="005F6811" w:rsidRDefault="005F6811" w:rsidP="1EE6899F"/>
    <w:p w14:paraId="20D046AA" w14:textId="77777777" w:rsidR="005F6811" w:rsidRDefault="005F6811" w:rsidP="1EE6899F"/>
    <w:p w14:paraId="68E1C466" w14:textId="77777777" w:rsidR="005F6811" w:rsidRDefault="005F6811" w:rsidP="1EE6899F"/>
    <w:p w14:paraId="36BB2EDC" w14:textId="62030CB4" w:rsidR="1EE6899F" w:rsidRDefault="1EE6899F" w:rsidP="1EE6899F"/>
    <w:p w14:paraId="3A8FE55E" w14:textId="0F41CB7E" w:rsidR="0014779F" w:rsidRDefault="7606D42B" w:rsidP="1EE6899F">
      <w:pPr>
        <w:pStyle w:val="Heading1"/>
        <w:rPr>
          <w:sz w:val="28"/>
          <w:szCs w:val="28"/>
        </w:rPr>
      </w:pPr>
      <w:bookmarkStart w:id="42" w:name="_Toc233580207"/>
      <w:r>
        <w:lastRenderedPageBreak/>
        <w:t xml:space="preserve">6. </w:t>
      </w:r>
      <w:proofErr w:type="spellStart"/>
      <w:r w:rsidR="39CDCF70">
        <w:t>Refer</w:t>
      </w:r>
      <w:r w:rsidR="005F6811">
        <w:t>anslar</w:t>
      </w:r>
      <w:bookmarkEnd w:id="42"/>
      <w:proofErr w:type="spellEnd"/>
    </w:p>
    <w:p w14:paraId="790061C8" w14:textId="44F74661" w:rsidR="3B462FEA" w:rsidRDefault="4FC0CCD4" w:rsidP="1EE6899F">
      <w:r w:rsidRPr="1EE6899F">
        <w:rPr>
          <w:b/>
          <w:bCs/>
        </w:rPr>
        <w:t>[1]</w:t>
      </w:r>
      <w:r w:rsidRPr="1EE6899F">
        <w:t xml:space="preserve"> T. Demirhan </w:t>
      </w:r>
      <w:proofErr w:type="spellStart"/>
      <w:r w:rsidRPr="1EE6899F">
        <w:t>ve</w:t>
      </w:r>
      <w:proofErr w:type="spellEnd"/>
      <w:r w:rsidRPr="1EE6899F">
        <w:t xml:space="preserve"> İ. Hacıoğlu, "6 </w:t>
      </w:r>
      <w:proofErr w:type="spellStart"/>
      <w:r w:rsidRPr="1EE6899F">
        <w:t>Şubat</w:t>
      </w:r>
      <w:proofErr w:type="spellEnd"/>
      <w:r w:rsidRPr="1EE6899F">
        <w:t xml:space="preserve"> 2023 </w:t>
      </w:r>
      <w:proofErr w:type="spellStart"/>
      <w:r w:rsidRPr="1EE6899F">
        <w:t>Türkiye’deki</w:t>
      </w:r>
      <w:proofErr w:type="spellEnd"/>
      <w:r w:rsidRPr="1EE6899F">
        <w:t xml:space="preserve"> </w:t>
      </w:r>
      <w:proofErr w:type="spellStart"/>
      <w:r w:rsidRPr="1EE6899F">
        <w:t>Deprem</w:t>
      </w:r>
      <w:proofErr w:type="spellEnd"/>
      <w:r w:rsidRPr="1EE6899F">
        <w:t xml:space="preserve"> </w:t>
      </w:r>
      <w:proofErr w:type="spellStart"/>
      <w:r w:rsidRPr="1EE6899F">
        <w:t>Fırtınasının</w:t>
      </w:r>
      <w:proofErr w:type="spellEnd"/>
      <w:r w:rsidRPr="1EE6899F">
        <w:t xml:space="preserve"> X (Twitter) </w:t>
      </w:r>
      <w:proofErr w:type="spellStart"/>
      <w:r w:rsidRPr="1EE6899F">
        <w:t>Özelinde</w:t>
      </w:r>
      <w:proofErr w:type="spellEnd"/>
      <w:r w:rsidRPr="1EE6899F">
        <w:t xml:space="preserve"> </w:t>
      </w:r>
      <w:proofErr w:type="spellStart"/>
      <w:r w:rsidRPr="1EE6899F">
        <w:t>Tanımlayıcı</w:t>
      </w:r>
      <w:proofErr w:type="spellEnd"/>
      <w:r w:rsidRPr="1EE6899F">
        <w:t xml:space="preserve"> </w:t>
      </w:r>
      <w:proofErr w:type="spellStart"/>
      <w:r w:rsidRPr="1EE6899F">
        <w:t>Analizlerinin</w:t>
      </w:r>
      <w:proofErr w:type="spellEnd"/>
      <w:r w:rsidRPr="1EE6899F">
        <w:t xml:space="preserve"> Yapılması," Fırat </w:t>
      </w:r>
      <w:proofErr w:type="spellStart"/>
      <w:r w:rsidRPr="1EE6899F">
        <w:t>Üniversitesi</w:t>
      </w:r>
      <w:proofErr w:type="spellEnd"/>
      <w:r w:rsidRPr="1EE6899F">
        <w:t xml:space="preserve"> </w:t>
      </w:r>
      <w:proofErr w:type="spellStart"/>
      <w:r w:rsidRPr="1EE6899F">
        <w:t>Sosyal</w:t>
      </w:r>
      <w:proofErr w:type="spellEnd"/>
      <w:r w:rsidRPr="1EE6899F">
        <w:t xml:space="preserve"> </w:t>
      </w:r>
      <w:proofErr w:type="spellStart"/>
      <w:r w:rsidRPr="1EE6899F">
        <w:t>Bilimler</w:t>
      </w:r>
      <w:proofErr w:type="spellEnd"/>
      <w:r w:rsidRPr="1EE6899F">
        <w:t xml:space="preserve"> Dergisi, </w:t>
      </w:r>
      <w:proofErr w:type="spellStart"/>
      <w:r w:rsidRPr="1EE6899F">
        <w:t>cilt</w:t>
      </w:r>
      <w:proofErr w:type="spellEnd"/>
      <w:r w:rsidRPr="1EE6899F">
        <w:t xml:space="preserve"> 34, </w:t>
      </w:r>
      <w:proofErr w:type="spellStart"/>
      <w:r w:rsidRPr="1EE6899F">
        <w:t>sayı</w:t>
      </w:r>
      <w:proofErr w:type="spellEnd"/>
      <w:r w:rsidRPr="1EE6899F">
        <w:t xml:space="preserve"> 1, ss. 285-300, Ocak 2024.</w:t>
      </w:r>
    </w:p>
    <w:p w14:paraId="53CE71D4" w14:textId="482DB33D" w:rsidR="66E99113" w:rsidRDefault="05EF0D40" w:rsidP="1EE6899F">
      <w:pPr>
        <w:rPr>
          <w:color w:val="000000" w:themeColor="text1"/>
        </w:rPr>
      </w:pPr>
      <w:r w:rsidRPr="1EE6899F">
        <w:rPr>
          <w:b/>
          <w:bCs/>
        </w:rPr>
        <w:t>[2]</w:t>
      </w:r>
      <w:r w:rsidRPr="1EE6899F">
        <w:t xml:space="preserve"> Fathi, R., &amp; </w:t>
      </w:r>
      <w:proofErr w:type="spellStart"/>
      <w:r w:rsidRPr="1EE6899F">
        <w:t>Fiedrich</w:t>
      </w:r>
      <w:proofErr w:type="spellEnd"/>
      <w:r w:rsidRPr="1EE6899F">
        <w:t xml:space="preserve">, F. (2022). Social Media Analytics by Virtual Operations Support Teams in disaster management: Situational awareness and actionable information for decision-makers. </w:t>
      </w:r>
      <w:r w:rsidRPr="1EE6899F">
        <w:rPr>
          <w:i/>
          <w:iCs/>
        </w:rPr>
        <w:t>Frontiers in Earth Science</w:t>
      </w:r>
      <w:r w:rsidRPr="1EE6899F">
        <w:t>, 10, 941803.</w:t>
      </w:r>
    </w:p>
    <w:p w14:paraId="581045D5" w14:textId="5FB3FC50" w:rsidR="66E99113" w:rsidRDefault="05EF0D40" w:rsidP="1EE6899F">
      <w:pPr>
        <w:rPr>
          <w:color w:val="000000" w:themeColor="text1"/>
        </w:rPr>
      </w:pPr>
      <w:r w:rsidRPr="1EE6899F">
        <w:rPr>
          <w:b/>
          <w:bCs/>
        </w:rPr>
        <w:t>[3]</w:t>
      </w:r>
      <w:r w:rsidRPr="1EE6899F">
        <w:t xml:space="preserve"> Hiltz, S. R., &amp; Plotnick, L. (2013). Dealing with information overload when using social media for emergency management: Emerging solutions. </w:t>
      </w:r>
      <w:r w:rsidRPr="1EE6899F">
        <w:rPr>
          <w:i/>
          <w:iCs/>
        </w:rPr>
        <w:t>ISCRAM</w:t>
      </w:r>
      <w:r w:rsidRPr="1EE6899F">
        <w:t>.</w:t>
      </w:r>
    </w:p>
    <w:p w14:paraId="55A23828" w14:textId="7E03103A" w:rsidR="66E99113" w:rsidRDefault="05EF0D40" w:rsidP="1EE6899F">
      <w:pPr>
        <w:rPr>
          <w:color w:val="000000" w:themeColor="text1"/>
        </w:rPr>
      </w:pPr>
      <w:r w:rsidRPr="1EE6899F">
        <w:rPr>
          <w:b/>
          <w:bCs/>
        </w:rPr>
        <w:t>[</w:t>
      </w:r>
      <w:r w:rsidR="4CE9C07A" w:rsidRPr="1EE6899F">
        <w:rPr>
          <w:b/>
          <w:bCs/>
        </w:rPr>
        <w:t>4</w:t>
      </w:r>
      <w:r w:rsidRPr="1EE6899F">
        <w:rPr>
          <w:b/>
          <w:bCs/>
        </w:rPr>
        <w:t>]</w:t>
      </w:r>
      <w:r w:rsidRPr="1EE6899F">
        <w:t xml:space="preserve"> </w:t>
      </w:r>
      <w:proofErr w:type="spellStart"/>
      <w:r w:rsidRPr="1EE6899F">
        <w:t>Tarakcı</w:t>
      </w:r>
      <w:proofErr w:type="spellEnd"/>
      <w:r w:rsidRPr="1EE6899F">
        <w:t xml:space="preserve">, H. N. (2023). Afet İletişimi </w:t>
      </w:r>
      <w:proofErr w:type="spellStart"/>
      <w:r w:rsidRPr="1EE6899F">
        <w:t>ve</w:t>
      </w:r>
      <w:proofErr w:type="spellEnd"/>
      <w:r w:rsidRPr="1EE6899F">
        <w:t xml:space="preserve"> Twitter: </w:t>
      </w:r>
      <w:proofErr w:type="spellStart"/>
      <w:r w:rsidRPr="1EE6899F">
        <w:t>Kahramanmaraş</w:t>
      </w:r>
      <w:proofErr w:type="spellEnd"/>
      <w:r w:rsidRPr="1EE6899F">
        <w:t xml:space="preserve"> </w:t>
      </w:r>
      <w:proofErr w:type="spellStart"/>
      <w:r w:rsidRPr="1EE6899F">
        <w:t>Depremi</w:t>
      </w:r>
      <w:proofErr w:type="spellEnd"/>
      <w:r w:rsidRPr="1EE6899F">
        <w:t xml:space="preserve"> </w:t>
      </w:r>
      <w:proofErr w:type="spellStart"/>
      <w:r w:rsidRPr="1EE6899F">
        <w:t>Özelinde</w:t>
      </w:r>
      <w:proofErr w:type="spellEnd"/>
      <w:r w:rsidRPr="1EE6899F">
        <w:t xml:space="preserve"> Bir </w:t>
      </w:r>
      <w:proofErr w:type="spellStart"/>
      <w:r w:rsidRPr="1EE6899F">
        <w:t>İçerik</w:t>
      </w:r>
      <w:proofErr w:type="spellEnd"/>
      <w:r w:rsidRPr="1EE6899F">
        <w:t xml:space="preserve"> </w:t>
      </w:r>
      <w:proofErr w:type="spellStart"/>
      <w:r w:rsidRPr="1EE6899F">
        <w:t>ve</w:t>
      </w:r>
      <w:proofErr w:type="spellEnd"/>
      <w:r w:rsidRPr="1EE6899F">
        <w:t xml:space="preserve"> Duygu </w:t>
      </w:r>
      <w:proofErr w:type="spellStart"/>
      <w:r w:rsidRPr="1EE6899F">
        <w:t>Analizi</w:t>
      </w:r>
      <w:proofErr w:type="spellEnd"/>
      <w:r w:rsidRPr="1EE6899F">
        <w:t xml:space="preserve"> Araştırması. </w:t>
      </w:r>
      <w:r w:rsidRPr="1EE6899F">
        <w:rPr>
          <w:i/>
          <w:iCs/>
        </w:rPr>
        <w:t>e-</w:t>
      </w:r>
      <w:proofErr w:type="spellStart"/>
      <w:r w:rsidRPr="1EE6899F">
        <w:rPr>
          <w:i/>
          <w:iCs/>
        </w:rPr>
        <w:t>gifder</w:t>
      </w:r>
      <w:proofErr w:type="spellEnd"/>
      <w:r w:rsidRPr="1EE6899F">
        <w:t>, 11(2), 1816-1850.</w:t>
      </w:r>
    </w:p>
    <w:p w14:paraId="1E245011" w14:textId="5E0FD84B" w:rsidR="59A47B0B" w:rsidRDefault="59A47B0B" w:rsidP="59A47B0B">
      <w:pPr>
        <w:rPr>
          <w:sz w:val="20"/>
          <w:szCs w:val="20"/>
        </w:rPr>
      </w:pPr>
    </w:p>
    <w:p w14:paraId="1DE2DFB3" w14:textId="3EB6C0AB" w:rsidR="0014779F" w:rsidRDefault="0014779F">
      <w:pPr>
        <w:rPr>
          <w:sz w:val="20"/>
          <w:szCs w:val="20"/>
        </w:rPr>
      </w:pPr>
    </w:p>
    <w:sectPr w:rsidR="0014779F" w:rsidSect="00034616">
      <w:headerReference w:type="default" r:id="rId11"/>
      <w:footerReference w:type="default" r:id="rId12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DD97C" w14:textId="77777777" w:rsidR="00FB33F5" w:rsidRDefault="00FB33F5">
      <w:pPr>
        <w:spacing w:after="0" w:line="240" w:lineRule="auto"/>
      </w:pPr>
      <w:r>
        <w:separator/>
      </w:r>
    </w:p>
  </w:endnote>
  <w:endnote w:type="continuationSeparator" w:id="0">
    <w:p w14:paraId="5F9496C7" w14:textId="77777777" w:rsidR="00FB33F5" w:rsidRDefault="00FB3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FA73" w14:textId="284A186B" w:rsidR="1EE6899F" w:rsidRDefault="1EE6899F" w:rsidP="1EE6899F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5F6811">
      <w:rPr>
        <w:noProof/>
      </w:rPr>
      <w:t>1</w:t>
    </w:r>
    <w:r>
      <w:fldChar w:fldCharType="end"/>
    </w:r>
  </w:p>
  <w:p w14:paraId="1BC62020" w14:textId="64EFD30C" w:rsidR="1EE6899F" w:rsidRDefault="1EE6899F" w:rsidP="1EE6899F">
    <w:pPr>
      <w:pStyle w:val="Footer"/>
      <w:jc w:val="center"/>
    </w:pPr>
  </w:p>
  <w:p w14:paraId="4620B676" w14:textId="77777777" w:rsidR="0014779F" w:rsidRDefault="00FB6BEB">
    <w:pPr>
      <w:pStyle w:val="Footer"/>
      <w:jc w:val="center"/>
    </w:pPr>
    <w:r>
      <w:rPr>
        <w:i/>
        <w:color w:val="6B7380"/>
        <w:sz w:val="18"/>
      </w:rPr>
      <w:t xml:space="preserve">TOBB ETÜ · </w:t>
    </w:r>
    <w:proofErr w:type="spellStart"/>
    <w:r>
      <w:rPr>
        <w:i/>
        <w:color w:val="6B7380"/>
        <w:sz w:val="18"/>
      </w:rPr>
      <w:t>Bilgisayar</w:t>
    </w:r>
    <w:proofErr w:type="spellEnd"/>
    <w:r>
      <w:rPr>
        <w:i/>
        <w:color w:val="6B7380"/>
        <w:sz w:val="18"/>
      </w:rPr>
      <w:t xml:space="preserve"> / </w:t>
    </w:r>
    <w:proofErr w:type="spellStart"/>
    <w:r>
      <w:rPr>
        <w:i/>
        <w:color w:val="6B7380"/>
        <w:sz w:val="18"/>
      </w:rPr>
      <w:t>Yapay</w:t>
    </w:r>
    <w:proofErr w:type="spellEnd"/>
    <w:r>
      <w:rPr>
        <w:i/>
        <w:color w:val="6B7380"/>
        <w:sz w:val="18"/>
      </w:rPr>
      <w:t xml:space="preserve"> </w:t>
    </w:r>
    <w:proofErr w:type="spellStart"/>
    <w:r>
      <w:rPr>
        <w:i/>
        <w:color w:val="6B7380"/>
        <w:sz w:val="18"/>
      </w:rPr>
      <w:t>Zekâ</w:t>
    </w:r>
    <w:proofErr w:type="spellEnd"/>
    <w:r>
      <w:rPr>
        <w:i/>
        <w:color w:val="6B7380"/>
        <w:sz w:val="18"/>
      </w:rPr>
      <w:t xml:space="preserve"> </w:t>
    </w:r>
    <w:proofErr w:type="spellStart"/>
    <w:r>
      <w:rPr>
        <w:i/>
        <w:color w:val="6B7380"/>
        <w:sz w:val="18"/>
      </w:rPr>
      <w:t>Mühendisliği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853A7" w14:textId="77777777" w:rsidR="00FB33F5" w:rsidRDefault="00FB33F5">
      <w:pPr>
        <w:spacing w:after="0" w:line="240" w:lineRule="auto"/>
      </w:pPr>
      <w:r>
        <w:separator/>
      </w:r>
    </w:p>
  </w:footnote>
  <w:footnote w:type="continuationSeparator" w:id="0">
    <w:p w14:paraId="23683025" w14:textId="77777777" w:rsidR="00FB33F5" w:rsidRDefault="00FB33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FB16A" w14:textId="77777777" w:rsidR="0014779F" w:rsidRDefault="00FB6BEB">
    <w:pPr>
      <w:pStyle w:val="Header"/>
      <w:jc w:val="right"/>
    </w:pPr>
    <w:r>
      <w:rPr>
        <w:b/>
        <w:color w:val="0C2854"/>
        <w:sz w:val="18"/>
      </w:rPr>
      <w:t>BİL/YAP 495 — Specifications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AD9E01"/>
    <w:multiLevelType w:val="hybridMultilevel"/>
    <w:tmpl w:val="FFFFFFFF"/>
    <w:lvl w:ilvl="0" w:tplc="6C1AA4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6669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CAD9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E2DE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8E51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7E5A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82CA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341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A266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28530D"/>
    <w:multiLevelType w:val="hybridMultilevel"/>
    <w:tmpl w:val="2E04AD08"/>
    <w:lvl w:ilvl="0" w:tplc="83A0F1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9CF0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C0F3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3C48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5A70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945B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C268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207F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54F7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4C2F6A1"/>
    <w:multiLevelType w:val="hybridMultilevel"/>
    <w:tmpl w:val="6DD60F3E"/>
    <w:lvl w:ilvl="0" w:tplc="3A960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76C5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484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B60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5ECB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0CD2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E00F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7C23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A4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B54F81"/>
    <w:multiLevelType w:val="hybridMultilevel"/>
    <w:tmpl w:val="FFFFFFFF"/>
    <w:lvl w:ilvl="0" w:tplc="9FAE48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0C86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A65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F659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4E81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B0BF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6AD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90A2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F643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F9AE55"/>
    <w:multiLevelType w:val="hybridMultilevel"/>
    <w:tmpl w:val="6D920E90"/>
    <w:lvl w:ilvl="0" w:tplc="FD86C0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E6B7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4C44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3650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10C2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2A5D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F439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CE49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741B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17188F"/>
    <w:multiLevelType w:val="hybridMultilevel"/>
    <w:tmpl w:val="8EB2B04E"/>
    <w:lvl w:ilvl="0" w:tplc="37B0D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98D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9635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1ED0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C4DD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70BD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4CDD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6061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DC34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BB5CA8"/>
    <w:multiLevelType w:val="hybridMultilevel"/>
    <w:tmpl w:val="830E3084"/>
    <w:lvl w:ilvl="0" w:tplc="C298E1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BE3B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78A2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923C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5A22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1425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D225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B29B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865A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B08EFA"/>
    <w:multiLevelType w:val="hybridMultilevel"/>
    <w:tmpl w:val="DF70650A"/>
    <w:lvl w:ilvl="0" w:tplc="BDBEB6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046B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AA61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CC97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6026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6E42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9A72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DEE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7487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3D1D17"/>
    <w:multiLevelType w:val="hybridMultilevel"/>
    <w:tmpl w:val="FFFFFFFF"/>
    <w:lvl w:ilvl="0" w:tplc="EC6CA4A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E905546">
      <w:start w:val="1"/>
      <w:numFmt w:val="lowerLetter"/>
      <w:lvlText w:val="%2."/>
      <w:lvlJc w:val="left"/>
      <w:pPr>
        <w:ind w:left="1800" w:hanging="360"/>
      </w:pPr>
    </w:lvl>
    <w:lvl w:ilvl="2" w:tplc="E5D4AA88">
      <w:start w:val="1"/>
      <w:numFmt w:val="lowerRoman"/>
      <w:lvlText w:val="%3."/>
      <w:lvlJc w:val="right"/>
      <w:pPr>
        <w:ind w:left="2520" w:hanging="180"/>
      </w:pPr>
    </w:lvl>
    <w:lvl w:ilvl="3" w:tplc="97C86A2A">
      <w:start w:val="1"/>
      <w:numFmt w:val="decimal"/>
      <w:lvlText w:val="%4."/>
      <w:lvlJc w:val="left"/>
      <w:pPr>
        <w:ind w:left="3240" w:hanging="360"/>
      </w:pPr>
    </w:lvl>
    <w:lvl w:ilvl="4" w:tplc="52CA9F26">
      <w:start w:val="1"/>
      <w:numFmt w:val="lowerLetter"/>
      <w:lvlText w:val="%5."/>
      <w:lvlJc w:val="left"/>
      <w:pPr>
        <w:ind w:left="3960" w:hanging="360"/>
      </w:pPr>
    </w:lvl>
    <w:lvl w:ilvl="5" w:tplc="DCE0090E">
      <w:start w:val="1"/>
      <w:numFmt w:val="lowerRoman"/>
      <w:lvlText w:val="%6."/>
      <w:lvlJc w:val="right"/>
      <w:pPr>
        <w:ind w:left="4680" w:hanging="180"/>
      </w:pPr>
    </w:lvl>
    <w:lvl w:ilvl="6" w:tplc="A530BC84">
      <w:start w:val="1"/>
      <w:numFmt w:val="decimal"/>
      <w:lvlText w:val="%7."/>
      <w:lvlJc w:val="left"/>
      <w:pPr>
        <w:ind w:left="5400" w:hanging="360"/>
      </w:pPr>
    </w:lvl>
    <w:lvl w:ilvl="7" w:tplc="9E48C886">
      <w:start w:val="1"/>
      <w:numFmt w:val="lowerLetter"/>
      <w:lvlText w:val="%8."/>
      <w:lvlJc w:val="left"/>
      <w:pPr>
        <w:ind w:left="6120" w:hanging="360"/>
      </w:pPr>
    </w:lvl>
    <w:lvl w:ilvl="8" w:tplc="74F2EA02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A46CD39"/>
    <w:multiLevelType w:val="hybridMultilevel"/>
    <w:tmpl w:val="F7BCA352"/>
    <w:lvl w:ilvl="0" w:tplc="22F0BA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F499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EE94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AABF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E21E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F83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2617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0EF0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DA4D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1D4996"/>
    <w:multiLevelType w:val="hybridMultilevel"/>
    <w:tmpl w:val="3908495E"/>
    <w:lvl w:ilvl="0" w:tplc="FD0C53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4CBD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A4CB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AE19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5A12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4281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C2ED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A2F5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804D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E3D29C"/>
    <w:multiLevelType w:val="hybridMultilevel"/>
    <w:tmpl w:val="A7560406"/>
    <w:lvl w:ilvl="0" w:tplc="993288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E8AF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BA0F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FE7E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1603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B60B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96FE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0485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D806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11735B"/>
    <w:multiLevelType w:val="hybridMultilevel"/>
    <w:tmpl w:val="A50A0230"/>
    <w:lvl w:ilvl="0" w:tplc="239446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C0D7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4E9D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BC53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FA1D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A028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4883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8C28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6AE1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ED5F47"/>
    <w:multiLevelType w:val="hybridMultilevel"/>
    <w:tmpl w:val="D6B098C0"/>
    <w:lvl w:ilvl="0" w:tplc="8806E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FEE1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94F1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F8FE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3068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60AD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9C1E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4AE5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548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49715A"/>
    <w:multiLevelType w:val="hybridMultilevel"/>
    <w:tmpl w:val="EF2E5D0C"/>
    <w:lvl w:ilvl="0" w:tplc="0360C3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BE6C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9ADC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2089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3E5B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DC53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D81C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8EF4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AE88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C27875"/>
    <w:multiLevelType w:val="hybridMultilevel"/>
    <w:tmpl w:val="FFFFFFFF"/>
    <w:lvl w:ilvl="0" w:tplc="896436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C2E9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A242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30B4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B8E6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F0DC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E4A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5262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D868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58EFB6"/>
    <w:multiLevelType w:val="hybridMultilevel"/>
    <w:tmpl w:val="B3E83C36"/>
    <w:lvl w:ilvl="0" w:tplc="345AAB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B4E2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6E95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441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A455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8C1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98AB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1E01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80B9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48190A"/>
    <w:multiLevelType w:val="hybridMultilevel"/>
    <w:tmpl w:val="6B52C2F2"/>
    <w:lvl w:ilvl="0" w:tplc="343C6B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2E67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22D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DA82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3884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26D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565E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3C08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A6B0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809906">
    <w:abstractNumId w:val="12"/>
  </w:num>
  <w:num w:numId="2" w16cid:durableId="88241780">
    <w:abstractNumId w:val="10"/>
  </w:num>
  <w:num w:numId="3" w16cid:durableId="1750954920">
    <w:abstractNumId w:val="7"/>
  </w:num>
  <w:num w:numId="4" w16cid:durableId="1566187769">
    <w:abstractNumId w:val="17"/>
  </w:num>
  <w:num w:numId="5" w16cid:durableId="1568417913">
    <w:abstractNumId w:val="20"/>
  </w:num>
  <w:num w:numId="6" w16cid:durableId="522015336">
    <w:abstractNumId w:val="15"/>
  </w:num>
  <w:num w:numId="7" w16cid:durableId="285821001">
    <w:abstractNumId w:val="19"/>
  </w:num>
  <w:num w:numId="8" w16cid:durableId="1866939473">
    <w:abstractNumId w:val="16"/>
  </w:num>
  <w:num w:numId="9" w16cid:durableId="1649901436">
    <w:abstractNumId w:val="18"/>
  </w:num>
  <w:num w:numId="10" w16cid:durableId="216362212">
    <w:abstractNumId w:val="8"/>
  </w:num>
  <w:num w:numId="11" w16cid:durableId="1396734674">
    <w:abstractNumId w:val="23"/>
  </w:num>
  <w:num w:numId="12" w16cid:durableId="2123063837">
    <w:abstractNumId w:val="13"/>
  </w:num>
  <w:num w:numId="13" w16cid:durableId="1564826614">
    <w:abstractNumId w:val="11"/>
  </w:num>
  <w:num w:numId="14" w16cid:durableId="415520873">
    <w:abstractNumId w:val="22"/>
  </w:num>
  <w:num w:numId="15" w16cid:durableId="1007710655">
    <w:abstractNumId w:val="3"/>
  </w:num>
  <w:num w:numId="16" w16cid:durableId="1098210559">
    <w:abstractNumId w:val="21"/>
  </w:num>
  <w:num w:numId="17" w16cid:durableId="1672558537">
    <w:abstractNumId w:val="14"/>
  </w:num>
  <w:num w:numId="18" w16cid:durableId="1807317035">
    <w:abstractNumId w:val="5"/>
  </w:num>
  <w:num w:numId="19" w16cid:durableId="2124105019">
    <w:abstractNumId w:val="1"/>
  </w:num>
  <w:num w:numId="20" w16cid:durableId="2128112706">
    <w:abstractNumId w:val="9"/>
  </w:num>
  <w:num w:numId="21" w16cid:durableId="574777960">
    <w:abstractNumId w:val="4"/>
  </w:num>
  <w:num w:numId="22" w16cid:durableId="596324671">
    <w:abstractNumId w:val="6"/>
  </w:num>
  <w:num w:numId="23" w16cid:durableId="60296894">
    <w:abstractNumId w:val="0"/>
  </w:num>
  <w:num w:numId="24" w16cid:durableId="620261216">
    <w:abstractNumId w:val="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F46"/>
    <w:rsid w:val="00025050"/>
    <w:rsid w:val="0002746E"/>
    <w:rsid w:val="00031C3C"/>
    <w:rsid w:val="00034616"/>
    <w:rsid w:val="000427AF"/>
    <w:rsid w:val="0006063C"/>
    <w:rsid w:val="00066B8C"/>
    <w:rsid w:val="00090EF4"/>
    <w:rsid w:val="00093E71"/>
    <w:rsid w:val="000E6C0F"/>
    <w:rsid w:val="000F7023"/>
    <w:rsid w:val="00102145"/>
    <w:rsid w:val="00116999"/>
    <w:rsid w:val="00133E33"/>
    <w:rsid w:val="00134328"/>
    <w:rsid w:val="0014779F"/>
    <w:rsid w:val="0015074B"/>
    <w:rsid w:val="001817E4"/>
    <w:rsid w:val="001B180F"/>
    <w:rsid w:val="00221239"/>
    <w:rsid w:val="00227E22"/>
    <w:rsid w:val="00232C22"/>
    <w:rsid w:val="00241254"/>
    <w:rsid w:val="002676A2"/>
    <w:rsid w:val="0027381A"/>
    <w:rsid w:val="0029639D"/>
    <w:rsid w:val="002C62F5"/>
    <w:rsid w:val="002E5104"/>
    <w:rsid w:val="00300D24"/>
    <w:rsid w:val="0031145B"/>
    <w:rsid w:val="00326F90"/>
    <w:rsid w:val="00346FFE"/>
    <w:rsid w:val="00364C4F"/>
    <w:rsid w:val="003E2169"/>
    <w:rsid w:val="003E2CCA"/>
    <w:rsid w:val="003F12FF"/>
    <w:rsid w:val="0040564D"/>
    <w:rsid w:val="004064B6"/>
    <w:rsid w:val="0042162D"/>
    <w:rsid w:val="00424E6F"/>
    <w:rsid w:val="00443CB0"/>
    <w:rsid w:val="0045570E"/>
    <w:rsid w:val="004571E0"/>
    <w:rsid w:val="00480671"/>
    <w:rsid w:val="00492672"/>
    <w:rsid w:val="00494D94"/>
    <w:rsid w:val="004B07E3"/>
    <w:rsid w:val="004B51F5"/>
    <w:rsid w:val="004B5AA4"/>
    <w:rsid w:val="004F0AB1"/>
    <w:rsid w:val="005434FB"/>
    <w:rsid w:val="0054728B"/>
    <w:rsid w:val="00570883"/>
    <w:rsid w:val="005931D2"/>
    <w:rsid w:val="005C0479"/>
    <w:rsid w:val="005C5F95"/>
    <w:rsid w:val="005F6811"/>
    <w:rsid w:val="0060082B"/>
    <w:rsid w:val="00615EED"/>
    <w:rsid w:val="00623B90"/>
    <w:rsid w:val="006565ED"/>
    <w:rsid w:val="00690461"/>
    <w:rsid w:val="006909F1"/>
    <w:rsid w:val="00697CCA"/>
    <w:rsid w:val="006B54B1"/>
    <w:rsid w:val="006D5FA3"/>
    <w:rsid w:val="006E3E97"/>
    <w:rsid w:val="007225EA"/>
    <w:rsid w:val="00764DB2"/>
    <w:rsid w:val="00797B24"/>
    <w:rsid w:val="007C6429"/>
    <w:rsid w:val="007D0398"/>
    <w:rsid w:val="007E165F"/>
    <w:rsid w:val="007F2E9D"/>
    <w:rsid w:val="007F3301"/>
    <w:rsid w:val="0082098E"/>
    <w:rsid w:val="008545D4"/>
    <w:rsid w:val="00872879"/>
    <w:rsid w:val="00894B76"/>
    <w:rsid w:val="008C0B32"/>
    <w:rsid w:val="00903854"/>
    <w:rsid w:val="00942890"/>
    <w:rsid w:val="00944E28"/>
    <w:rsid w:val="0095149A"/>
    <w:rsid w:val="00952F51"/>
    <w:rsid w:val="00964D3F"/>
    <w:rsid w:val="0099567E"/>
    <w:rsid w:val="009C2A07"/>
    <w:rsid w:val="009D0064"/>
    <w:rsid w:val="009E1834"/>
    <w:rsid w:val="009E334D"/>
    <w:rsid w:val="009F0762"/>
    <w:rsid w:val="009F3ADB"/>
    <w:rsid w:val="00A13BBC"/>
    <w:rsid w:val="00A30594"/>
    <w:rsid w:val="00A66013"/>
    <w:rsid w:val="00A85F1E"/>
    <w:rsid w:val="00A94461"/>
    <w:rsid w:val="00AA1D8D"/>
    <w:rsid w:val="00AC519C"/>
    <w:rsid w:val="00AD59E9"/>
    <w:rsid w:val="00AE28AB"/>
    <w:rsid w:val="00AEC258"/>
    <w:rsid w:val="00AF2E61"/>
    <w:rsid w:val="00AF666B"/>
    <w:rsid w:val="00B0575F"/>
    <w:rsid w:val="00B30EB9"/>
    <w:rsid w:val="00B47730"/>
    <w:rsid w:val="00B51A20"/>
    <w:rsid w:val="00B57C17"/>
    <w:rsid w:val="00B63CE2"/>
    <w:rsid w:val="00B74864"/>
    <w:rsid w:val="00BB7102"/>
    <w:rsid w:val="00BC3110"/>
    <w:rsid w:val="00BC6022"/>
    <w:rsid w:val="00BD48CA"/>
    <w:rsid w:val="00BE4FAA"/>
    <w:rsid w:val="00C225CA"/>
    <w:rsid w:val="00C476E5"/>
    <w:rsid w:val="00C94AA4"/>
    <w:rsid w:val="00CA2562"/>
    <w:rsid w:val="00CB0664"/>
    <w:rsid w:val="00CB08E4"/>
    <w:rsid w:val="00CF1E08"/>
    <w:rsid w:val="00D04FC3"/>
    <w:rsid w:val="00D271D8"/>
    <w:rsid w:val="00D54063"/>
    <w:rsid w:val="00D54218"/>
    <w:rsid w:val="00D57F96"/>
    <w:rsid w:val="00D61B80"/>
    <w:rsid w:val="00D86F93"/>
    <w:rsid w:val="00D92B3A"/>
    <w:rsid w:val="00DC4ACF"/>
    <w:rsid w:val="00DD5C8D"/>
    <w:rsid w:val="00E00085"/>
    <w:rsid w:val="00E161B6"/>
    <w:rsid w:val="00E20D76"/>
    <w:rsid w:val="00E31EE0"/>
    <w:rsid w:val="00E3552C"/>
    <w:rsid w:val="00E6407D"/>
    <w:rsid w:val="00E65AEC"/>
    <w:rsid w:val="00E85112"/>
    <w:rsid w:val="00EB39BB"/>
    <w:rsid w:val="00EC396C"/>
    <w:rsid w:val="00EC7B40"/>
    <w:rsid w:val="00EE02A6"/>
    <w:rsid w:val="00F213BC"/>
    <w:rsid w:val="00F229B2"/>
    <w:rsid w:val="00F22BDF"/>
    <w:rsid w:val="00F32272"/>
    <w:rsid w:val="00F40CE0"/>
    <w:rsid w:val="00F469EE"/>
    <w:rsid w:val="00F63D41"/>
    <w:rsid w:val="00F818C1"/>
    <w:rsid w:val="00F917A1"/>
    <w:rsid w:val="00FA5B18"/>
    <w:rsid w:val="00FA5E66"/>
    <w:rsid w:val="00FB33F5"/>
    <w:rsid w:val="00FB6BEB"/>
    <w:rsid w:val="00FC693F"/>
    <w:rsid w:val="00FE45F9"/>
    <w:rsid w:val="00FF56F4"/>
    <w:rsid w:val="00FF5E7C"/>
    <w:rsid w:val="019A88AF"/>
    <w:rsid w:val="02007245"/>
    <w:rsid w:val="0202A0EE"/>
    <w:rsid w:val="02251ED8"/>
    <w:rsid w:val="026A1663"/>
    <w:rsid w:val="027A09F3"/>
    <w:rsid w:val="028739B8"/>
    <w:rsid w:val="02F437A4"/>
    <w:rsid w:val="03344016"/>
    <w:rsid w:val="03B669F9"/>
    <w:rsid w:val="04E20D78"/>
    <w:rsid w:val="05290E68"/>
    <w:rsid w:val="058941B6"/>
    <w:rsid w:val="05EF0D40"/>
    <w:rsid w:val="05FB2C3D"/>
    <w:rsid w:val="0687D66B"/>
    <w:rsid w:val="068D54BA"/>
    <w:rsid w:val="06B9F19B"/>
    <w:rsid w:val="07FC0FC2"/>
    <w:rsid w:val="081BC01D"/>
    <w:rsid w:val="09CFC092"/>
    <w:rsid w:val="0A1CA530"/>
    <w:rsid w:val="0A339341"/>
    <w:rsid w:val="0A9D6225"/>
    <w:rsid w:val="0AA8C7EB"/>
    <w:rsid w:val="0AB36EAF"/>
    <w:rsid w:val="0AE29E68"/>
    <w:rsid w:val="0AF66BDE"/>
    <w:rsid w:val="0B409B57"/>
    <w:rsid w:val="0C27B692"/>
    <w:rsid w:val="0C92AA10"/>
    <w:rsid w:val="0CDEAC57"/>
    <w:rsid w:val="0D2BDAA0"/>
    <w:rsid w:val="0D81CEFE"/>
    <w:rsid w:val="0DD96104"/>
    <w:rsid w:val="0E402D38"/>
    <w:rsid w:val="0E6DDC9C"/>
    <w:rsid w:val="0E7CEA63"/>
    <w:rsid w:val="0EA79743"/>
    <w:rsid w:val="0EDCE78A"/>
    <w:rsid w:val="0F2E20A5"/>
    <w:rsid w:val="0F37BA0E"/>
    <w:rsid w:val="0F62037E"/>
    <w:rsid w:val="0F73FF3F"/>
    <w:rsid w:val="102635F8"/>
    <w:rsid w:val="10722386"/>
    <w:rsid w:val="10B10628"/>
    <w:rsid w:val="10D3E62A"/>
    <w:rsid w:val="10D9BBD0"/>
    <w:rsid w:val="11A9F537"/>
    <w:rsid w:val="129C6CED"/>
    <w:rsid w:val="12B41422"/>
    <w:rsid w:val="134C551D"/>
    <w:rsid w:val="1392ABF1"/>
    <w:rsid w:val="13A81D7B"/>
    <w:rsid w:val="13A94544"/>
    <w:rsid w:val="1465D992"/>
    <w:rsid w:val="162D0D4E"/>
    <w:rsid w:val="16C5AF17"/>
    <w:rsid w:val="16C80BD5"/>
    <w:rsid w:val="173D0305"/>
    <w:rsid w:val="180776DB"/>
    <w:rsid w:val="183CFE76"/>
    <w:rsid w:val="188130E6"/>
    <w:rsid w:val="18F98AA2"/>
    <w:rsid w:val="192D8192"/>
    <w:rsid w:val="195A3879"/>
    <w:rsid w:val="196295F8"/>
    <w:rsid w:val="1967A343"/>
    <w:rsid w:val="1968E382"/>
    <w:rsid w:val="1AD8908A"/>
    <w:rsid w:val="1B31FB06"/>
    <w:rsid w:val="1B65E1C5"/>
    <w:rsid w:val="1BF4BDAF"/>
    <w:rsid w:val="1C412AE6"/>
    <w:rsid w:val="1C4E3AA9"/>
    <w:rsid w:val="1C5CBA95"/>
    <w:rsid w:val="1CA0470D"/>
    <w:rsid w:val="1CFB3455"/>
    <w:rsid w:val="1D80A923"/>
    <w:rsid w:val="1DD28C07"/>
    <w:rsid w:val="1E5F7A29"/>
    <w:rsid w:val="1E7A30E1"/>
    <w:rsid w:val="1EE6899F"/>
    <w:rsid w:val="1F4641DA"/>
    <w:rsid w:val="1FB711B7"/>
    <w:rsid w:val="20087291"/>
    <w:rsid w:val="200C4238"/>
    <w:rsid w:val="202FF5B4"/>
    <w:rsid w:val="2075307A"/>
    <w:rsid w:val="207AE2F6"/>
    <w:rsid w:val="211310F0"/>
    <w:rsid w:val="21517B51"/>
    <w:rsid w:val="21754F1C"/>
    <w:rsid w:val="224059D9"/>
    <w:rsid w:val="2285A294"/>
    <w:rsid w:val="22AA686C"/>
    <w:rsid w:val="22B27E0C"/>
    <w:rsid w:val="22D5ABAB"/>
    <w:rsid w:val="2314B1CC"/>
    <w:rsid w:val="232FA794"/>
    <w:rsid w:val="237BF05A"/>
    <w:rsid w:val="23C04942"/>
    <w:rsid w:val="23F8F991"/>
    <w:rsid w:val="240B2F28"/>
    <w:rsid w:val="24F0BEFE"/>
    <w:rsid w:val="2610783B"/>
    <w:rsid w:val="263D09DF"/>
    <w:rsid w:val="263E8036"/>
    <w:rsid w:val="26B28C63"/>
    <w:rsid w:val="26FA0DF5"/>
    <w:rsid w:val="27CCD45B"/>
    <w:rsid w:val="27DF3242"/>
    <w:rsid w:val="28297E2C"/>
    <w:rsid w:val="288FD025"/>
    <w:rsid w:val="289F3B98"/>
    <w:rsid w:val="28A1328F"/>
    <w:rsid w:val="28D79F05"/>
    <w:rsid w:val="29061C4C"/>
    <w:rsid w:val="295A8255"/>
    <w:rsid w:val="297A46C9"/>
    <w:rsid w:val="29C58E9C"/>
    <w:rsid w:val="2A00B865"/>
    <w:rsid w:val="2A111371"/>
    <w:rsid w:val="2A1171C5"/>
    <w:rsid w:val="2AF55FB8"/>
    <w:rsid w:val="2B5034E5"/>
    <w:rsid w:val="2B8E5ADB"/>
    <w:rsid w:val="2BB44482"/>
    <w:rsid w:val="2BF57053"/>
    <w:rsid w:val="2C70E8DF"/>
    <w:rsid w:val="2DD1F587"/>
    <w:rsid w:val="2E3575EE"/>
    <w:rsid w:val="2E679817"/>
    <w:rsid w:val="2F06901C"/>
    <w:rsid w:val="2F20098E"/>
    <w:rsid w:val="2F25063B"/>
    <w:rsid w:val="2F4CD87A"/>
    <w:rsid w:val="303818E0"/>
    <w:rsid w:val="305AF2F9"/>
    <w:rsid w:val="31DB934A"/>
    <w:rsid w:val="320793C0"/>
    <w:rsid w:val="326E4E7A"/>
    <w:rsid w:val="33263AEB"/>
    <w:rsid w:val="3335FE1E"/>
    <w:rsid w:val="341F39EB"/>
    <w:rsid w:val="350D20F5"/>
    <w:rsid w:val="35AC3A48"/>
    <w:rsid w:val="35C2CD28"/>
    <w:rsid w:val="35CC8CFF"/>
    <w:rsid w:val="366EFAC4"/>
    <w:rsid w:val="3692096F"/>
    <w:rsid w:val="369D893A"/>
    <w:rsid w:val="372BE1AA"/>
    <w:rsid w:val="379125CD"/>
    <w:rsid w:val="38409587"/>
    <w:rsid w:val="388CD268"/>
    <w:rsid w:val="38C678BC"/>
    <w:rsid w:val="395322D1"/>
    <w:rsid w:val="396D103D"/>
    <w:rsid w:val="39CDCF70"/>
    <w:rsid w:val="39E94E83"/>
    <w:rsid w:val="39FED23C"/>
    <w:rsid w:val="3A74D8DA"/>
    <w:rsid w:val="3B07633E"/>
    <w:rsid w:val="3B2179CF"/>
    <w:rsid w:val="3B462FEA"/>
    <w:rsid w:val="3B81A4DF"/>
    <w:rsid w:val="3BB38094"/>
    <w:rsid w:val="3C4B6E6D"/>
    <w:rsid w:val="3C7EF7B8"/>
    <w:rsid w:val="3C99C317"/>
    <w:rsid w:val="3D36F3BA"/>
    <w:rsid w:val="3D8FAC2F"/>
    <w:rsid w:val="3D986FA5"/>
    <w:rsid w:val="3D98ACB7"/>
    <w:rsid w:val="3E114C87"/>
    <w:rsid w:val="3E2BE8BC"/>
    <w:rsid w:val="3E628F23"/>
    <w:rsid w:val="3E6FF4B0"/>
    <w:rsid w:val="3EA96F28"/>
    <w:rsid w:val="3ED4C1CB"/>
    <w:rsid w:val="3EE949E2"/>
    <w:rsid w:val="3F048B3B"/>
    <w:rsid w:val="3FE87864"/>
    <w:rsid w:val="4013B7D7"/>
    <w:rsid w:val="40E5AE02"/>
    <w:rsid w:val="40FF5942"/>
    <w:rsid w:val="41552FD0"/>
    <w:rsid w:val="41703DFC"/>
    <w:rsid w:val="4171BAC2"/>
    <w:rsid w:val="41B4BEEA"/>
    <w:rsid w:val="41F78017"/>
    <w:rsid w:val="42D393C7"/>
    <w:rsid w:val="43777AA3"/>
    <w:rsid w:val="441A3347"/>
    <w:rsid w:val="444D933F"/>
    <w:rsid w:val="44951581"/>
    <w:rsid w:val="44C740D1"/>
    <w:rsid w:val="45494D08"/>
    <w:rsid w:val="45E51E11"/>
    <w:rsid w:val="45F81D67"/>
    <w:rsid w:val="462A5AEA"/>
    <w:rsid w:val="468B5871"/>
    <w:rsid w:val="49CDD32F"/>
    <w:rsid w:val="4A2CD748"/>
    <w:rsid w:val="4A707971"/>
    <w:rsid w:val="4BB657F3"/>
    <w:rsid w:val="4BDDB945"/>
    <w:rsid w:val="4CE9C07A"/>
    <w:rsid w:val="4D1653A6"/>
    <w:rsid w:val="4D6C7674"/>
    <w:rsid w:val="4D74EB84"/>
    <w:rsid w:val="4D825A2A"/>
    <w:rsid w:val="4E60D22B"/>
    <w:rsid w:val="4E72F352"/>
    <w:rsid w:val="4E99A5D5"/>
    <w:rsid w:val="4F14BD2B"/>
    <w:rsid w:val="4F7C8246"/>
    <w:rsid w:val="4FC0CCD4"/>
    <w:rsid w:val="4FDB599D"/>
    <w:rsid w:val="4FDE7AFF"/>
    <w:rsid w:val="4FF41E0E"/>
    <w:rsid w:val="5054D9EA"/>
    <w:rsid w:val="50FB58E9"/>
    <w:rsid w:val="51016B1A"/>
    <w:rsid w:val="51BB86CF"/>
    <w:rsid w:val="52B26A6D"/>
    <w:rsid w:val="52B34EDD"/>
    <w:rsid w:val="52CF6301"/>
    <w:rsid w:val="52D131E4"/>
    <w:rsid w:val="536220EF"/>
    <w:rsid w:val="54D55B4B"/>
    <w:rsid w:val="5527BF37"/>
    <w:rsid w:val="554A819D"/>
    <w:rsid w:val="5588A46E"/>
    <w:rsid w:val="56C9CDB6"/>
    <w:rsid w:val="56E53C05"/>
    <w:rsid w:val="57079930"/>
    <w:rsid w:val="576D9CAF"/>
    <w:rsid w:val="578B41EE"/>
    <w:rsid w:val="57A35DF2"/>
    <w:rsid w:val="57DC2337"/>
    <w:rsid w:val="58C14677"/>
    <w:rsid w:val="597FC0B6"/>
    <w:rsid w:val="599394BB"/>
    <w:rsid w:val="59A47B0B"/>
    <w:rsid w:val="59B47B17"/>
    <w:rsid w:val="5ACEF549"/>
    <w:rsid w:val="5B81DBE8"/>
    <w:rsid w:val="5B8A56DC"/>
    <w:rsid w:val="5CADE290"/>
    <w:rsid w:val="5CFB3491"/>
    <w:rsid w:val="5D56182F"/>
    <w:rsid w:val="5D91EEB6"/>
    <w:rsid w:val="5DD63597"/>
    <w:rsid w:val="5E0C7AFA"/>
    <w:rsid w:val="5E58A2DE"/>
    <w:rsid w:val="5F273FFB"/>
    <w:rsid w:val="5F8B79C8"/>
    <w:rsid w:val="5F9BAFB2"/>
    <w:rsid w:val="6007E394"/>
    <w:rsid w:val="601FCD42"/>
    <w:rsid w:val="606E263B"/>
    <w:rsid w:val="6093519B"/>
    <w:rsid w:val="60A3D5F8"/>
    <w:rsid w:val="60C7C746"/>
    <w:rsid w:val="60DE4883"/>
    <w:rsid w:val="6168F1A9"/>
    <w:rsid w:val="6185CCBB"/>
    <w:rsid w:val="61A4DD5C"/>
    <w:rsid w:val="61D08ABD"/>
    <w:rsid w:val="61FAC740"/>
    <w:rsid w:val="62027F07"/>
    <w:rsid w:val="64056D6A"/>
    <w:rsid w:val="642FEB40"/>
    <w:rsid w:val="648CE16C"/>
    <w:rsid w:val="64C8F326"/>
    <w:rsid w:val="64C960FE"/>
    <w:rsid w:val="64CFEE42"/>
    <w:rsid w:val="64D59E28"/>
    <w:rsid w:val="6602A39A"/>
    <w:rsid w:val="66289538"/>
    <w:rsid w:val="663D4B57"/>
    <w:rsid w:val="66541FA0"/>
    <w:rsid w:val="66BA2EFB"/>
    <w:rsid w:val="66E99113"/>
    <w:rsid w:val="671C0EA1"/>
    <w:rsid w:val="6738070B"/>
    <w:rsid w:val="673D755C"/>
    <w:rsid w:val="678129E2"/>
    <w:rsid w:val="67B00EA7"/>
    <w:rsid w:val="680DB4C3"/>
    <w:rsid w:val="68139C4D"/>
    <w:rsid w:val="6870CE2E"/>
    <w:rsid w:val="69028F77"/>
    <w:rsid w:val="6987CD1D"/>
    <w:rsid w:val="69C967DD"/>
    <w:rsid w:val="69FC69E6"/>
    <w:rsid w:val="6A2C224A"/>
    <w:rsid w:val="6A44D790"/>
    <w:rsid w:val="6A52521C"/>
    <w:rsid w:val="6AAA73E7"/>
    <w:rsid w:val="6B117C17"/>
    <w:rsid w:val="6B209AAB"/>
    <w:rsid w:val="6BA624E8"/>
    <w:rsid w:val="6BD6C430"/>
    <w:rsid w:val="6BE2FCB6"/>
    <w:rsid w:val="6DB21ED6"/>
    <w:rsid w:val="6DE0D13E"/>
    <w:rsid w:val="6E017F13"/>
    <w:rsid w:val="6E1DA824"/>
    <w:rsid w:val="6F23A78B"/>
    <w:rsid w:val="6F920154"/>
    <w:rsid w:val="7078343C"/>
    <w:rsid w:val="70EB1FF3"/>
    <w:rsid w:val="7120E208"/>
    <w:rsid w:val="7177FA17"/>
    <w:rsid w:val="72AEAF3C"/>
    <w:rsid w:val="72DE9C0E"/>
    <w:rsid w:val="7305B7EB"/>
    <w:rsid w:val="73A12C5D"/>
    <w:rsid w:val="73BC5902"/>
    <w:rsid w:val="73D679A1"/>
    <w:rsid w:val="74C71A66"/>
    <w:rsid w:val="74E714F5"/>
    <w:rsid w:val="757FCE16"/>
    <w:rsid w:val="75A9BCD2"/>
    <w:rsid w:val="75DA3A48"/>
    <w:rsid w:val="75EA28F7"/>
    <w:rsid w:val="7606D42B"/>
    <w:rsid w:val="76260AAC"/>
    <w:rsid w:val="765BE74E"/>
    <w:rsid w:val="766B05AE"/>
    <w:rsid w:val="767D4506"/>
    <w:rsid w:val="768AC214"/>
    <w:rsid w:val="76E73F03"/>
    <w:rsid w:val="77114EAA"/>
    <w:rsid w:val="778FB5D1"/>
    <w:rsid w:val="77F5F0C0"/>
    <w:rsid w:val="7964BDD3"/>
    <w:rsid w:val="7982BF44"/>
    <w:rsid w:val="7989BCB2"/>
    <w:rsid w:val="7A59E325"/>
    <w:rsid w:val="7B6F16DA"/>
    <w:rsid w:val="7BDE5822"/>
    <w:rsid w:val="7C1D92E3"/>
    <w:rsid w:val="7C6D8941"/>
    <w:rsid w:val="7C737D41"/>
    <w:rsid w:val="7CEB6105"/>
    <w:rsid w:val="7D4540FD"/>
    <w:rsid w:val="7DD55033"/>
    <w:rsid w:val="7DF4EF35"/>
    <w:rsid w:val="7E116194"/>
    <w:rsid w:val="7E20470C"/>
    <w:rsid w:val="7F3CA4C2"/>
    <w:rsid w:val="7FFBE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49859E"/>
  <w14:defaultImageDpi w14:val="300"/>
  <w15:docId w15:val="{E6F60E38-A556-4797-AAF7-8BBA1E20C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9A47B0B"/>
    <w:pPr>
      <w:spacing w:after="12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59A47B0B"/>
    <w:pPr>
      <w:keepNext/>
      <w:keepLines/>
      <w:spacing w:before="240" w:after="80"/>
      <w:outlineLvl w:val="0"/>
    </w:pPr>
    <w:rPr>
      <w:b/>
      <w:bCs/>
      <w:color w:val="0C2854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59A47B0B"/>
    <w:pPr>
      <w:keepNext/>
      <w:keepLines/>
      <w:spacing w:before="240" w:after="80"/>
      <w:outlineLvl w:val="1"/>
    </w:pPr>
    <w:rPr>
      <w:b/>
      <w:bCs/>
      <w:color w:val="0C28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6811"/>
    <w:pPr>
      <w:keepNext/>
      <w:keepLines/>
      <w:spacing w:before="240" w:after="80"/>
      <w:outlineLvl w:val="2"/>
    </w:pPr>
    <w:rPr>
      <w:rFonts w:eastAsiaTheme="majorEastAsia" w:cstheme="majorBidi"/>
      <w:b/>
      <w:bCs/>
      <w:color w:val="0F243E" w:themeColor="text2" w:themeShade="80"/>
      <w:sz w:val="26"/>
      <w:szCs w:val="26"/>
    </w:rPr>
  </w:style>
  <w:style w:type="paragraph" w:styleId="Heading4">
    <w:name w:val="heading 4"/>
    <w:basedOn w:val="Heading3"/>
    <w:next w:val="Normal"/>
    <w:link w:val="Heading4Char"/>
    <w:uiPriority w:val="9"/>
    <w:semiHidden/>
    <w:unhideWhenUsed/>
    <w:qFormat/>
    <w:rsid w:val="1EE6899F"/>
    <w:pPr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59A47B0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59A47B0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59A47B0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59A47B0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59A47B0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59A47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59A47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59A47B0B"/>
    <w:rPr>
      <w:rFonts w:ascii="Times New Roman" w:eastAsia="Times New Roman" w:hAnsi="Times New Roman" w:cs="Times New Roman"/>
      <w:b/>
      <w:bCs/>
      <w:color w:val="0C2854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59A47B0B"/>
    <w:rPr>
      <w:rFonts w:ascii="Times New Roman" w:eastAsia="Times New Roman" w:hAnsi="Times New Roman" w:cs="Times New Roman"/>
      <w:b/>
      <w:bCs/>
      <w:color w:val="0C2854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F6811"/>
    <w:rPr>
      <w:rFonts w:ascii="Times New Roman" w:eastAsiaTheme="majorEastAsia" w:hAnsi="Times New Roman" w:cstheme="majorBidi"/>
      <w:b/>
      <w:bCs/>
      <w:color w:val="0F243E" w:themeColor="text2" w:themeShade="80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59A47B0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59A47B0B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59A47B0B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59A47B0B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59A47B0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59A47B0B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59A47B0B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59A47B0B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59A47B0B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59A47B0B"/>
    <w:pPr>
      <w:numPr>
        <w:numId w:val="18"/>
      </w:numPr>
      <w:contextualSpacing/>
    </w:pPr>
  </w:style>
  <w:style w:type="paragraph" w:styleId="ListBullet2">
    <w:name w:val="List Bullet 2"/>
    <w:basedOn w:val="Normal"/>
    <w:uiPriority w:val="99"/>
    <w:unhideWhenUsed/>
    <w:rsid w:val="59A47B0B"/>
    <w:pPr>
      <w:numPr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59A47B0B"/>
    <w:pPr>
      <w:numPr>
        <w:numId w:val="24"/>
      </w:numPr>
      <w:contextualSpacing/>
    </w:pPr>
  </w:style>
  <w:style w:type="paragraph" w:styleId="ListNumber">
    <w:name w:val="List Number"/>
    <w:basedOn w:val="Normal"/>
    <w:uiPriority w:val="99"/>
    <w:unhideWhenUsed/>
    <w:rsid w:val="59A47B0B"/>
    <w:pPr>
      <w:numPr>
        <w:numId w:val="21"/>
      </w:numPr>
      <w:contextualSpacing/>
    </w:pPr>
  </w:style>
  <w:style w:type="paragraph" w:styleId="ListNumber2">
    <w:name w:val="List Number 2"/>
    <w:basedOn w:val="Normal"/>
    <w:uiPriority w:val="99"/>
    <w:unhideWhenUsed/>
    <w:rsid w:val="59A47B0B"/>
    <w:pPr>
      <w:numPr>
        <w:numId w:val="19"/>
      </w:numPr>
      <w:contextualSpacing/>
    </w:pPr>
  </w:style>
  <w:style w:type="paragraph" w:styleId="ListNumber3">
    <w:name w:val="List Number 3"/>
    <w:basedOn w:val="Normal"/>
    <w:uiPriority w:val="99"/>
    <w:unhideWhenUsed/>
    <w:rsid w:val="59A47B0B"/>
    <w:pPr>
      <w:numPr>
        <w:numId w:val="23"/>
      </w:numPr>
      <w:contextualSpacing/>
    </w:pPr>
  </w:style>
  <w:style w:type="paragraph" w:styleId="ListContinue">
    <w:name w:val="List Continue"/>
    <w:basedOn w:val="Normal"/>
    <w:uiPriority w:val="99"/>
    <w:unhideWhenUsed/>
    <w:rsid w:val="59A47B0B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59A47B0B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59A47B0B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59A47B0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link w:val="Heading4"/>
    <w:uiPriority w:val="9"/>
    <w:semiHidden/>
    <w:rsid w:val="1EE6899F"/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59A47B0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59A47B0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59A47B0B"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1EE6899F"/>
    <w:rPr>
      <w:color w:val="0000FF"/>
      <w:u w:val="single"/>
    </w:rPr>
  </w:style>
  <w:style w:type="paragraph" w:styleId="TOC1">
    <w:name w:val="toc 1"/>
    <w:basedOn w:val="Normal"/>
    <w:next w:val="Normal"/>
    <w:uiPriority w:val="39"/>
    <w:unhideWhenUsed/>
    <w:rsid w:val="1EE6899F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1EE6899F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1EE6899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68580720F75A7647BAD04FE4FBCF7D5A" ma:contentTypeVersion="4" ma:contentTypeDescription="Yeni belge oluşturun." ma:contentTypeScope="" ma:versionID="78dab578fe59ab37a11587bf6cfd6344">
  <xsd:schema xmlns:xsd="http://www.w3.org/2001/XMLSchema" xmlns:xs="http://www.w3.org/2001/XMLSchema" xmlns:p="http://schemas.microsoft.com/office/2006/metadata/properties" xmlns:ns3="f29caf4e-aa46-4bad-a688-fb20813d7a5a" targetNamespace="http://schemas.microsoft.com/office/2006/metadata/properties" ma:root="true" ma:fieldsID="2ed71846718f36ab75d7934926818219" ns3:_="">
    <xsd:import namespace="f29caf4e-aa46-4bad-a688-fb20813d7a5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9caf4e-aa46-4bad-a688-fb20813d7a5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E9D244-3106-4485-AD2B-BE38ABB65C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FE12FA-1AFF-4ABE-AAB3-BB5A5617C0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1D56205-1847-4FFF-BFF5-C35195D56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9caf4e-aa46-4bad-a688-fb20813d7a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4047</Words>
  <Characters>23072</Characters>
  <Application>Microsoft Office Word</Application>
  <DocSecurity>0</DocSecurity>
  <Lines>192</Lines>
  <Paragraphs>54</Paragraphs>
  <ScaleCrop>false</ScaleCrop>
  <Manager/>
  <Company/>
  <LinksUpToDate>false</LinksUpToDate>
  <CharactersWithSpaces>27065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Zeynep Saçaklı</cp:lastModifiedBy>
  <cp:revision>7</cp:revision>
  <cp:lastPrinted>2026-06-28T20:02:00Z</cp:lastPrinted>
  <dcterms:created xsi:type="dcterms:W3CDTF">2026-06-26T17:20:00Z</dcterms:created>
  <dcterms:modified xsi:type="dcterms:W3CDTF">2026-06-28T20:05:00Z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0x01010068580720F75A7647BAD04FE4FBCF7D5A</vt:lpwstr>
  </property>
</Properties>
</file>