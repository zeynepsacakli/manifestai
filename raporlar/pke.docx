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Pr="00AB347F" w:rsidR="0089049F" w14:paraId="5327C116" w14:textId="77777777">
        <w:tc>
          <w:tcPr>
            <w:tcW w:w="9638" w:type="dxa"/>
            <w:shd w:val="clear" w:color="auto" w:fill="0C2854"/>
            <w:vAlign w:val="center"/>
          </w:tcPr>
          <w:p w:rsidRPr="00AB347F" w:rsidR="0089049F" w:rsidP="00727D3C" w:rsidRDefault="00000000" w14:paraId="29091A2A" w14:textId="77777777">
            <w:pPr>
              <w:spacing w:before="480" w:after="480"/>
              <w:jc w:val="center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162C30" wp14:editId="22AA0A0D">
                  <wp:extent cx="2520000" cy="69735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bb-etu-logo-wh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9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B347F" w:rsidR="0089049F" w:rsidP="00727D3C" w:rsidRDefault="00000000" w14:paraId="5D3D9440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b/>
                <w:color w:val="FFFFFF"/>
              </w:rPr>
              <w:t>TOBB EKONOMİ VE TEKNOLOJİ ÜNİVERSİTESİ</w:t>
            </w:r>
          </w:p>
          <w:p w:rsidRPr="00AB347F" w:rsidR="0089049F" w:rsidP="00727D3C" w:rsidRDefault="00000000" w14:paraId="1E6D30AC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color w:val="CFD6E3"/>
              </w:rPr>
              <w:t>Bilgisayar / Yapay Zekâ Mühendisliği</w:t>
            </w:r>
          </w:p>
          <w:p w:rsidRPr="00AB347F" w:rsidR="0089049F" w:rsidP="00727D3C" w:rsidRDefault="00000000" w14:paraId="5DF0ECA8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b/>
                <w:color w:val="C8A96A"/>
              </w:rPr>
              <w:t>BİL 495 — YAP 495</w:t>
            </w:r>
          </w:p>
          <w:p w:rsidRPr="00AB347F" w:rsidR="0089049F" w:rsidP="00727D3C" w:rsidRDefault="0089049F" w14:paraId="7EB3CF61" w14:textId="777777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Pr="00AB347F" w:rsidR="0089049F" w14:paraId="788673AF" w14:textId="77777777">
        <w:tc>
          <w:tcPr>
            <w:tcW w:w="8640" w:type="dxa"/>
            <w:shd w:val="clear" w:color="auto" w:fill="C8A96A"/>
          </w:tcPr>
          <w:p w:rsidRPr="00AB347F" w:rsidR="0089049F" w:rsidP="00727D3C" w:rsidRDefault="0089049F" w14:paraId="372744C8" w14:textId="7777777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:rsidRPr="00AB347F" w:rsidR="0089049F" w:rsidP="00727D3C" w:rsidRDefault="0089049F" w14:paraId="59110845" w14:textId="77777777">
      <w:pPr>
        <w:rPr>
          <w:rFonts w:ascii="Times New Roman" w:hAnsi="Times New Roman" w:cs="Times New Roman"/>
        </w:rPr>
      </w:pPr>
    </w:p>
    <w:p w:rsidRPr="00AB347F" w:rsidR="0089049F" w:rsidP="00727D3C" w:rsidRDefault="0089049F" w14:paraId="7D77171B" w14:textId="77777777">
      <w:pPr>
        <w:rPr>
          <w:rFonts w:ascii="Times New Roman" w:hAnsi="Times New Roman" w:cs="Times New Roman"/>
        </w:rPr>
      </w:pPr>
    </w:p>
    <w:p w:rsidRPr="00AB347F" w:rsidR="0089049F" w:rsidP="00727D3C" w:rsidRDefault="0089049F" w14:paraId="5CBE510E" w14:textId="77777777">
      <w:pPr>
        <w:rPr>
          <w:rFonts w:ascii="Times New Roman" w:hAnsi="Times New Roman" w:cs="Times New Roman"/>
        </w:rPr>
      </w:pPr>
    </w:p>
    <w:p w:rsidRPr="00AB347F" w:rsidR="0089049F" w:rsidP="00727D3C" w:rsidRDefault="0089049F" w14:paraId="0C3875CF" w14:textId="77777777">
      <w:pPr>
        <w:rPr>
          <w:rFonts w:ascii="Times New Roman" w:hAnsi="Times New Roman" w:cs="Times New Roman"/>
        </w:rPr>
      </w:pPr>
    </w:p>
    <w:p w:rsidRPr="00AB347F" w:rsidR="0089049F" w:rsidP="00727D3C" w:rsidRDefault="0089049F" w14:paraId="6D0C3301" w14:textId="77777777">
      <w:pPr>
        <w:rPr>
          <w:rFonts w:ascii="Times New Roman" w:hAnsi="Times New Roman" w:cs="Times New Roman"/>
        </w:rPr>
      </w:pPr>
    </w:p>
    <w:p w:rsidRPr="00AB347F" w:rsidR="0089049F" w:rsidP="00727D3C" w:rsidRDefault="0089049F" w14:paraId="080D9F09" w14:textId="77777777">
      <w:pPr>
        <w:rPr>
          <w:rFonts w:ascii="Times New Roman" w:hAnsi="Times New Roman" w:cs="Times New Roman"/>
          <w:sz w:val="28"/>
          <w:szCs w:val="28"/>
        </w:rPr>
      </w:pPr>
    </w:p>
    <w:p w:rsidRPr="00AB347F" w:rsidR="0089049F" w:rsidP="00727D3C" w:rsidRDefault="00000000" w14:paraId="0D9ABE84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B347F">
        <w:rPr>
          <w:rFonts w:ascii="Times New Roman" w:hAnsi="Times New Roman" w:cs="Times New Roman"/>
          <w:b/>
          <w:color w:val="0C2854"/>
          <w:sz w:val="28"/>
          <w:szCs w:val="28"/>
        </w:rPr>
        <w:t>Proje Kısıt ve Etkiler Dokümanı</w:t>
      </w:r>
    </w:p>
    <w:p w:rsidRPr="00AB347F" w:rsidR="0089049F" w:rsidP="00727D3C" w:rsidRDefault="00000000" w14:paraId="048B81CF" w14:textId="77777777">
      <w:pPr>
        <w:jc w:val="center"/>
        <w:rPr>
          <w:rFonts w:ascii="Times New Roman" w:hAnsi="Times New Roman" w:cs="Times New Roman"/>
        </w:rPr>
      </w:pPr>
      <w:r w:rsidRPr="00AB347F">
        <w:rPr>
          <w:rFonts w:ascii="Times New Roman" w:hAnsi="Times New Roman" w:cs="Times New Roman"/>
          <w:i/>
          <w:color w:val="6B7380"/>
        </w:rPr>
        <w:t>PKE-Plan</w:t>
      </w:r>
    </w:p>
    <w:p w:rsidRPr="00AB347F" w:rsidR="0089049F" w:rsidP="00727D3C" w:rsidRDefault="0089049F" w14:paraId="445D73B2" w14:textId="77777777">
      <w:pPr>
        <w:rPr>
          <w:rFonts w:ascii="Times New Roman" w:hAnsi="Times New Roman" w:cs="Times New Roman"/>
        </w:rPr>
      </w:pPr>
    </w:p>
    <w:p w:rsidRPr="00AB347F" w:rsidR="0089049F" w:rsidP="00727D3C" w:rsidRDefault="0089049F" w14:paraId="502C43E9" w14:textId="77777777">
      <w:pPr>
        <w:rPr>
          <w:rFonts w:ascii="Times New Roman" w:hAnsi="Times New Roman" w:cs="Times New Roman"/>
        </w:rPr>
      </w:pPr>
    </w:p>
    <w:p w:rsidRPr="00AB347F" w:rsidR="0089049F" w:rsidP="00727D3C" w:rsidRDefault="0089049F" w14:paraId="4D363017" w14:textId="77777777">
      <w:pPr>
        <w:rPr>
          <w:rFonts w:ascii="Times New Roman" w:hAnsi="Times New Roman" w:cs="Times New Roman"/>
        </w:rPr>
      </w:pPr>
    </w:p>
    <w:p w:rsidRPr="00AB347F" w:rsidR="0089049F" w:rsidP="00727D3C" w:rsidRDefault="0089049F" w14:paraId="32DFB228" w14:textId="77777777">
      <w:pPr>
        <w:rPr>
          <w:rFonts w:ascii="Times New Roman" w:hAnsi="Times New Roman" w:cs="Times New Roman"/>
        </w:rPr>
      </w:pPr>
    </w:p>
    <w:p w:rsidRPr="00AB347F" w:rsidR="0089049F" w:rsidP="00727D3C" w:rsidRDefault="0089049F" w14:paraId="4AC26D2A" w14:textId="77777777">
      <w:pPr>
        <w:rPr>
          <w:rFonts w:ascii="Times New Roman" w:hAnsi="Times New Roman" w:cs="Times New Roman"/>
        </w:rPr>
      </w:pPr>
    </w:p>
    <w:p w:rsidRPr="00AB347F" w:rsidR="0089049F" w:rsidP="00727D3C" w:rsidRDefault="0089049F" w14:paraId="1FE2CCC9" w14:textId="77777777">
      <w:pPr>
        <w:rPr>
          <w:rFonts w:ascii="Times New Roman" w:hAnsi="Times New Roman" w:cs="Times New Roma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Pr="00AB347F" w:rsidR="0089049F" w:rsidTr="492925B5" w14:paraId="7B26E1D4" w14:textId="77777777">
        <w:tc>
          <w:tcPr>
            <w:tcW w:w="28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2F4F8"/>
            <w:tcMar/>
          </w:tcPr>
          <w:p w:rsidRPr="00AB347F" w:rsidR="0089049F" w:rsidP="00727D3C" w:rsidRDefault="00000000" w14:paraId="5AD6FD68" w14:textId="77777777">
            <w:pPr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b/>
                <w:color w:val="0C2854"/>
              </w:rPr>
              <w:t>Proje Adı</w:t>
            </w:r>
          </w:p>
        </w:tc>
        <w:tc>
          <w:tcPr>
            <w:tcW w:w="6803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00727D3C" w:rsidRDefault="00000000" w14:paraId="04C45614" w14:textId="1E929532">
            <w:pPr>
              <w:rPr>
                <w:rFonts w:ascii="Times New Roman" w:hAnsi="Times New Roman" w:cs="Times New Roman"/>
              </w:rPr>
            </w:pPr>
            <w:r w:rsidRPr="492925B5" w:rsidR="6D1A37FB">
              <w:rPr>
                <w:rFonts w:ascii="Times New Roman" w:hAnsi="Times New Roman" w:cs="Times New Roman"/>
              </w:rPr>
              <w:t xml:space="preserve">Akıllı Afet </w:t>
            </w:r>
            <w:r w:rsidRPr="492925B5" w:rsidR="6D1A37FB">
              <w:rPr>
                <w:rFonts w:ascii="Times New Roman" w:hAnsi="Times New Roman" w:cs="Times New Roman"/>
              </w:rPr>
              <w:t>Koordinasyon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Teyit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Platformu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Pr="00AB347F" w:rsidR="0089049F" w:rsidTr="492925B5" w14:paraId="6E4EE6D4" w14:textId="77777777">
        <w:tc>
          <w:tcPr>
            <w:tcW w:w="28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2F4F8"/>
            <w:tcMar/>
          </w:tcPr>
          <w:p w:rsidRPr="00AB347F" w:rsidR="0089049F" w:rsidP="00727D3C" w:rsidRDefault="00000000" w14:paraId="1DB2746F" w14:textId="77777777">
            <w:pPr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b/>
                <w:color w:val="0C2854"/>
              </w:rPr>
              <w:t>Takım Üyeleri</w:t>
            </w:r>
          </w:p>
        </w:tc>
        <w:tc>
          <w:tcPr>
            <w:tcW w:w="6803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00727D3C" w:rsidRDefault="00000000" w14:paraId="622987E2" w14:textId="77777777">
            <w:pPr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</w:rPr>
              <w:t>Esmanur Ulu, İclal Zeynep Kaya, Nisa Naz Keleşoğlu, Zeynep Saçaklı, Zeynep Yetkin</w:t>
            </w:r>
          </w:p>
        </w:tc>
      </w:tr>
      <w:tr w:rsidRPr="00AB347F" w:rsidR="0089049F" w:rsidTr="492925B5" w14:paraId="15914323" w14:textId="77777777">
        <w:tc>
          <w:tcPr>
            <w:tcW w:w="28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2F4F8"/>
            <w:tcMar/>
          </w:tcPr>
          <w:p w:rsidRPr="00AB347F" w:rsidR="0089049F" w:rsidP="00727D3C" w:rsidRDefault="00000000" w14:paraId="22E9D018" w14:textId="77777777">
            <w:pPr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b/>
                <w:color w:val="0C2854"/>
              </w:rPr>
              <w:t>Akademik Dönem</w:t>
            </w:r>
          </w:p>
        </w:tc>
        <w:tc>
          <w:tcPr>
            <w:tcW w:w="6803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00727D3C" w:rsidRDefault="00000000" w14:paraId="7EE0EA81" w14:textId="77777777">
            <w:pPr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</w:rPr>
              <w:t>2025-2026 Yaz Dönemi</w:t>
            </w:r>
          </w:p>
        </w:tc>
      </w:tr>
      <w:tr w:rsidRPr="00AB347F" w:rsidR="0089049F" w:rsidTr="492925B5" w14:paraId="5E074AE3" w14:textId="77777777">
        <w:tc>
          <w:tcPr>
            <w:tcW w:w="28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2F4F8"/>
            <w:tcMar/>
          </w:tcPr>
          <w:p w:rsidRPr="00AB347F" w:rsidR="0089049F" w:rsidP="00727D3C" w:rsidRDefault="00000000" w14:paraId="00C95B54" w14:textId="77777777">
            <w:pPr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b/>
                <w:color w:val="0C2854"/>
              </w:rPr>
              <w:t>Teslim Tarihi</w:t>
            </w:r>
          </w:p>
        </w:tc>
        <w:tc>
          <w:tcPr>
            <w:tcW w:w="6803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00727D3C" w:rsidRDefault="00000000" w14:paraId="47C14F2D" w14:textId="77777777">
            <w:pPr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</w:rPr>
              <w:t>31.07.2026</w:t>
            </w:r>
          </w:p>
        </w:tc>
      </w:tr>
    </w:tbl>
    <w:p w:rsidRPr="00AB347F" w:rsidR="0089049F" w:rsidP="00727D3C" w:rsidRDefault="00000000" w14:paraId="58D0CE17" w14:textId="77777777">
      <w:pPr>
        <w:rPr>
          <w:rFonts w:ascii="Times New Roman" w:hAnsi="Times New Roman" w:cs="Times New Roman"/>
        </w:rPr>
      </w:pPr>
      <w:r w:rsidRPr="492925B5">
        <w:rPr>
          <w:rFonts w:ascii="Times New Roman" w:hAnsi="Times New Roman" w:cs="Times New Roman"/>
        </w:rPr>
        <w:br w:type="page"/>
      </w:r>
    </w:p>
    <w:sdt>
      <w:sdtPr>
        <w:id w:val="522070357"/>
        <w:docPartObj>
          <w:docPartGallery w:val="Table of Contents"/>
          <w:docPartUnique/>
        </w:docPartObj>
      </w:sdtPr>
      <w:sdtContent>
        <w:p w:rsidR="492925B5" w:rsidP="492925B5" w:rsidRDefault="492925B5" w14:paraId="357DCA88" w14:textId="5C57E65E">
          <w:pPr>
            <w:pStyle w:val="TOC1"/>
            <w:tabs>
              <w:tab w:val="right" w:leader="dot" w:pos="940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83715037">
            <w:r w:rsidRPr="492925B5" w:rsidR="492925B5">
              <w:rPr>
                <w:rStyle w:val="Hyperlink"/>
              </w:rPr>
              <w:t>1. Kullanılan Standartlar</w:t>
            </w:r>
            <w:r>
              <w:tab/>
            </w:r>
            <w:r>
              <w:fldChar w:fldCharType="begin"/>
            </w:r>
            <w:r>
              <w:instrText xml:space="preserve">PAGEREF _Toc1883715037 \h</w:instrText>
            </w:r>
            <w:r>
              <w:fldChar w:fldCharType="separate"/>
            </w:r>
            <w:r w:rsidRPr="492925B5" w:rsidR="492925B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92925B5" w:rsidP="492925B5" w:rsidRDefault="492925B5" w14:paraId="7171200F" w14:textId="028F5732">
          <w:pPr>
            <w:pStyle w:val="TOC1"/>
            <w:tabs>
              <w:tab w:val="right" w:leader="dot" w:pos="9405"/>
            </w:tabs>
            <w:bidi w:val="0"/>
          </w:pPr>
          <w:hyperlink w:anchor="_Toc496105305">
            <w:r w:rsidRPr="492925B5" w:rsidR="492925B5">
              <w:rPr>
                <w:rStyle w:val="Hyperlink"/>
              </w:rPr>
              <w:t>2. Proje Kısıtları</w:t>
            </w:r>
            <w:r>
              <w:tab/>
            </w:r>
            <w:r>
              <w:fldChar w:fldCharType="begin"/>
            </w:r>
            <w:r>
              <w:instrText xml:space="preserve">PAGEREF _Toc496105305 \h</w:instrText>
            </w:r>
            <w:r>
              <w:fldChar w:fldCharType="separate"/>
            </w:r>
            <w:r w:rsidRPr="492925B5" w:rsidR="492925B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92925B5" w:rsidP="492925B5" w:rsidRDefault="492925B5" w14:paraId="3AD43AE7" w14:textId="2FEBFDF6">
          <w:pPr>
            <w:pStyle w:val="TOC2"/>
            <w:tabs>
              <w:tab w:val="right" w:leader="dot" w:pos="9405"/>
            </w:tabs>
            <w:bidi w:val="0"/>
          </w:pPr>
          <w:hyperlink w:anchor="_Toc198033464">
            <w:r w:rsidRPr="492925B5" w:rsidR="492925B5">
              <w:rPr>
                <w:rStyle w:val="Hyperlink"/>
              </w:rPr>
              <w:t>Kısıt 1 - Sıfır Bütçe ve Donanım Kısıdı (Ekonomik / Teknolojik)</w:t>
            </w:r>
            <w:r>
              <w:tab/>
            </w:r>
            <w:r>
              <w:fldChar w:fldCharType="begin"/>
            </w:r>
            <w:r>
              <w:instrText xml:space="preserve">PAGEREF _Toc198033464 \h</w:instrText>
            </w:r>
            <w:r>
              <w:fldChar w:fldCharType="separate"/>
            </w:r>
            <w:r w:rsidRPr="492925B5" w:rsidR="492925B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92925B5" w:rsidP="492925B5" w:rsidRDefault="492925B5" w14:paraId="7194C942" w14:textId="74BB66D4">
          <w:pPr>
            <w:pStyle w:val="TOC2"/>
            <w:tabs>
              <w:tab w:val="right" w:leader="dot" w:pos="9405"/>
            </w:tabs>
            <w:bidi w:val="0"/>
          </w:pPr>
          <w:hyperlink w:anchor="_Toc1439927104">
            <w:r w:rsidRPr="492925B5" w:rsidR="492925B5">
              <w:rPr>
                <w:rStyle w:val="Hyperlink"/>
              </w:rPr>
              <w:t>Kısıt-2 Kişisel Veri ve Mekânsal Çözünürlük Kısıdı (Hukuksal / Etik)</w:t>
            </w:r>
            <w:r>
              <w:tab/>
            </w:r>
            <w:r>
              <w:fldChar w:fldCharType="begin"/>
            </w:r>
            <w:r>
              <w:instrText xml:space="preserve">PAGEREF _Toc1439927104 \h</w:instrText>
            </w:r>
            <w:r>
              <w:fldChar w:fldCharType="separate"/>
            </w:r>
            <w:r w:rsidRPr="492925B5" w:rsidR="492925B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92925B5" w:rsidP="492925B5" w:rsidRDefault="492925B5" w14:paraId="6A900C0E" w14:textId="643DE6B2">
          <w:pPr>
            <w:pStyle w:val="TOC2"/>
            <w:tabs>
              <w:tab w:val="right" w:leader="dot" w:pos="9405"/>
            </w:tabs>
            <w:bidi w:val="0"/>
          </w:pPr>
          <w:hyperlink w:anchor="_Toc1960981116">
            <w:r w:rsidRPr="492925B5" w:rsidR="492925B5">
              <w:rPr>
                <w:rStyle w:val="Hyperlink"/>
              </w:rPr>
              <w:t>Kısıt 3 - Etiketsiz, Dengesiz ve Gürültülü Türkçe Veri Kısıdı (Toplumsal-Kültürel / Zaman)</w:t>
            </w:r>
            <w:r>
              <w:tab/>
            </w:r>
            <w:r>
              <w:fldChar w:fldCharType="begin"/>
            </w:r>
            <w:r>
              <w:instrText xml:space="preserve">PAGEREF _Toc1960981116 \h</w:instrText>
            </w:r>
            <w:r>
              <w:fldChar w:fldCharType="separate"/>
            </w:r>
            <w:r w:rsidRPr="492925B5" w:rsidR="492925B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92925B5" w:rsidP="492925B5" w:rsidRDefault="492925B5" w14:paraId="1C605D83" w14:textId="73679E33">
          <w:pPr>
            <w:pStyle w:val="TOC2"/>
            <w:tabs>
              <w:tab w:val="right" w:leader="dot" w:pos="9405"/>
            </w:tabs>
            <w:bidi w:val="0"/>
          </w:pPr>
          <w:hyperlink w:anchor="_Toc76730612">
            <w:r w:rsidRPr="492925B5" w:rsidR="492925B5">
              <w:rPr>
                <w:rStyle w:val="Hyperlink"/>
              </w:rPr>
              <w:t>Kısıt 4 - Karar Destek Sınırı ve Retrospektif Kapsam Kısıdı (Sağlık ve Güvenlik)</w:t>
            </w:r>
            <w:r>
              <w:tab/>
            </w:r>
            <w:r>
              <w:fldChar w:fldCharType="begin"/>
            </w:r>
            <w:r>
              <w:instrText xml:space="preserve">PAGEREF _Toc76730612 \h</w:instrText>
            </w:r>
            <w:r>
              <w:fldChar w:fldCharType="separate"/>
            </w:r>
            <w:r w:rsidRPr="492925B5" w:rsidR="492925B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92925B5" w:rsidP="492925B5" w:rsidRDefault="492925B5" w14:paraId="39A23CB1" w14:textId="7D035D7C">
          <w:pPr>
            <w:pStyle w:val="TOC1"/>
            <w:tabs>
              <w:tab w:val="right" w:leader="dot" w:pos="9405"/>
            </w:tabs>
            <w:bidi w:val="0"/>
          </w:pPr>
          <w:hyperlink w:anchor="_Toc24058376">
            <w:r w:rsidRPr="492925B5" w:rsidR="492925B5">
              <w:rPr>
                <w:rStyle w:val="Hyperlink"/>
              </w:rPr>
              <w:t>3. Beklenen Etkiler</w:t>
            </w:r>
            <w:r>
              <w:tab/>
            </w:r>
            <w:r>
              <w:fldChar w:fldCharType="begin"/>
            </w:r>
            <w:r>
              <w:instrText xml:space="preserve">PAGEREF _Toc24058376 \h</w:instrText>
            </w:r>
            <w:r>
              <w:fldChar w:fldCharType="separate"/>
            </w:r>
            <w:r w:rsidRPr="492925B5" w:rsidR="492925B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92925B5" w:rsidP="492925B5" w:rsidRDefault="492925B5" w14:paraId="0FF8BC65" w14:textId="4AACB861">
          <w:pPr>
            <w:pStyle w:val="TOC1"/>
            <w:tabs>
              <w:tab w:val="right" w:leader="dot" w:pos="9405"/>
            </w:tabs>
            <w:bidi w:val="0"/>
          </w:pPr>
          <w:hyperlink w:anchor="_Toc65022206">
            <w:r w:rsidRPr="492925B5" w:rsidR="492925B5">
              <w:rPr>
                <w:rStyle w:val="Hyperlink"/>
              </w:rPr>
              <w:t>4. Referanslar</w:t>
            </w:r>
            <w:r>
              <w:tab/>
            </w:r>
            <w:r>
              <w:fldChar w:fldCharType="begin"/>
            </w:r>
            <w:r>
              <w:instrText xml:space="preserve">PAGEREF _Toc65022206 \h</w:instrText>
            </w:r>
            <w:r>
              <w:fldChar w:fldCharType="separate"/>
            </w:r>
            <w:r w:rsidRPr="492925B5" w:rsidR="492925B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92925B5" w:rsidRDefault="492925B5" w14:paraId="311FE7BF" w14:textId="5D7A51DF">
          <w:r>
            <w:fldChar w:fldCharType="end"/>
          </w:r>
        </w:p>
      </w:sdtContent>
    </w:sdt>
    <w:p w:rsidRPr="00AB347F" w:rsidR="0089049F" w:rsidP="00727D3C" w:rsidRDefault="0089049F" w14:paraId="72833BFF" w14:textId="77777777">
      <w:pPr>
        <w:rPr>
          <w:rFonts w:ascii="Times New Roman" w:hAnsi="Times New Roman" w:cs="Times New Roman"/>
        </w:rPr>
      </w:pPr>
    </w:p>
    <w:p w:rsidR="492925B5" w:rsidP="492925B5" w:rsidRDefault="492925B5" w14:paraId="02D4F983" w14:textId="67552F56">
      <w:pPr>
        <w:rPr>
          <w:rFonts w:ascii="Times New Roman" w:hAnsi="Times New Roman" w:cs="Times New Roman"/>
        </w:rPr>
      </w:pPr>
    </w:p>
    <w:p w:rsidR="492925B5" w:rsidP="492925B5" w:rsidRDefault="492925B5" w14:paraId="360D547D" w14:textId="5BB9D031">
      <w:pPr>
        <w:rPr>
          <w:rFonts w:ascii="Times New Roman" w:hAnsi="Times New Roman" w:cs="Times New Roman"/>
        </w:rPr>
      </w:pPr>
    </w:p>
    <w:p w:rsidR="492925B5" w:rsidP="492925B5" w:rsidRDefault="492925B5" w14:paraId="5D613CB3" w14:textId="53349037">
      <w:pPr>
        <w:rPr>
          <w:rFonts w:ascii="Times New Roman" w:hAnsi="Times New Roman" w:cs="Times New Roman"/>
        </w:rPr>
      </w:pPr>
    </w:p>
    <w:p w:rsidR="492925B5" w:rsidP="492925B5" w:rsidRDefault="492925B5" w14:paraId="051955B2" w14:textId="5DF98CB7">
      <w:pPr>
        <w:rPr>
          <w:rFonts w:ascii="Times New Roman" w:hAnsi="Times New Roman" w:cs="Times New Roman"/>
        </w:rPr>
      </w:pPr>
    </w:p>
    <w:p w:rsidR="492925B5" w:rsidP="492925B5" w:rsidRDefault="492925B5" w14:paraId="565CF73E" w14:textId="568E800E">
      <w:pPr>
        <w:rPr>
          <w:rFonts w:ascii="Times New Roman" w:hAnsi="Times New Roman" w:cs="Times New Roman"/>
        </w:rPr>
      </w:pPr>
    </w:p>
    <w:p w:rsidR="492925B5" w:rsidP="492925B5" w:rsidRDefault="492925B5" w14:paraId="27ECBC18" w14:textId="7C47D800">
      <w:pPr>
        <w:rPr>
          <w:rFonts w:ascii="Times New Roman" w:hAnsi="Times New Roman" w:cs="Times New Roman"/>
        </w:rPr>
      </w:pPr>
    </w:p>
    <w:p w:rsidR="492925B5" w:rsidP="492925B5" w:rsidRDefault="492925B5" w14:paraId="3DF7144E" w14:textId="3FCEF8A6">
      <w:pPr>
        <w:rPr>
          <w:rFonts w:ascii="Times New Roman" w:hAnsi="Times New Roman" w:cs="Times New Roman"/>
        </w:rPr>
      </w:pPr>
    </w:p>
    <w:p w:rsidR="492925B5" w:rsidP="492925B5" w:rsidRDefault="492925B5" w14:paraId="6B6C574E" w14:textId="782CCFEB">
      <w:pPr>
        <w:rPr>
          <w:rFonts w:ascii="Times New Roman" w:hAnsi="Times New Roman" w:cs="Times New Roman"/>
        </w:rPr>
      </w:pPr>
    </w:p>
    <w:p w:rsidR="492925B5" w:rsidP="492925B5" w:rsidRDefault="492925B5" w14:paraId="5FA0CD4D" w14:textId="3B33348A">
      <w:pPr>
        <w:rPr>
          <w:rFonts w:ascii="Times New Roman" w:hAnsi="Times New Roman" w:cs="Times New Roman"/>
        </w:rPr>
      </w:pPr>
    </w:p>
    <w:p w:rsidR="492925B5" w:rsidP="492925B5" w:rsidRDefault="492925B5" w14:paraId="5848A3CC" w14:textId="649B3864">
      <w:pPr>
        <w:rPr>
          <w:rFonts w:ascii="Times New Roman" w:hAnsi="Times New Roman" w:cs="Times New Roman"/>
        </w:rPr>
      </w:pPr>
    </w:p>
    <w:p w:rsidR="492925B5" w:rsidP="492925B5" w:rsidRDefault="492925B5" w14:paraId="60D30FC3" w14:textId="508F4E1C">
      <w:pPr>
        <w:rPr>
          <w:rFonts w:ascii="Times New Roman" w:hAnsi="Times New Roman" w:cs="Times New Roman"/>
        </w:rPr>
      </w:pPr>
    </w:p>
    <w:p w:rsidR="492925B5" w:rsidP="492925B5" w:rsidRDefault="492925B5" w14:paraId="6FFCAFBF" w14:textId="6DAA2CC4">
      <w:pPr>
        <w:rPr>
          <w:rFonts w:ascii="Times New Roman" w:hAnsi="Times New Roman" w:cs="Times New Roman"/>
        </w:rPr>
      </w:pPr>
    </w:p>
    <w:p w:rsidR="492925B5" w:rsidP="492925B5" w:rsidRDefault="492925B5" w14:paraId="1802B27B" w14:textId="5082AE9D">
      <w:pPr>
        <w:rPr>
          <w:rFonts w:ascii="Times New Roman" w:hAnsi="Times New Roman" w:cs="Times New Roman"/>
        </w:rPr>
      </w:pPr>
    </w:p>
    <w:p w:rsidR="492925B5" w:rsidP="492925B5" w:rsidRDefault="492925B5" w14:paraId="6DDAAAA7" w14:textId="3056E32A">
      <w:pPr>
        <w:rPr>
          <w:rFonts w:ascii="Times New Roman" w:hAnsi="Times New Roman" w:cs="Times New Roman"/>
        </w:rPr>
      </w:pPr>
    </w:p>
    <w:p w:rsidR="492925B5" w:rsidP="492925B5" w:rsidRDefault="492925B5" w14:paraId="5932B859" w14:textId="49651D55">
      <w:pPr>
        <w:rPr>
          <w:rFonts w:ascii="Times New Roman" w:hAnsi="Times New Roman" w:cs="Times New Roman"/>
        </w:rPr>
      </w:pPr>
    </w:p>
    <w:p w:rsidR="492925B5" w:rsidP="492925B5" w:rsidRDefault="492925B5" w14:paraId="02E5649F" w14:textId="0B32FDDB">
      <w:pPr>
        <w:rPr>
          <w:rFonts w:ascii="Times New Roman" w:hAnsi="Times New Roman" w:cs="Times New Roman"/>
        </w:rPr>
      </w:pPr>
    </w:p>
    <w:p w:rsidR="492925B5" w:rsidP="492925B5" w:rsidRDefault="492925B5" w14:paraId="1BB10F5C" w14:textId="6BD77039">
      <w:pPr>
        <w:rPr>
          <w:rFonts w:ascii="Times New Roman" w:hAnsi="Times New Roman" w:cs="Times New Roman"/>
        </w:rPr>
      </w:pPr>
    </w:p>
    <w:p w:rsidR="492925B5" w:rsidP="492925B5" w:rsidRDefault="492925B5" w14:paraId="65DC552F" w14:textId="5C2E83DD">
      <w:pPr>
        <w:rPr>
          <w:rFonts w:ascii="Times New Roman" w:hAnsi="Times New Roman" w:cs="Times New Roman"/>
        </w:rPr>
      </w:pPr>
    </w:p>
    <w:p w:rsidR="492925B5" w:rsidP="492925B5" w:rsidRDefault="492925B5" w14:paraId="5ABB5BD3" w14:textId="7BE07262">
      <w:pPr>
        <w:rPr>
          <w:rFonts w:ascii="Times New Roman" w:hAnsi="Times New Roman" w:cs="Times New Roman"/>
        </w:rPr>
      </w:pPr>
    </w:p>
    <w:p w:rsidR="492925B5" w:rsidP="492925B5" w:rsidRDefault="492925B5" w14:paraId="1E66F519" w14:textId="65AF8D19">
      <w:pPr>
        <w:rPr>
          <w:rFonts w:ascii="Times New Roman" w:hAnsi="Times New Roman" w:cs="Times New Roman"/>
        </w:rPr>
      </w:pPr>
    </w:p>
    <w:p w:rsidRPr="00AB347F" w:rsidR="0089049F" w:rsidP="492925B5" w:rsidRDefault="00000000" w14:paraId="2FA1926F" w14:textId="77777777">
      <w:pPr>
        <w:pStyle w:val="Balk1"/>
        <w:rPr>
          <w:rFonts w:ascii="Times New Roman" w:hAnsi="Times New Roman" w:cs="Times New Roman"/>
          <w:sz w:val="28"/>
          <w:szCs w:val="28"/>
        </w:rPr>
      </w:pPr>
      <w:bookmarkStart w:name="_Toc1883715037" w:id="2081689719"/>
      <w:r w:rsidRPr="492925B5" w:rsidR="6D1A37FB">
        <w:rPr>
          <w:rFonts w:ascii="Times New Roman" w:hAnsi="Times New Roman" w:cs="Times New Roman"/>
          <w:sz w:val="28"/>
          <w:szCs w:val="28"/>
        </w:rPr>
        <w:t>1. Kullanılan Standartlar</w:t>
      </w:r>
      <w:bookmarkEnd w:id="2081689719"/>
    </w:p>
    <w:p w:rsidR="0089049F" w:rsidP="00727D3C" w:rsidRDefault="00000000" w14:paraId="647B7C45" w14:textId="4B837442">
      <w:pPr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</w:rPr>
        <w:t xml:space="preserve">Bu </w:t>
      </w:r>
      <w:r w:rsidRPr="492925B5" w:rsidR="6D1A37FB">
        <w:rPr>
          <w:rFonts w:ascii="Times New Roman" w:hAnsi="Times New Roman" w:cs="Times New Roman"/>
        </w:rPr>
        <w:t>bö</w:t>
      </w:r>
      <w:r w:rsidRPr="492925B5" w:rsidR="6D1A37FB">
        <w:rPr>
          <w:rFonts w:ascii="Times New Roman" w:hAnsi="Times New Roman" w:cs="Times New Roman"/>
        </w:rPr>
        <w:t>lü</w:t>
      </w:r>
      <w:r w:rsidRPr="492925B5" w:rsidR="6D1A37FB">
        <w:rPr>
          <w:rFonts w:ascii="Times New Roman" w:hAnsi="Times New Roman" w:cs="Times New Roman"/>
        </w:rPr>
        <w:t>m</w:t>
      </w:r>
      <w:r w:rsidRPr="492925B5" w:rsidR="6D1A37FB">
        <w:rPr>
          <w:rFonts w:ascii="Times New Roman" w:hAnsi="Times New Roman" w:cs="Times New Roman"/>
        </w:rPr>
        <w:t>de</w:t>
      </w:r>
      <w:r w:rsidRPr="492925B5" w:rsidR="6D1A37FB">
        <w:rPr>
          <w:rFonts w:ascii="Times New Roman" w:hAnsi="Times New Roman" w:cs="Times New Roman"/>
        </w:rPr>
        <w:t>,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Man</w:t>
      </w:r>
      <w:r w:rsidRPr="492925B5" w:rsidR="6D1A37FB">
        <w:rPr>
          <w:rFonts w:ascii="Times New Roman" w:hAnsi="Times New Roman" w:cs="Times New Roman"/>
        </w:rPr>
        <w:t>ifes</w:t>
      </w:r>
      <w:r w:rsidRPr="492925B5" w:rsidR="6D1A37FB">
        <w:rPr>
          <w:rFonts w:ascii="Times New Roman" w:hAnsi="Times New Roman" w:cs="Times New Roman"/>
        </w:rPr>
        <w:t>t</w:t>
      </w:r>
      <w:r w:rsidRPr="492925B5" w:rsidR="6D1A37FB">
        <w:rPr>
          <w:rFonts w:ascii="Times New Roman" w:hAnsi="Times New Roman" w:cs="Times New Roman"/>
        </w:rPr>
        <w:t>A</w:t>
      </w:r>
      <w:r w:rsidRPr="492925B5" w:rsidR="6D1A37FB">
        <w:rPr>
          <w:rFonts w:ascii="Times New Roman" w:hAnsi="Times New Roman" w:cs="Times New Roman"/>
        </w:rPr>
        <w:t>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</w:t>
      </w:r>
      <w:r w:rsidRPr="492925B5" w:rsidR="6D1A37FB">
        <w:rPr>
          <w:rFonts w:ascii="Times New Roman" w:hAnsi="Times New Roman" w:cs="Times New Roman"/>
        </w:rPr>
        <w:t>l</w:t>
      </w:r>
      <w:r w:rsidRPr="492925B5" w:rsidR="6D1A37FB">
        <w:rPr>
          <w:rFonts w:ascii="Times New Roman" w:hAnsi="Times New Roman" w:cs="Times New Roman"/>
        </w:rPr>
        <w:t>a</w:t>
      </w:r>
      <w:r w:rsidRPr="492925B5" w:rsidR="6D1A37FB">
        <w:rPr>
          <w:rFonts w:ascii="Times New Roman" w:hAnsi="Times New Roman" w:cs="Times New Roman"/>
        </w:rPr>
        <w:t>t</w:t>
      </w:r>
      <w:r w:rsidRPr="492925B5" w:rsidR="6D1A37FB">
        <w:rPr>
          <w:rFonts w:ascii="Times New Roman" w:hAnsi="Times New Roman" w:cs="Times New Roman"/>
        </w:rPr>
        <w:t>f</w:t>
      </w:r>
      <w:r w:rsidRPr="492925B5" w:rsidR="6D1A37FB">
        <w:rPr>
          <w:rFonts w:ascii="Times New Roman" w:hAnsi="Times New Roman" w:cs="Times New Roman"/>
        </w:rPr>
        <w:t>o</w:t>
      </w:r>
      <w:r w:rsidRPr="492925B5" w:rsidR="6D1A37FB">
        <w:rPr>
          <w:rFonts w:ascii="Times New Roman" w:hAnsi="Times New Roman" w:cs="Times New Roman"/>
        </w:rPr>
        <w:t>r</w:t>
      </w:r>
      <w:r w:rsidRPr="492925B5" w:rsidR="6D1A37FB">
        <w:rPr>
          <w:rFonts w:ascii="Times New Roman" w:hAnsi="Times New Roman" w:cs="Times New Roman"/>
        </w:rPr>
        <w:t>mu</w:t>
      </w:r>
      <w:r w:rsidRPr="492925B5" w:rsidR="6D1A37FB">
        <w:rPr>
          <w:rFonts w:ascii="Times New Roman" w:hAnsi="Times New Roman" w:cs="Times New Roman"/>
        </w:rPr>
        <w:t>n</w:t>
      </w:r>
      <w:r w:rsidRPr="492925B5" w:rsidR="6D1A37FB">
        <w:rPr>
          <w:rFonts w:ascii="Times New Roman" w:hAnsi="Times New Roman" w:cs="Times New Roman"/>
        </w:rPr>
        <w:t>u</w:t>
      </w:r>
      <w:r w:rsidRPr="492925B5" w:rsidR="6D1A37FB">
        <w:rPr>
          <w:rFonts w:ascii="Times New Roman" w:hAnsi="Times New Roman" w:cs="Times New Roman"/>
        </w:rPr>
        <w:t>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</w:t>
      </w:r>
      <w:r w:rsidRPr="492925B5" w:rsidR="6D1A37FB">
        <w:rPr>
          <w:rFonts w:ascii="Times New Roman" w:hAnsi="Times New Roman" w:cs="Times New Roman"/>
        </w:rPr>
        <w:t>s</w:t>
      </w:r>
      <w:r w:rsidRPr="492925B5" w:rsidR="6D1A37FB">
        <w:rPr>
          <w:rFonts w:ascii="Times New Roman" w:hAnsi="Times New Roman" w:cs="Times New Roman"/>
        </w:rPr>
        <w:t>arı</w:t>
      </w:r>
      <w:r w:rsidRPr="492925B5" w:rsidR="6D1A37FB">
        <w:rPr>
          <w:rFonts w:ascii="Times New Roman" w:hAnsi="Times New Roman" w:cs="Times New Roman"/>
        </w:rPr>
        <w:t>m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mo</w:t>
      </w:r>
      <w:r w:rsidRPr="492925B5" w:rsidR="6D1A37FB">
        <w:rPr>
          <w:rFonts w:ascii="Times New Roman" w:hAnsi="Times New Roman" w:cs="Times New Roman"/>
        </w:rPr>
        <w:t>de</w:t>
      </w:r>
      <w:r w:rsidRPr="492925B5" w:rsidR="6D1A37FB">
        <w:rPr>
          <w:rFonts w:ascii="Times New Roman" w:hAnsi="Times New Roman" w:cs="Times New Roman"/>
        </w:rPr>
        <w:t>lleme</w:t>
      </w:r>
      <w:r w:rsidRPr="492925B5" w:rsidR="6D1A37FB">
        <w:rPr>
          <w:rFonts w:ascii="Times New Roman" w:hAnsi="Times New Roman" w:cs="Times New Roman"/>
        </w:rPr>
        <w:t>,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</w:t>
      </w:r>
      <w:r w:rsidRPr="492925B5" w:rsidR="6D1A37FB">
        <w:rPr>
          <w:rFonts w:ascii="Times New Roman" w:hAnsi="Times New Roman" w:cs="Times New Roman"/>
        </w:rPr>
        <w:t>eliştir</w:t>
      </w:r>
      <w:r w:rsidRPr="492925B5" w:rsidR="6D1A37FB">
        <w:rPr>
          <w:rFonts w:ascii="Times New Roman" w:hAnsi="Times New Roman" w:cs="Times New Roman"/>
        </w:rPr>
        <w:t>me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</w:t>
      </w:r>
      <w:r w:rsidRPr="492925B5" w:rsidR="6D1A37FB">
        <w:rPr>
          <w:rFonts w:ascii="Times New Roman" w:hAnsi="Times New Roman" w:cs="Times New Roman"/>
        </w:rPr>
        <w:t>er</w:t>
      </w:r>
      <w:r w:rsidRPr="492925B5" w:rsidR="6D1A37FB">
        <w:rPr>
          <w:rFonts w:ascii="Times New Roman" w:hAnsi="Times New Roman" w:cs="Times New Roman"/>
        </w:rPr>
        <w:t>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</w:t>
      </w:r>
      <w:r w:rsidRPr="492925B5" w:rsidR="6D1A37FB">
        <w:rPr>
          <w:rFonts w:ascii="Times New Roman" w:hAnsi="Times New Roman" w:cs="Times New Roman"/>
        </w:rPr>
        <w:t>şlem</w:t>
      </w:r>
      <w:r w:rsidRPr="492925B5" w:rsidR="6D1A37FB">
        <w:rPr>
          <w:rFonts w:ascii="Times New Roman" w:hAnsi="Times New Roman" w:cs="Times New Roman"/>
        </w:rPr>
        <w:t>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sü</w:t>
      </w:r>
      <w:r w:rsidRPr="492925B5" w:rsidR="6D1A37FB">
        <w:rPr>
          <w:rFonts w:ascii="Times New Roman" w:hAnsi="Times New Roman" w:cs="Times New Roman"/>
        </w:rPr>
        <w:t>r</w:t>
      </w:r>
      <w:r w:rsidRPr="492925B5" w:rsidR="6D1A37FB">
        <w:rPr>
          <w:rFonts w:ascii="Times New Roman" w:hAnsi="Times New Roman" w:cs="Times New Roman"/>
        </w:rPr>
        <w:t>eç</w:t>
      </w:r>
      <w:r w:rsidRPr="492925B5" w:rsidR="6D1A37FB">
        <w:rPr>
          <w:rFonts w:ascii="Times New Roman" w:hAnsi="Times New Roman" w:cs="Times New Roman"/>
        </w:rPr>
        <w:t>l</w:t>
      </w:r>
      <w:r w:rsidRPr="492925B5" w:rsidR="6D1A37FB">
        <w:rPr>
          <w:rFonts w:ascii="Times New Roman" w:hAnsi="Times New Roman" w:cs="Times New Roman"/>
        </w:rPr>
        <w:t>erinde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f</w:t>
      </w:r>
      <w:r w:rsidRPr="492925B5" w:rsidR="6D1A37FB">
        <w:rPr>
          <w:rFonts w:ascii="Times New Roman" w:hAnsi="Times New Roman" w:cs="Times New Roman"/>
        </w:rPr>
        <w:t>ii</w:t>
      </w:r>
      <w:r w:rsidRPr="492925B5" w:rsidR="6D1A37FB">
        <w:rPr>
          <w:rFonts w:ascii="Times New Roman" w:hAnsi="Times New Roman" w:cs="Times New Roman"/>
        </w:rPr>
        <w:t>l</w:t>
      </w:r>
      <w:r w:rsidRPr="492925B5" w:rsidR="6D1A37FB">
        <w:rPr>
          <w:rFonts w:ascii="Times New Roman" w:hAnsi="Times New Roman" w:cs="Times New Roman"/>
        </w:rPr>
        <w:t>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esas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alınan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standartla</w:t>
      </w:r>
      <w:r w:rsidRPr="492925B5" w:rsidR="6D1A37FB">
        <w:rPr>
          <w:rFonts w:ascii="Times New Roman" w:hAnsi="Times New Roman" w:cs="Times New Roman"/>
        </w:rPr>
        <w:t>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listel</w:t>
      </w:r>
      <w:r w:rsidRPr="492925B5" w:rsidR="6D1A37FB">
        <w:rPr>
          <w:rFonts w:ascii="Times New Roman" w:hAnsi="Times New Roman" w:cs="Times New Roman"/>
        </w:rPr>
        <w:t>e</w:t>
      </w:r>
      <w:r w:rsidRPr="492925B5" w:rsidR="6D1A37FB">
        <w:rPr>
          <w:rFonts w:ascii="Times New Roman" w:hAnsi="Times New Roman" w:cs="Times New Roman"/>
        </w:rPr>
        <w:t>nmektedir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L</w:t>
      </w:r>
      <w:r w:rsidRPr="492925B5" w:rsidR="6D1A37FB">
        <w:rPr>
          <w:rFonts w:ascii="Times New Roman" w:hAnsi="Times New Roman" w:cs="Times New Roman"/>
        </w:rPr>
        <w:t>i</w:t>
      </w:r>
      <w:r w:rsidRPr="492925B5" w:rsidR="6D1A37FB">
        <w:rPr>
          <w:rFonts w:ascii="Times New Roman" w:hAnsi="Times New Roman" w:cs="Times New Roman"/>
        </w:rPr>
        <w:t>ste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projeni</w:t>
      </w:r>
      <w:r w:rsidRPr="492925B5" w:rsidR="6D1A37FB">
        <w:rPr>
          <w:rFonts w:ascii="Times New Roman" w:hAnsi="Times New Roman" w:cs="Times New Roman"/>
        </w:rPr>
        <w:t>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önceki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teslimlerinde</w:t>
      </w:r>
      <w:r w:rsidRPr="492925B5" w:rsidR="6D1A37FB">
        <w:rPr>
          <w:rFonts w:ascii="Times New Roman" w:hAnsi="Times New Roman" w:cs="Times New Roman"/>
        </w:rPr>
        <w:t xml:space="preserve"> (</w:t>
      </w:r>
      <w:r w:rsidRPr="492925B5" w:rsidR="6D1A37FB">
        <w:rPr>
          <w:rFonts w:ascii="Times New Roman" w:hAnsi="Times New Roman" w:cs="Times New Roman"/>
        </w:rPr>
        <w:t>Spesifikasyon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Raporu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Böl</w:t>
      </w:r>
      <w:r w:rsidRPr="492925B5" w:rsidR="6D1A37FB">
        <w:rPr>
          <w:rFonts w:ascii="Times New Roman" w:hAnsi="Times New Roman" w:cs="Times New Roman"/>
        </w:rPr>
        <w:t>. 3-4</w:t>
      </w:r>
      <w:r w:rsidRPr="492925B5" w:rsidR="30A6F31B">
        <w:rPr>
          <w:rFonts w:ascii="Times New Roman" w:hAnsi="Times New Roman" w:cs="Times New Roman"/>
        </w:rPr>
        <w:t xml:space="preserve"> </w:t>
      </w:r>
      <w:r w:rsidRPr="492925B5" w:rsidR="30A6F31B">
        <w:rPr>
          <w:rFonts w:ascii="Times New Roman" w:hAnsi="Times New Roman" w:cs="Times New Roman"/>
          <w:b w:val="1"/>
          <w:bCs w:val="1"/>
        </w:rPr>
        <w:t>[1]</w:t>
      </w:r>
      <w:r w:rsidRPr="492925B5" w:rsidR="10200AF3">
        <w:rPr>
          <w:rFonts w:ascii="Times New Roman" w:hAnsi="Times New Roman" w:cs="Times New Roman"/>
          <w:b w:val="1"/>
          <w:bCs w:val="1"/>
        </w:rPr>
        <w:t>,</w:t>
      </w:r>
      <w:r w:rsidRPr="492925B5" w:rsidR="6D1A37FB">
        <w:rPr>
          <w:rFonts w:ascii="Times New Roman" w:hAnsi="Times New Roman" w:cs="Times New Roman"/>
        </w:rPr>
        <w:t xml:space="preserve"> Analiz Raporu Böl. 2.4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</w:t>
      </w:r>
      <w:r w:rsidRPr="492925B5" w:rsidR="6D1A37FB">
        <w:rPr>
          <w:rFonts w:ascii="Times New Roman" w:hAnsi="Times New Roman" w:cs="Times New Roman"/>
        </w:rPr>
        <w:t>ö</w:t>
      </w:r>
      <w:r w:rsidRPr="492925B5" w:rsidR="6D1A37FB">
        <w:rPr>
          <w:rFonts w:ascii="Times New Roman" w:hAnsi="Times New Roman" w:cs="Times New Roman"/>
        </w:rPr>
        <w:t>l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3</w:t>
      </w:r>
      <w:r w:rsidRPr="492925B5" w:rsidR="73124713">
        <w:rPr>
          <w:rFonts w:ascii="Times New Roman" w:hAnsi="Times New Roman" w:cs="Times New Roman"/>
        </w:rPr>
        <w:t xml:space="preserve"> </w:t>
      </w:r>
      <w:r w:rsidRPr="492925B5" w:rsidR="73124713">
        <w:rPr>
          <w:rFonts w:ascii="Times New Roman" w:hAnsi="Times New Roman" w:cs="Times New Roman"/>
          <w:b w:val="1"/>
          <w:bCs w:val="1"/>
        </w:rPr>
        <w:t>[2]</w:t>
      </w:r>
      <w:r w:rsidRPr="492925B5" w:rsidR="6D1A37FB">
        <w:rPr>
          <w:rFonts w:ascii="Times New Roman" w:hAnsi="Times New Roman" w:cs="Times New Roman"/>
        </w:rPr>
        <w:t xml:space="preserve">) </w:t>
      </w:r>
      <w:r w:rsidRPr="492925B5" w:rsidR="6D1A37FB">
        <w:rPr>
          <w:rFonts w:ascii="Times New Roman" w:hAnsi="Times New Roman" w:cs="Times New Roman"/>
        </w:rPr>
        <w:t>uy</w:t>
      </w:r>
      <w:r w:rsidRPr="492925B5" w:rsidR="6D1A37FB">
        <w:rPr>
          <w:rFonts w:ascii="Times New Roman" w:hAnsi="Times New Roman" w:cs="Times New Roman"/>
        </w:rPr>
        <w:t>gulanmış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</w:t>
      </w:r>
      <w:r w:rsidRPr="492925B5" w:rsidR="6D1A37FB">
        <w:rPr>
          <w:rFonts w:ascii="Times New Roman" w:hAnsi="Times New Roman" w:cs="Times New Roman"/>
        </w:rPr>
        <w:t>l</w:t>
      </w:r>
      <w:r w:rsidRPr="492925B5" w:rsidR="6D1A37FB">
        <w:rPr>
          <w:rFonts w:ascii="Times New Roman" w:hAnsi="Times New Roman" w:cs="Times New Roman"/>
        </w:rPr>
        <w:t>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</w:t>
      </w:r>
      <w:r w:rsidRPr="492925B5" w:rsidR="6D1A37FB">
        <w:rPr>
          <w:rFonts w:ascii="Times New Roman" w:hAnsi="Times New Roman" w:cs="Times New Roman"/>
        </w:rPr>
        <w:t>a</w:t>
      </w:r>
      <w:r w:rsidRPr="492925B5" w:rsidR="6D1A37FB">
        <w:rPr>
          <w:rFonts w:ascii="Times New Roman" w:hAnsi="Times New Roman" w:cs="Times New Roman"/>
        </w:rPr>
        <w:t>klaşımların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r</w:t>
      </w:r>
      <w:r w:rsidRPr="492925B5" w:rsidR="6D1A37FB">
        <w:rPr>
          <w:rFonts w:ascii="Times New Roman" w:hAnsi="Times New Roman" w:cs="Times New Roman"/>
        </w:rPr>
        <w:t>e</w:t>
      </w:r>
      <w:r w:rsidRPr="492925B5" w:rsidR="6D1A37FB">
        <w:rPr>
          <w:rFonts w:ascii="Times New Roman" w:hAnsi="Times New Roman" w:cs="Times New Roman"/>
        </w:rPr>
        <w:t>sm</w:t>
      </w:r>
      <w:r w:rsidRPr="492925B5" w:rsidR="2437FD3C">
        <w:rPr>
          <w:rFonts w:ascii="Times New Roman" w:hAnsi="Times New Roman" w:cs="Times New Roman"/>
        </w:rPr>
        <w:t>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</w:t>
      </w:r>
      <w:r w:rsidRPr="492925B5" w:rsidR="6D1A37FB">
        <w:rPr>
          <w:rFonts w:ascii="Times New Roman" w:hAnsi="Times New Roman" w:cs="Times New Roman"/>
        </w:rPr>
        <w:t>t</w:t>
      </w:r>
      <w:r w:rsidRPr="492925B5" w:rsidR="6D1A37FB">
        <w:rPr>
          <w:rFonts w:ascii="Times New Roman" w:hAnsi="Times New Roman" w:cs="Times New Roman"/>
        </w:rPr>
        <w:t>andart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</w:t>
      </w:r>
      <w:r w:rsidRPr="492925B5" w:rsidR="6D1A37FB">
        <w:rPr>
          <w:rFonts w:ascii="Times New Roman" w:hAnsi="Times New Roman" w:cs="Times New Roman"/>
        </w:rPr>
        <w:t>a</w:t>
      </w:r>
      <w:r w:rsidRPr="492925B5" w:rsidR="6D1A37FB">
        <w:rPr>
          <w:rFonts w:ascii="Times New Roman" w:hAnsi="Times New Roman" w:cs="Times New Roman"/>
        </w:rPr>
        <w:t>rşılıkları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</w:t>
      </w:r>
      <w:r w:rsidRPr="492925B5" w:rsidR="6D1A37FB">
        <w:rPr>
          <w:rFonts w:ascii="Times New Roman" w:hAnsi="Times New Roman" w:cs="Times New Roman"/>
        </w:rPr>
        <w:t>e</w:t>
      </w:r>
      <w:r w:rsidRPr="492925B5" w:rsidR="6D1A37FB">
        <w:rPr>
          <w:rFonts w:ascii="Times New Roman" w:hAnsi="Times New Roman" w:cs="Times New Roman"/>
        </w:rPr>
        <w:t>lirlenerek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</w:t>
      </w:r>
      <w:r w:rsidRPr="492925B5" w:rsidR="6D1A37FB">
        <w:rPr>
          <w:rFonts w:ascii="Times New Roman" w:hAnsi="Times New Roman" w:cs="Times New Roman"/>
        </w:rPr>
        <w:t>l</w:t>
      </w:r>
      <w:r w:rsidRPr="492925B5" w:rsidR="6D1A37FB">
        <w:rPr>
          <w:rFonts w:ascii="Times New Roman" w:hAnsi="Times New Roman" w:cs="Times New Roman"/>
        </w:rPr>
        <w:t>uşturulmuştur</w:t>
      </w:r>
      <w:r w:rsidRPr="492925B5" w:rsidR="6D1A37FB">
        <w:rPr>
          <w:rFonts w:ascii="Times New Roman" w:hAnsi="Times New Roman" w:cs="Times New Roman"/>
        </w:rPr>
        <w:t>.</w:t>
      </w:r>
    </w:p>
    <w:p w:rsidRPr="00AB347F" w:rsidR="00727D3C" w:rsidP="00727D3C" w:rsidRDefault="00727D3C" w14:paraId="23BA2D11" w14:textId="77777777">
      <w:pPr>
        <w:jc w:val="both"/>
        <w:rPr>
          <w:rFonts w:ascii="Times New Roman" w:hAnsi="Times New Roman" w:cs="Times New Roman"/>
        </w:rPr>
      </w:pPr>
    </w:p>
    <w:tbl>
      <w:tblPr>
        <w:tblW w:w="9746" w:type="dxa"/>
        <w:tblLayout w:type="fixed"/>
        <w:tblLook w:val="04A0" w:firstRow="1" w:lastRow="0" w:firstColumn="1" w:lastColumn="0" w:noHBand="0" w:noVBand="1"/>
      </w:tblPr>
      <w:tblGrid>
        <w:gridCol w:w="1935"/>
        <w:gridCol w:w="1915"/>
        <w:gridCol w:w="3200"/>
        <w:gridCol w:w="2696"/>
      </w:tblGrid>
      <w:tr w:rsidRPr="00AB347F" w:rsidR="0089049F" w:rsidTr="492925B5" w14:paraId="0E58CC01" w14:textId="77777777">
        <w:trPr>
          <w:cantSplit/>
          <w:tblHeader/>
        </w:trPr>
        <w:tc>
          <w:tcPr>
            <w:tcW w:w="19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0C2854"/>
            <w:tcMar/>
          </w:tcPr>
          <w:p w:rsidRPr="00AB347F" w:rsidR="0089049F" w:rsidP="00727D3C" w:rsidRDefault="00000000" w14:paraId="705B5BFF" w14:textId="77777777">
            <w:pPr>
              <w:spacing w:before="40" w:after="40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b/>
                <w:color w:val="FFFFFF"/>
              </w:rPr>
              <w:t>Standart</w:t>
            </w:r>
          </w:p>
        </w:tc>
        <w:tc>
          <w:tcPr>
            <w:tcW w:w="191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0C2854"/>
            <w:tcMar/>
          </w:tcPr>
          <w:p w:rsidRPr="00AB347F" w:rsidR="0089049F" w:rsidP="00727D3C" w:rsidRDefault="00000000" w14:paraId="7BE54C48" w14:textId="77777777">
            <w:pPr>
              <w:spacing w:before="40" w:after="40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b/>
                <w:color w:val="FFFFFF"/>
              </w:rPr>
              <w:t>İlgili Madde / Alt Madde</w:t>
            </w:r>
          </w:p>
        </w:tc>
        <w:tc>
          <w:tcPr>
            <w:tcW w:w="3200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0C2854"/>
            <w:tcMar/>
          </w:tcPr>
          <w:p w:rsidRPr="00AB347F" w:rsidR="0089049F" w:rsidP="00727D3C" w:rsidRDefault="00000000" w14:paraId="26AC4FBB" w14:textId="77777777">
            <w:pPr>
              <w:spacing w:before="40" w:after="40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b/>
                <w:color w:val="FFFFFF"/>
              </w:rPr>
              <w:t>Proje Özelinde Uygulanabilirlik</w:t>
            </w:r>
          </w:p>
        </w:tc>
        <w:tc>
          <w:tcPr>
            <w:tcW w:w="2696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0C2854"/>
            <w:tcMar/>
          </w:tcPr>
          <w:p w:rsidRPr="00AB347F" w:rsidR="0089049F" w:rsidP="00727D3C" w:rsidRDefault="00000000" w14:paraId="3B7B903A" w14:textId="77777777">
            <w:pPr>
              <w:spacing w:before="40" w:after="40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  <w:b/>
                <w:color w:val="FFFFFF"/>
              </w:rPr>
              <w:t>Planlanan Kanıt Kaynağı</w:t>
            </w:r>
          </w:p>
        </w:tc>
      </w:tr>
      <w:tr w:rsidRPr="00AB347F" w:rsidR="0089049F" w:rsidTr="492925B5" w14:paraId="6ECE8C1C" w14:textId="77777777">
        <w:trPr>
          <w:cantSplit/>
        </w:trPr>
        <w:tc>
          <w:tcPr>
            <w:tcW w:w="19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492925B5" w:rsidRDefault="00000000" w14:paraId="7F96E80C" w14:textId="450E4A44">
            <w:pPr>
              <w:spacing w:before="40" w:after="40"/>
              <w:rPr>
                <w:rFonts w:ascii="Times New Roman" w:hAnsi="Times New Roman" w:cs="Times New Roman"/>
                <w:b w:val="1"/>
                <w:bCs w:val="1"/>
              </w:rPr>
            </w:pPr>
            <w:r w:rsidRPr="492925B5" w:rsidR="6D1A37FB">
              <w:rPr>
                <w:rFonts w:ascii="Times New Roman" w:hAnsi="Times New Roman" w:cs="Times New Roman"/>
              </w:rPr>
              <w:t xml:space="preserve">ACM/IEEE-CS </w:t>
            </w:r>
            <w:r w:rsidRPr="492925B5" w:rsidR="6D1A37FB">
              <w:rPr>
                <w:rFonts w:ascii="Times New Roman" w:hAnsi="Times New Roman" w:cs="Times New Roman"/>
              </w:rPr>
              <w:t>Yazılım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Mühendisliği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Etik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Kuralları</w:t>
            </w:r>
            <w:r w:rsidRPr="492925B5" w:rsidR="6D1A37FB">
              <w:rPr>
                <w:rFonts w:ascii="Times New Roman" w:hAnsi="Times New Roman" w:cs="Times New Roman"/>
              </w:rPr>
              <w:t xml:space="preserve"> (</w:t>
            </w:r>
            <w:r w:rsidRPr="492925B5" w:rsidR="6D1A37FB">
              <w:rPr>
                <w:rFonts w:ascii="Times New Roman" w:hAnsi="Times New Roman" w:cs="Times New Roman"/>
              </w:rPr>
              <w:t>Sürüm</w:t>
            </w:r>
            <w:r w:rsidRPr="492925B5" w:rsidR="6D1A37FB">
              <w:rPr>
                <w:rFonts w:ascii="Times New Roman" w:hAnsi="Times New Roman" w:cs="Times New Roman"/>
              </w:rPr>
              <w:t xml:space="preserve"> 5.2)</w:t>
            </w:r>
            <w:r w:rsidRPr="492925B5" w:rsidR="2CFE497C">
              <w:rPr>
                <w:rFonts w:ascii="Times New Roman" w:hAnsi="Times New Roman" w:cs="Times New Roman"/>
                <w:b w:val="1"/>
                <w:bCs w:val="1"/>
              </w:rPr>
              <w:t xml:space="preserve"> [3]</w:t>
            </w:r>
          </w:p>
        </w:tc>
        <w:tc>
          <w:tcPr>
            <w:tcW w:w="191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00727D3C" w:rsidRDefault="00000000" w14:paraId="5B512292" w14:textId="77777777">
            <w:pPr>
              <w:spacing w:before="40" w:after="40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</w:rPr>
              <w:t>ACM 1.1 / IEEE 1.1 (kamu yararı ve can güvenliği); ACM 1.4 / IEEE 1.4 (algoritmik hakkaniyet); ACM 1.3 / IEEE 1.2 (şeffaflık ve dürüstlük)</w:t>
            </w:r>
          </w:p>
        </w:tc>
        <w:tc>
          <w:tcPr>
            <w:tcW w:w="3200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00727D3C" w:rsidRDefault="00000000" w14:paraId="52A831F3" w14:textId="46A61325">
            <w:pPr>
              <w:spacing w:before="40" w:after="40"/>
              <w:rPr>
                <w:rFonts w:ascii="Times New Roman" w:hAnsi="Times New Roman" w:cs="Times New Roman"/>
              </w:rPr>
            </w:pPr>
            <w:r w:rsidRPr="492925B5" w:rsidR="6D1A37FB">
              <w:rPr>
                <w:rFonts w:ascii="Times New Roman" w:hAnsi="Times New Roman" w:cs="Times New Roman"/>
              </w:rPr>
              <w:t>Spesifikasyon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Raporu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Böl</w:t>
            </w:r>
            <w:r w:rsidRPr="492925B5" w:rsidR="6D1A37FB">
              <w:rPr>
                <w:rFonts w:ascii="Times New Roman" w:hAnsi="Times New Roman" w:cs="Times New Roman"/>
              </w:rPr>
              <w:t>. 4.1</w:t>
            </w:r>
            <w:r w:rsidRPr="492925B5" w:rsidR="1D93075D">
              <w:rPr>
                <w:rFonts w:ascii="Times New Roman" w:hAnsi="Times New Roman" w:cs="Times New Roman"/>
              </w:rPr>
              <w:t xml:space="preserve"> </w:t>
            </w:r>
            <w:r w:rsidRPr="492925B5" w:rsidR="1D93075D">
              <w:rPr>
                <w:rFonts w:ascii="Times New Roman" w:hAnsi="Times New Roman" w:cs="Times New Roman"/>
                <w:b w:val="1"/>
                <w:bCs w:val="1"/>
              </w:rPr>
              <w:t>[1]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uyarınca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sistem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otomatik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sevk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aracı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değil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karar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destek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aracı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olarak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konumlandırılmış</w:t>
            </w:r>
            <w:r w:rsidRPr="492925B5" w:rsidR="6D1A37FB">
              <w:rPr>
                <w:rFonts w:ascii="Times New Roman" w:hAnsi="Times New Roman" w:cs="Times New Roman"/>
              </w:rPr>
              <w:t xml:space="preserve">; </w:t>
            </w:r>
            <w:r w:rsidRPr="492925B5" w:rsidR="6D1A37FB">
              <w:rPr>
                <w:rFonts w:ascii="Times New Roman" w:hAnsi="Times New Roman" w:cs="Times New Roman"/>
              </w:rPr>
              <w:t>tweetler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beğeni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retweet </w:t>
            </w:r>
            <w:r w:rsidRPr="492925B5" w:rsidR="6D1A37FB">
              <w:rPr>
                <w:rFonts w:ascii="Times New Roman" w:hAnsi="Times New Roman" w:cs="Times New Roman"/>
              </w:rPr>
              <w:t>sayılarından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bağımsız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olarak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yalnızca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semantik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içeriğine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göre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haritalandırılmış</w:t>
            </w:r>
            <w:r w:rsidRPr="492925B5" w:rsidR="6D1A37FB">
              <w:rPr>
                <w:rFonts w:ascii="Times New Roman" w:hAnsi="Times New Roman" w:cs="Times New Roman"/>
              </w:rPr>
              <w:t xml:space="preserve">; model </w:t>
            </w:r>
            <w:r w:rsidRPr="492925B5" w:rsidR="6D1A37FB">
              <w:rPr>
                <w:rFonts w:ascii="Times New Roman" w:hAnsi="Times New Roman" w:cs="Times New Roman"/>
              </w:rPr>
              <w:t>kısıtları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veri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boşlukları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raporlarda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açıkça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beyan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edilmiştir</w:t>
            </w:r>
            <w:r w:rsidRPr="492925B5" w:rsidR="6D1A37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6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00727D3C" w:rsidRDefault="00000000" w14:paraId="19911B3C" w14:textId="2F48AE99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AB347F">
              <w:rPr>
                <w:rFonts w:ascii="Times New Roman" w:hAnsi="Times New Roman" w:cs="Times New Roman"/>
              </w:rPr>
              <w:t>İnceleme</w:t>
            </w:r>
            <w:proofErr w:type="spellEnd"/>
            <w:r w:rsidRPr="00AB347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B347F">
              <w:rPr>
                <w:rFonts w:ascii="Times New Roman" w:hAnsi="Times New Roman" w:cs="Times New Roman"/>
              </w:rPr>
              <w:t>tasarım</w:t>
            </w:r>
            <w:proofErr w:type="spellEnd"/>
            <w:r w:rsidRPr="00AB34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7F">
              <w:rPr>
                <w:rFonts w:ascii="Times New Roman" w:hAnsi="Times New Roman" w:cs="Times New Roman"/>
              </w:rPr>
              <w:t>gözden</w:t>
            </w:r>
            <w:proofErr w:type="spellEnd"/>
            <w:r w:rsidRPr="00AB34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7F">
              <w:rPr>
                <w:rFonts w:ascii="Times New Roman" w:hAnsi="Times New Roman" w:cs="Times New Roman"/>
              </w:rPr>
              <w:t>geçirmesi</w:t>
            </w:r>
            <w:proofErr w:type="spellEnd"/>
            <w:r w:rsidRPr="00AB34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347F">
              <w:rPr>
                <w:rFonts w:ascii="Times New Roman" w:hAnsi="Times New Roman" w:cs="Times New Roman"/>
              </w:rPr>
              <w:t>etik</w:t>
            </w:r>
            <w:proofErr w:type="spellEnd"/>
            <w:r w:rsidRPr="00AB34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7F">
              <w:rPr>
                <w:rFonts w:ascii="Times New Roman" w:hAnsi="Times New Roman" w:cs="Times New Roman"/>
              </w:rPr>
              <w:t>uygunluk</w:t>
            </w:r>
            <w:proofErr w:type="spellEnd"/>
            <w:r w:rsidRPr="00AB34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7F">
              <w:rPr>
                <w:rFonts w:ascii="Times New Roman" w:hAnsi="Times New Roman" w:cs="Times New Roman"/>
              </w:rPr>
              <w:t>kontrol</w:t>
            </w:r>
            <w:proofErr w:type="spellEnd"/>
            <w:r w:rsidRPr="00AB347F">
              <w:rPr>
                <w:rFonts w:ascii="Times New Roman" w:hAnsi="Times New Roman" w:cs="Times New Roman"/>
              </w:rPr>
              <w:t xml:space="preserve"> listesi ve sıralama mantığının etkileşim alanlarını kullanmadığının kod incelemesiyle doğrulanması.</w:t>
            </w:r>
          </w:p>
        </w:tc>
      </w:tr>
      <w:tr w:rsidRPr="00AB347F" w:rsidR="0089049F" w:rsidTr="492925B5" w14:paraId="3D7328C5" w14:textId="77777777">
        <w:trPr>
          <w:cantSplit/>
        </w:trPr>
        <w:tc>
          <w:tcPr>
            <w:tcW w:w="19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7F9FC"/>
            <w:tcMar/>
          </w:tcPr>
          <w:p w:rsidRPr="00AB347F" w:rsidR="0089049F" w:rsidP="492925B5" w:rsidRDefault="00000000" w14:paraId="04E1FAAC" w14:textId="3A8ECAB6">
            <w:pPr>
              <w:pStyle w:val="Normal"/>
              <w:spacing w:before="40" w:after="40"/>
              <w:rPr>
                <w:rFonts w:ascii="Times New Roman" w:hAnsi="Times New Roman" w:cs="Times New Roman"/>
                <w:b w:val="1"/>
                <w:bCs w:val="1"/>
              </w:rPr>
            </w:pPr>
            <w:r w:rsidRPr="492925B5" w:rsidR="6D1A37FB">
              <w:rPr>
                <w:rFonts w:ascii="Times New Roman" w:hAnsi="Times New Roman" w:cs="Times New Roman"/>
              </w:rPr>
              <w:t xml:space="preserve">6698 </w:t>
            </w:r>
            <w:r w:rsidRPr="492925B5" w:rsidR="6D1A37FB">
              <w:rPr>
                <w:rFonts w:ascii="Times New Roman" w:hAnsi="Times New Roman" w:cs="Times New Roman"/>
              </w:rPr>
              <w:t>sayılı</w:t>
            </w:r>
            <w:r w:rsidRPr="492925B5" w:rsidR="6D1A37FB">
              <w:rPr>
                <w:rFonts w:ascii="Times New Roman" w:hAnsi="Times New Roman" w:cs="Times New Roman"/>
              </w:rPr>
              <w:t xml:space="preserve"> KVKK</w:t>
            </w:r>
            <w:r w:rsidRPr="492925B5" w:rsidR="6C5DB090">
              <w:rPr>
                <w:rFonts w:ascii="Times New Roman" w:hAnsi="Times New Roman" w:cs="Times New Roman"/>
              </w:rPr>
              <w:t xml:space="preserve"> </w:t>
            </w:r>
            <w:r w:rsidRPr="492925B5" w:rsidR="6C5DB09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[4]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GDPR (EU 2016/679)</w:t>
            </w:r>
            <w:r w:rsidRPr="492925B5" w:rsidR="47C9D015">
              <w:rPr>
                <w:rFonts w:ascii="Times New Roman" w:hAnsi="Times New Roman" w:cs="Times New Roman"/>
              </w:rPr>
              <w:t xml:space="preserve"> </w:t>
            </w:r>
            <w:r w:rsidRPr="492925B5" w:rsidR="47C9D015">
              <w:rPr>
                <w:rFonts w:ascii="Times New Roman" w:hAnsi="Times New Roman" w:cs="Times New Roman"/>
                <w:b w:val="1"/>
                <w:bCs w:val="1"/>
              </w:rPr>
              <w:t>[5]</w:t>
            </w:r>
          </w:p>
        </w:tc>
        <w:tc>
          <w:tcPr>
            <w:tcW w:w="191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7F9FC"/>
            <w:tcMar/>
          </w:tcPr>
          <w:p w:rsidRPr="00AB347F" w:rsidR="0089049F" w:rsidP="00727D3C" w:rsidRDefault="00000000" w14:paraId="6C5A4C8F" w14:textId="77777777">
            <w:pPr>
              <w:spacing w:before="40" w:after="40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</w:rPr>
              <w:t>KVKK Md. 4 (genel ilkeler), Md. 28/1-c (bilimsel amaç muafiyeti); GDPR Md. 5(1)(c) veri minimizasyonu, Md. 25 tasarımdan ve varsayılan olarak mahremiyet</w:t>
            </w:r>
          </w:p>
        </w:tc>
        <w:tc>
          <w:tcPr>
            <w:tcW w:w="3200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7F9FC"/>
            <w:tcMar/>
          </w:tcPr>
          <w:p w:rsidRPr="00AB347F" w:rsidR="0089049F" w:rsidP="492925B5" w:rsidRDefault="00000000" w14:paraId="5F37ED01" w14:textId="7A907757">
            <w:pPr>
              <w:pStyle w:val="Normal"/>
              <w:spacing w:before="40" w:after="40"/>
              <w:rPr>
                <w:rFonts w:ascii="Times New Roman" w:hAnsi="Times New Roman" w:cs="Times New Roman"/>
              </w:rPr>
            </w:pPr>
            <w:r w:rsidRPr="492925B5" w:rsidR="6D1A37FB">
              <w:rPr>
                <w:rFonts w:ascii="Times New Roman" w:hAnsi="Times New Roman" w:cs="Times New Roman"/>
              </w:rPr>
              <w:t>Spesifikasyon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Raporu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Böl</w:t>
            </w:r>
            <w:r w:rsidRPr="492925B5" w:rsidR="6D1A37FB">
              <w:rPr>
                <w:rFonts w:ascii="Times New Roman" w:hAnsi="Times New Roman" w:cs="Times New Roman"/>
              </w:rPr>
              <w:t xml:space="preserve">. 3.3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4.2 </w:t>
            </w:r>
            <w:r w:rsidRPr="492925B5" w:rsidR="2CCDEF7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[1]</w:t>
            </w:r>
            <w:r w:rsidRPr="492925B5" w:rsidR="2CCDEF7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uyarınca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kullanıcı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adı</w:t>
            </w:r>
            <w:r w:rsidRPr="492925B5" w:rsidR="6D1A37FB">
              <w:rPr>
                <w:rFonts w:ascii="Times New Roman" w:hAnsi="Times New Roman" w:cs="Times New Roman"/>
              </w:rPr>
              <w:t xml:space="preserve">, </w:t>
            </w:r>
            <w:r w:rsidRPr="492925B5" w:rsidR="6D1A37FB">
              <w:rPr>
                <w:rFonts w:ascii="Times New Roman" w:hAnsi="Times New Roman" w:cs="Times New Roman"/>
              </w:rPr>
              <w:t>profil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bağlantısı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ham tweet </w:t>
            </w:r>
            <w:r w:rsidRPr="492925B5" w:rsidR="6D1A37FB">
              <w:rPr>
                <w:rFonts w:ascii="Times New Roman" w:hAnsi="Times New Roman" w:cs="Times New Roman"/>
              </w:rPr>
              <w:t>metni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hiçbir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aşamada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ön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yüze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aktarılmaz</w:t>
            </w:r>
            <w:r w:rsidRPr="492925B5" w:rsidR="6D1A37FB">
              <w:rPr>
                <w:rFonts w:ascii="Times New Roman" w:hAnsi="Times New Roman" w:cs="Times New Roman"/>
              </w:rPr>
              <w:t xml:space="preserve">; </w:t>
            </w:r>
            <w:r w:rsidRPr="492925B5" w:rsidR="6D1A37FB">
              <w:rPr>
                <w:rFonts w:ascii="Times New Roman" w:hAnsi="Times New Roman" w:cs="Times New Roman"/>
              </w:rPr>
              <w:t>coğrafi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kodlama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bina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değil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ilçe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düzeyinde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2120380C">
              <w:rPr>
                <w:rFonts w:ascii="Times New Roman" w:hAnsi="Times New Roman" w:cs="Times New Roman"/>
              </w:rPr>
              <w:t>kalacak şekilde</w:t>
            </w:r>
            <w:r w:rsidRPr="492925B5" w:rsidR="2120380C">
              <w:rPr>
                <w:rFonts w:ascii="Times New Roman" w:hAnsi="Times New Roman" w:cs="Times New Roman"/>
              </w:rPr>
              <w:t xml:space="preserve"> y</w:t>
            </w:r>
            <w:r w:rsidRPr="492925B5" w:rsidR="2120380C">
              <w:rPr>
                <w:rFonts w:ascii="Times New Roman" w:hAnsi="Times New Roman" w:cs="Times New Roman"/>
              </w:rPr>
              <w:t>apılır</w:t>
            </w:r>
            <w:r w:rsidRPr="492925B5" w:rsidR="6D1A37FB">
              <w:rPr>
                <w:rFonts w:ascii="Times New Roman" w:hAnsi="Times New Roman" w:cs="Times New Roman"/>
              </w:rPr>
              <w:t xml:space="preserve">; </w:t>
            </w:r>
            <w:r w:rsidRPr="492925B5" w:rsidR="6D1A37FB">
              <w:rPr>
                <w:rFonts w:ascii="Times New Roman" w:hAnsi="Times New Roman" w:cs="Times New Roman"/>
              </w:rPr>
              <w:t>a</w:t>
            </w:r>
            <w:r w:rsidRPr="492925B5" w:rsidR="6D1A37FB">
              <w:rPr>
                <w:rFonts w:ascii="Times New Roman" w:hAnsi="Times New Roman" w:cs="Times New Roman"/>
              </w:rPr>
              <w:t>r</w:t>
            </w:r>
            <w:r w:rsidRPr="492925B5" w:rsidR="6D1A37FB">
              <w:rPr>
                <w:rFonts w:ascii="Times New Roman" w:hAnsi="Times New Roman" w:cs="Times New Roman"/>
              </w:rPr>
              <w:t>aştı</w:t>
            </w:r>
            <w:r w:rsidRPr="492925B5" w:rsidR="6D1A37FB">
              <w:rPr>
                <w:rFonts w:ascii="Times New Roman" w:hAnsi="Times New Roman" w:cs="Times New Roman"/>
              </w:rPr>
              <w:t>r</w:t>
            </w:r>
            <w:r w:rsidRPr="492925B5" w:rsidR="6D1A37FB">
              <w:rPr>
                <w:rFonts w:ascii="Times New Roman" w:hAnsi="Times New Roman" w:cs="Times New Roman"/>
              </w:rPr>
              <w:t>ma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</w:t>
            </w:r>
            <w:r w:rsidRPr="492925B5" w:rsidR="6D1A37FB">
              <w:rPr>
                <w:rFonts w:ascii="Times New Roman" w:hAnsi="Times New Roman" w:cs="Times New Roman"/>
              </w:rPr>
              <w:t>e</w:t>
            </w:r>
            <w:r w:rsidRPr="492925B5" w:rsidR="6D1A37FB">
              <w:rPr>
                <w:rFonts w:ascii="Times New Roman" w:hAnsi="Times New Roman" w:cs="Times New Roman"/>
              </w:rPr>
              <w:t>ri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seti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yeniden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da</w:t>
            </w:r>
            <w:r w:rsidRPr="492925B5" w:rsidR="6D1A37FB">
              <w:rPr>
                <w:rFonts w:ascii="Times New Roman" w:hAnsi="Times New Roman" w:cs="Times New Roman"/>
              </w:rPr>
              <w:t>ğıtılmaz</w:t>
            </w:r>
            <w:r w:rsidRPr="492925B5" w:rsidR="6D1A37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6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7F9FC"/>
            <w:tcMar/>
          </w:tcPr>
          <w:p w:rsidRPr="00AB347F" w:rsidR="0089049F" w:rsidP="00727D3C" w:rsidRDefault="00000000" w14:paraId="7F8C1E4B" w14:textId="17FE180E">
            <w:pPr>
              <w:spacing w:before="40" w:after="40"/>
              <w:rPr>
                <w:rFonts w:ascii="Times New Roman" w:hAnsi="Times New Roman" w:cs="Times New Roman"/>
              </w:rPr>
            </w:pPr>
            <w:r w:rsidRPr="492925B5" w:rsidR="6D1A37FB">
              <w:rPr>
                <w:rFonts w:ascii="Times New Roman" w:hAnsi="Times New Roman" w:cs="Times New Roman"/>
              </w:rPr>
              <w:t>İnceleme</w:t>
            </w:r>
            <w:r w:rsidRPr="492925B5" w:rsidR="6D1A37FB">
              <w:rPr>
                <w:rFonts w:ascii="Times New Roman" w:hAnsi="Times New Roman" w:cs="Times New Roman"/>
              </w:rPr>
              <w:t xml:space="preserve"> + test: panel API </w:t>
            </w:r>
            <w:r w:rsidRPr="492925B5" w:rsidR="6D1A37FB">
              <w:rPr>
                <w:rFonts w:ascii="Times New Roman" w:hAnsi="Times New Roman" w:cs="Times New Roman"/>
              </w:rPr>
              <w:t>yanıt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şemasının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statik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incelemesi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NFR-7 </w:t>
            </w:r>
            <w:r w:rsidRPr="492925B5" w:rsidR="6D1A37FB">
              <w:rPr>
                <w:rFonts w:ascii="Times New Roman" w:hAnsi="Times New Roman" w:cs="Times New Roman"/>
              </w:rPr>
              <w:t>kapsamında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kişisel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veri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sızıntı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taraması</w:t>
            </w:r>
            <w:r w:rsidRPr="492925B5" w:rsidR="6D1A37FB">
              <w:rPr>
                <w:rFonts w:ascii="Times New Roman" w:hAnsi="Times New Roman" w:cs="Times New Roman"/>
              </w:rPr>
              <w:t>.</w:t>
            </w:r>
          </w:p>
        </w:tc>
      </w:tr>
      <w:tr w:rsidRPr="00AB347F" w:rsidR="0089049F" w:rsidTr="492925B5" w14:paraId="3BC47791" w14:textId="77777777">
        <w:trPr>
          <w:cantSplit/>
        </w:trPr>
        <w:tc>
          <w:tcPr>
            <w:tcW w:w="19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492925B5" w:rsidRDefault="00000000" w14:paraId="05EFDB6C" w14:textId="079294CD">
            <w:pPr>
              <w:spacing w:before="40" w:after="40"/>
              <w:rPr>
                <w:rFonts w:ascii="Times New Roman" w:hAnsi="Times New Roman" w:cs="Times New Roman"/>
                <w:b w:val="1"/>
                <w:bCs w:val="1"/>
              </w:rPr>
            </w:pPr>
            <w:r w:rsidRPr="492925B5" w:rsidR="6D1A37FB">
              <w:rPr>
                <w:rFonts w:ascii="Times New Roman" w:hAnsi="Times New Roman" w:cs="Times New Roman"/>
              </w:rPr>
              <w:t>OMG UML</w:t>
            </w:r>
            <w:r w:rsidRPr="492925B5" w:rsidR="11E0D14E">
              <w:rPr>
                <w:rFonts w:ascii="Times New Roman" w:hAnsi="Times New Roman" w:cs="Times New Roman"/>
              </w:rPr>
              <w:t xml:space="preserve"> </w:t>
            </w:r>
            <w:r w:rsidRPr="492925B5" w:rsidR="11E0D14E">
              <w:rPr>
                <w:rFonts w:ascii="Times New Roman" w:hAnsi="Times New Roman" w:cs="Times New Roman"/>
                <w:b w:val="1"/>
                <w:bCs w:val="1"/>
              </w:rPr>
              <w:t>[6]</w:t>
            </w:r>
          </w:p>
        </w:tc>
        <w:tc>
          <w:tcPr>
            <w:tcW w:w="191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00727D3C" w:rsidRDefault="00000000" w14:paraId="5DC16725" w14:textId="749E50D5">
            <w:pPr>
              <w:spacing w:before="40" w:after="40"/>
              <w:rPr>
                <w:rFonts w:ascii="Times New Roman" w:hAnsi="Times New Roman" w:cs="Times New Roman"/>
              </w:rPr>
            </w:pPr>
            <w:r w:rsidRPr="492925B5" w:rsidR="6D1A37FB">
              <w:rPr>
                <w:rFonts w:ascii="Times New Roman" w:hAnsi="Times New Roman" w:cs="Times New Roman"/>
              </w:rPr>
              <w:t xml:space="preserve">Use case </w:t>
            </w:r>
            <w:r w:rsidRPr="492925B5" w:rsidR="6D1A37FB">
              <w:rPr>
                <w:rFonts w:ascii="Times New Roman" w:hAnsi="Times New Roman" w:cs="Times New Roman"/>
              </w:rPr>
              <w:t>diyagramı</w:t>
            </w:r>
            <w:r w:rsidRPr="492925B5" w:rsidR="6D1A37FB">
              <w:rPr>
                <w:rFonts w:ascii="Times New Roman" w:hAnsi="Times New Roman" w:cs="Times New Roman"/>
              </w:rPr>
              <w:t xml:space="preserve">, </w:t>
            </w:r>
            <w:r w:rsidRPr="492925B5" w:rsidR="6D1A37FB">
              <w:rPr>
                <w:rFonts w:ascii="Times New Roman" w:hAnsi="Times New Roman" w:cs="Times New Roman"/>
              </w:rPr>
              <w:t>sınıf</w:t>
            </w:r>
            <w:r w:rsidRPr="492925B5" w:rsidR="6D1A37FB">
              <w:rPr>
                <w:rFonts w:ascii="Times New Roman" w:hAnsi="Times New Roman" w:cs="Times New Roman"/>
              </w:rPr>
              <w:t>/</w:t>
            </w:r>
            <w:r w:rsidRPr="492925B5" w:rsidR="6D1A37FB">
              <w:rPr>
                <w:rFonts w:ascii="Times New Roman" w:hAnsi="Times New Roman" w:cs="Times New Roman"/>
              </w:rPr>
              <w:t>nesne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diyagramı</w:t>
            </w:r>
            <w:r w:rsidRPr="492925B5" w:rsidR="6D1A37FB">
              <w:rPr>
                <w:rFonts w:ascii="Times New Roman" w:hAnsi="Times New Roman" w:cs="Times New Roman"/>
              </w:rPr>
              <w:t xml:space="preserve">, </w:t>
            </w:r>
            <w:r w:rsidRPr="492925B5" w:rsidR="6D1A37FB">
              <w:rPr>
                <w:rFonts w:ascii="Times New Roman" w:hAnsi="Times New Roman" w:cs="Times New Roman"/>
              </w:rPr>
              <w:t>ardışıklık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diyagramı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aktivite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diyagramı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gösterim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kuralları</w:t>
            </w:r>
          </w:p>
        </w:tc>
        <w:tc>
          <w:tcPr>
            <w:tcW w:w="3200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492925B5" w:rsidRDefault="00000000" w14:paraId="5F9ED706" w14:textId="2CE084DE">
            <w:pPr>
              <w:pStyle w:val="Normal"/>
              <w:spacing w:before="40" w:after="40"/>
              <w:rPr>
                <w:rFonts w:ascii="Times New Roman" w:hAnsi="Times New Roman" w:cs="Times New Roman"/>
              </w:rPr>
            </w:pPr>
            <w:r w:rsidRPr="492925B5" w:rsidR="6D1A37FB">
              <w:rPr>
                <w:rFonts w:ascii="Times New Roman" w:hAnsi="Times New Roman" w:cs="Times New Roman"/>
              </w:rPr>
              <w:t>Analiz Raporu Böl. 3'teki</w:t>
            </w:r>
            <w:r w:rsidRPr="492925B5" w:rsidR="1604083E">
              <w:rPr>
                <w:rFonts w:ascii="Times New Roman" w:hAnsi="Times New Roman" w:cs="Times New Roman"/>
              </w:rPr>
              <w:t xml:space="preserve"> </w:t>
            </w:r>
            <w:r w:rsidRPr="492925B5" w:rsidR="1604083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[2]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sistem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modelleri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bu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gösterimle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üretilmiştir</w:t>
            </w:r>
            <w:r w:rsidRPr="492925B5" w:rsidR="6D1A37FB">
              <w:rPr>
                <w:rFonts w:ascii="Times New Roman" w:hAnsi="Times New Roman" w:cs="Times New Roman"/>
              </w:rPr>
              <w:t xml:space="preserve">. </w:t>
            </w:r>
            <w:r w:rsidRPr="492925B5" w:rsidR="6D1A37FB">
              <w:rPr>
                <w:rFonts w:ascii="Times New Roman" w:hAnsi="Times New Roman" w:cs="Times New Roman"/>
              </w:rPr>
              <w:t>Aktör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adları</w:t>
            </w:r>
            <w:r w:rsidRPr="492925B5" w:rsidR="6D1A37FB">
              <w:rPr>
                <w:rFonts w:ascii="Times New Roman" w:hAnsi="Times New Roman" w:cs="Times New Roman"/>
              </w:rPr>
              <w:t xml:space="preserve">, </w:t>
            </w:r>
            <w:r w:rsidRPr="492925B5" w:rsidR="6D1A37FB">
              <w:rPr>
                <w:rFonts w:ascii="Times New Roman" w:hAnsi="Times New Roman" w:cs="Times New Roman"/>
              </w:rPr>
              <w:t>sınıf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nitelikleri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metot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imzaları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tüm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diyagramlar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ile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fonksiyonel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gereksinimler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arasında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tutarlı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olmak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zorundadır</w:t>
            </w:r>
            <w:r w:rsidRPr="492925B5" w:rsidR="6D1A37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6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00727D3C" w:rsidRDefault="00000000" w14:paraId="6BABE030" w14:textId="77777777">
            <w:pPr>
              <w:spacing w:before="40" w:after="40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</w:rPr>
              <w:t>İnceleme: diyagramlar arası tutarlılık denetimi; sınıf diyagramındaki metot imzalarının ardışıklık diyagramındaki çağrılarla birebir eşleştiğinin gösterilmesi.</w:t>
            </w:r>
          </w:p>
        </w:tc>
      </w:tr>
      <w:tr w:rsidRPr="00AB347F" w:rsidR="0089049F" w:rsidTr="492925B5" w14:paraId="26EDF18B" w14:textId="77777777">
        <w:trPr>
          <w:cantSplit/>
        </w:trPr>
        <w:tc>
          <w:tcPr>
            <w:tcW w:w="19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7F9FC"/>
            <w:tcMar/>
          </w:tcPr>
          <w:p w:rsidRPr="00AB347F" w:rsidR="0089049F" w:rsidP="492925B5" w:rsidRDefault="00000000" w14:paraId="7B2BBF54" w14:textId="776E5E91">
            <w:pPr>
              <w:spacing w:before="40" w:after="40"/>
              <w:rPr>
                <w:rFonts w:ascii="Times New Roman" w:hAnsi="Times New Roman" w:cs="Times New Roman"/>
                <w:b w:val="1"/>
                <w:bCs w:val="1"/>
              </w:rPr>
            </w:pPr>
            <w:r w:rsidRPr="492925B5" w:rsidR="6D1A37FB">
              <w:rPr>
                <w:rFonts w:ascii="Times New Roman" w:hAnsi="Times New Roman" w:cs="Times New Roman"/>
              </w:rPr>
              <w:t>OpenAPI</w:t>
            </w:r>
            <w:r w:rsidRPr="492925B5" w:rsidR="6D1A37FB">
              <w:rPr>
                <w:rFonts w:ascii="Times New Roman" w:hAnsi="Times New Roman" w:cs="Times New Roman"/>
              </w:rPr>
              <w:t xml:space="preserve"> Specification 3.</w:t>
            </w:r>
            <w:r w:rsidRPr="492925B5" w:rsidR="6E1010FF">
              <w:rPr>
                <w:rFonts w:ascii="Times New Roman" w:hAnsi="Times New Roman" w:cs="Times New Roman"/>
              </w:rPr>
              <w:t>1.</w:t>
            </w:r>
            <w:r w:rsidRPr="492925B5" w:rsidR="6E1010FF">
              <w:rPr>
                <w:rFonts w:ascii="Times New Roman" w:hAnsi="Times New Roman" w:cs="Times New Roman"/>
              </w:rPr>
              <w:t>0</w:t>
            </w:r>
            <w:r w:rsidRPr="492925B5" w:rsidR="64333E3B">
              <w:rPr>
                <w:rFonts w:ascii="Times New Roman" w:hAnsi="Times New Roman" w:cs="Times New Roman"/>
              </w:rPr>
              <w:t xml:space="preserve"> </w:t>
            </w:r>
            <w:r w:rsidRPr="492925B5" w:rsidR="64333E3B">
              <w:rPr>
                <w:rFonts w:ascii="Times New Roman" w:hAnsi="Times New Roman" w:cs="Times New Roman"/>
                <w:b w:val="1"/>
                <w:bCs w:val="1"/>
              </w:rPr>
              <w:t>[7]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RFC 6455 (WebSocket)</w:t>
            </w:r>
            <w:r w:rsidRPr="492925B5" w:rsidR="5629E3C7">
              <w:rPr>
                <w:rFonts w:ascii="Times New Roman" w:hAnsi="Times New Roman" w:cs="Times New Roman"/>
              </w:rPr>
              <w:t xml:space="preserve"> </w:t>
            </w:r>
            <w:r w:rsidRPr="492925B5" w:rsidR="5629E3C7">
              <w:rPr>
                <w:rFonts w:ascii="Times New Roman" w:hAnsi="Times New Roman" w:cs="Times New Roman"/>
                <w:b w:val="1"/>
                <w:bCs w:val="1"/>
              </w:rPr>
              <w:t>[8]</w:t>
            </w:r>
          </w:p>
        </w:tc>
        <w:tc>
          <w:tcPr>
            <w:tcW w:w="191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7F9FC"/>
            <w:tcMar/>
          </w:tcPr>
          <w:p w:rsidRPr="00AB347F" w:rsidR="0089049F" w:rsidP="492925B5" w:rsidRDefault="00000000" w14:paraId="5857E88F" w14:textId="39A62663">
            <w:pPr>
              <w:pStyle w:val="Normal"/>
              <w:spacing w:before="40" w:after="40"/>
            </w:pP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802367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OpenAPI</w:t>
            </w:r>
            <w:r w:rsidRPr="492925B5" w:rsidR="6802367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: Paths Object, Operation Object, Responses Object, Schema Object. RFC 6455: </w:t>
            </w:r>
            <w:r w:rsidRPr="492925B5" w:rsidR="6802367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Böl</w:t>
            </w:r>
            <w:r w:rsidRPr="492925B5" w:rsidR="6802367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. 4 (Opening Handshake), </w:t>
            </w:r>
            <w:r w:rsidRPr="492925B5" w:rsidR="6802367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Böl</w:t>
            </w:r>
            <w:r w:rsidRPr="492925B5" w:rsidR="6802367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. 5 (Data Framing)</w:t>
            </w:r>
          </w:p>
        </w:tc>
        <w:tc>
          <w:tcPr>
            <w:tcW w:w="3200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7F9FC"/>
            <w:tcMar/>
          </w:tcPr>
          <w:p w:rsidRPr="00AB347F" w:rsidR="0089049F" w:rsidP="492925B5" w:rsidRDefault="00000000" w14:paraId="3F819748" w14:textId="3441E1D9">
            <w:pPr>
              <w:pStyle w:val="Normal"/>
              <w:spacing w:before="40" w:after="40"/>
            </w:pP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Anali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z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Raporu NF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R-6</w:t>
            </w:r>
            <w:r w:rsidRPr="492925B5" w:rsidR="295E0AD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95E0AD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[2]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, m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odüller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rası bağ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ımlılı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ğı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yalnızca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tanımlı API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/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JSON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ara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y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üzleri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ü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zerinden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k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urulmasını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ş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art koşar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.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Bu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sözl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e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şme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,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R-2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yarınca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FastAPI'nin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ürettiği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O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penAPI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3.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1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.0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şemas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ıyla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belgelenir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ve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sürümlenir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;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panele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anlık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aktarım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RFC 6455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uyumlu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WebSocket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bağlantısı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üzerinden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yapılır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.</w:t>
            </w:r>
          </w:p>
        </w:tc>
        <w:tc>
          <w:tcPr>
            <w:tcW w:w="2696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shd w:val="clear" w:color="auto" w:fill="F7F9FC"/>
            <w:tcMar/>
          </w:tcPr>
          <w:p w:rsidRPr="00AB347F" w:rsidR="0089049F" w:rsidP="492925B5" w:rsidRDefault="00000000" w14:paraId="69957D1F" w14:textId="6EBFC402">
            <w:pPr>
              <w:pStyle w:val="Normal"/>
              <w:spacing w:before="40" w:after="40"/>
              <w:rPr>
                <w:rFonts w:ascii="Times New Roman" w:hAnsi="Times New Roman" w:cs="Times New Roman"/>
              </w:rPr>
            </w:pP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Test: </w:t>
            </w:r>
            <w:r w:rsidRPr="492925B5" w:rsidR="22D4CF0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/</w:t>
            </w:r>
            <w:r w:rsidRPr="492925B5" w:rsidR="22D4CF0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openapi.json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çıktısının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openapi</w:t>
            </w:r>
            <w:r w:rsidRPr="492925B5" w:rsidR="22D4CF0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-spec-validator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ile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doğrulanması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ve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WebSocket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üzerinden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uçtan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uca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canlı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yayın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testi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.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İnceleme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: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şema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uç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noktalarının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NFR-6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modül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sınırlarıyla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eşleştiğinin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gözden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geçirilmesi</w:t>
            </w:r>
            <w:r w:rsidRPr="492925B5" w:rsidR="22D4CF0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Pr="00AB347F" w:rsidR="0089049F" w:rsidTr="492925B5" w14:paraId="1C159B08" w14:textId="77777777">
        <w:trPr>
          <w:cantSplit/>
        </w:trPr>
        <w:tc>
          <w:tcPr>
            <w:tcW w:w="19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492925B5" w:rsidRDefault="00000000" w14:paraId="11582ED3" w14:textId="5E9A2218">
            <w:pPr>
              <w:spacing w:before="40" w:after="40"/>
              <w:rPr>
                <w:rFonts w:ascii="Times New Roman" w:hAnsi="Times New Roman" w:cs="Times New Roman"/>
                <w:b w:val="1"/>
                <w:bCs w:val="1"/>
              </w:rPr>
            </w:pPr>
            <w:r w:rsidRPr="492925B5" w:rsidR="6D1A37FB">
              <w:rPr>
                <w:rFonts w:ascii="Times New Roman" w:hAnsi="Times New Roman" w:cs="Times New Roman"/>
              </w:rPr>
              <w:t>OGC Simple Features</w:t>
            </w:r>
            <w:r w:rsidRPr="492925B5" w:rsidR="1674C060">
              <w:rPr>
                <w:rFonts w:ascii="Times New Roman" w:hAnsi="Times New Roman" w:cs="Times New Roman"/>
              </w:rPr>
              <w:t xml:space="preserve"> </w:t>
            </w:r>
            <w:r w:rsidRPr="492925B5" w:rsidR="1674C060">
              <w:rPr>
                <w:rFonts w:ascii="Times New Roman" w:hAnsi="Times New Roman" w:cs="Times New Roman"/>
                <w:b w:val="1"/>
                <w:bCs w:val="1"/>
              </w:rPr>
              <w:t>[9]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EPSG:4326</w:t>
            </w:r>
            <w:r w:rsidRPr="492925B5" w:rsidR="78A42D82">
              <w:rPr>
                <w:rFonts w:ascii="Times New Roman" w:hAnsi="Times New Roman" w:cs="Times New Roman"/>
              </w:rPr>
              <w:t xml:space="preserve"> </w:t>
            </w:r>
            <w:r w:rsidRPr="492925B5" w:rsidR="78A42D82">
              <w:rPr>
                <w:rFonts w:ascii="Times New Roman" w:hAnsi="Times New Roman" w:cs="Times New Roman"/>
                <w:b w:val="1"/>
                <w:bCs w:val="1"/>
              </w:rPr>
              <w:t>[10]</w:t>
            </w:r>
          </w:p>
        </w:tc>
        <w:tc>
          <w:tcPr>
            <w:tcW w:w="191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00727D3C" w:rsidRDefault="00000000" w14:paraId="7F091982" w14:textId="77777777">
            <w:pPr>
              <w:spacing w:before="40" w:after="40"/>
              <w:rPr>
                <w:rFonts w:ascii="Times New Roman" w:hAnsi="Times New Roman" w:cs="Times New Roman"/>
              </w:rPr>
            </w:pPr>
            <w:r w:rsidRPr="00AB347F">
              <w:rPr>
                <w:rFonts w:ascii="Times New Roman" w:hAnsi="Times New Roman" w:cs="Times New Roman"/>
              </w:rPr>
              <w:t>ISO 19125-1 Böl. 6 geometri nesne modeli; EPSG:4326 koordinat referans sistemi</w:t>
            </w:r>
          </w:p>
        </w:tc>
        <w:tc>
          <w:tcPr>
            <w:tcW w:w="3200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492925B5" w:rsidRDefault="00000000" w14:paraId="1B248DA9" w14:textId="3DD78EFF">
            <w:pPr>
              <w:pStyle w:val="Normal"/>
              <w:spacing w:before="40" w:after="40"/>
              <w:rPr>
                <w:rFonts w:ascii="Times New Roman" w:hAnsi="Times New Roman" w:cs="Times New Roman"/>
              </w:rPr>
            </w:pPr>
            <w:r w:rsidRPr="492925B5" w:rsidR="6D1A37FB">
              <w:rPr>
                <w:rFonts w:ascii="Times New Roman" w:hAnsi="Times New Roman" w:cs="Times New Roman"/>
              </w:rPr>
              <w:t>Sözde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gereksinim</w:t>
            </w:r>
            <w:r w:rsidRPr="492925B5" w:rsidR="6D1A37FB">
              <w:rPr>
                <w:rFonts w:ascii="Times New Roman" w:hAnsi="Times New Roman" w:cs="Times New Roman"/>
              </w:rPr>
              <w:t xml:space="preserve"> PR-5 </w:t>
            </w:r>
            <w:r w:rsidRPr="492925B5" w:rsidR="46B7210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[2]</w:t>
            </w:r>
            <w:r w:rsidRPr="492925B5" w:rsidR="46B7210A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uyarınca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ilçe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koordinatları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PostGIS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üzerinde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geometry(</w:t>
            </w:r>
            <w:r w:rsidRPr="492925B5" w:rsidR="6D1A37FB">
              <w:rPr>
                <w:rFonts w:ascii="Times New Roman" w:hAnsi="Times New Roman" w:cs="Times New Roman"/>
              </w:rPr>
              <w:t xml:space="preserve">Point, 4326) </w:t>
            </w:r>
            <w:r w:rsidRPr="492925B5" w:rsidR="6D1A37FB">
              <w:rPr>
                <w:rFonts w:ascii="Times New Roman" w:hAnsi="Times New Roman" w:cs="Times New Roman"/>
              </w:rPr>
              <w:t>tipinde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saklanır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1919E095">
              <w:rPr>
                <w:rFonts w:ascii="Times New Roman" w:hAnsi="Times New Roman" w:cs="Times New Roman"/>
              </w:rPr>
              <w:t>GiST</w:t>
            </w:r>
            <w:r w:rsidRPr="492925B5" w:rsidR="1919E095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mekânsal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indeks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üzerinden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sorgulanır</w:t>
            </w:r>
            <w:r w:rsidRPr="492925B5" w:rsidR="6D1A37FB">
              <w:rPr>
                <w:rFonts w:ascii="Times New Roman" w:hAnsi="Times New Roman" w:cs="Times New Roman"/>
              </w:rPr>
              <w:t xml:space="preserve">; </w:t>
            </w:r>
            <w:r w:rsidRPr="492925B5" w:rsidR="6D1A37FB">
              <w:rPr>
                <w:rFonts w:ascii="Times New Roman" w:hAnsi="Times New Roman" w:cs="Times New Roman"/>
              </w:rPr>
              <w:t>harita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katmanı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aynı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referans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sistemini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kullanır</w:t>
            </w:r>
            <w:r w:rsidRPr="492925B5" w:rsidR="6D1A37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6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Pr="00AB347F" w:rsidR="0089049F" w:rsidP="492925B5" w:rsidRDefault="00000000" w14:paraId="1DC5287C" w14:textId="73784A0B">
            <w:pPr>
              <w:pStyle w:val="Normal"/>
              <w:spacing w:before="40" w:after="40"/>
            </w:pPr>
            <w:r w:rsidRPr="492925B5" w:rsidR="6D1A37FB">
              <w:rPr>
                <w:rFonts w:ascii="Times New Roman" w:hAnsi="Times New Roman" w:cs="Times New Roman"/>
              </w:rPr>
              <w:t>İncel</w:t>
            </w:r>
            <w:r w:rsidRPr="492925B5" w:rsidR="6D1A37FB">
              <w:rPr>
                <w:rFonts w:ascii="Times New Roman" w:hAnsi="Times New Roman" w:cs="Times New Roman"/>
              </w:rPr>
              <w:t>e</w:t>
            </w:r>
            <w:r w:rsidRPr="492925B5" w:rsidR="6D1A37FB">
              <w:rPr>
                <w:rFonts w:ascii="Times New Roman" w:hAnsi="Times New Roman" w:cs="Times New Roman"/>
              </w:rPr>
              <w:t>me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+</w:t>
            </w:r>
            <w:r w:rsidRPr="492925B5" w:rsidR="6D1A37FB">
              <w:rPr>
                <w:rFonts w:ascii="Times New Roman" w:hAnsi="Times New Roman" w:cs="Times New Roman"/>
              </w:rPr>
              <w:t xml:space="preserve"> t</w:t>
            </w:r>
            <w:r w:rsidRPr="492925B5" w:rsidR="6D1A37FB">
              <w:rPr>
                <w:rFonts w:ascii="Times New Roman" w:hAnsi="Times New Roman" w:cs="Times New Roman"/>
              </w:rPr>
              <w:t>es</w:t>
            </w:r>
            <w:r w:rsidRPr="492925B5" w:rsidR="6D1A37FB">
              <w:rPr>
                <w:rFonts w:ascii="Times New Roman" w:hAnsi="Times New Roman" w:cs="Times New Roman"/>
              </w:rPr>
              <w:t>t</w:t>
            </w:r>
            <w:r w:rsidRPr="492925B5" w:rsidR="6D1A37FB">
              <w:rPr>
                <w:rFonts w:ascii="Times New Roman" w:hAnsi="Times New Roman" w:cs="Times New Roman"/>
              </w:rPr>
              <w:t>: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>r</w:t>
            </w:r>
            <w:r w:rsidRPr="492925B5" w:rsidR="6D1A37FB">
              <w:rPr>
                <w:rFonts w:ascii="Times New Roman" w:hAnsi="Times New Roman" w:cs="Times New Roman"/>
              </w:rPr>
              <w:t>ita</w:t>
            </w:r>
            <w:r w:rsidRPr="492925B5" w:rsidR="6D1A37FB">
              <w:rPr>
                <w:rFonts w:ascii="Times New Roman" w:hAnsi="Times New Roman" w:cs="Times New Roman"/>
              </w:rPr>
              <w:t>banı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şem</w:t>
            </w:r>
            <w:r w:rsidRPr="492925B5" w:rsidR="6D1A37FB">
              <w:rPr>
                <w:rFonts w:ascii="Times New Roman" w:hAnsi="Times New Roman" w:cs="Times New Roman"/>
              </w:rPr>
              <w:t>a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incelemesi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6D1A37FB">
              <w:rPr>
                <w:rFonts w:ascii="Times New Roman" w:hAnsi="Times New Roman" w:cs="Times New Roman"/>
              </w:rPr>
              <w:t>ve</w:t>
            </w:r>
            <w:r w:rsidRPr="492925B5" w:rsidR="6D1A37FB">
              <w:rPr>
                <w:rFonts w:ascii="Times New Roman" w:hAnsi="Times New Roman" w:cs="Times New Roman"/>
              </w:rPr>
              <w:t xml:space="preserve"> </w:t>
            </w:r>
            <w:r w:rsidRPr="492925B5" w:rsidR="20E3DB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NFR-8 uyarınca 1 milyon kayıt yükünde NFR-3'teki 200 ms sorgu eşiğini ölçen mekânsal sorgu testi.</w:t>
            </w:r>
          </w:p>
          <w:p w:rsidRPr="00AB347F" w:rsidR="0089049F" w:rsidP="492925B5" w:rsidRDefault="00000000" w14:paraId="55FD1FA2" w14:textId="14587AB4">
            <w:pPr>
              <w:pStyle w:val="Normal"/>
              <w:spacing w:before="40" w:after="4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  <w:p w:rsidRPr="00AB347F" w:rsidR="0089049F" w:rsidP="492925B5" w:rsidRDefault="00000000" w14:paraId="645B4291" w14:textId="2F59B9D0">
            <w:pPr>
              <w:pStyle w:val="Normal"/>
              <w:spacing w:before="40" w:after="4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  <w:tr w:rsidR="492925B5" w:rsidTr="492925B5" w14:paraId="7D7A9E83">
        <w:trPr>
          <w:cantSplit/>
          <w:trHeight w:val="300"/>
        </w:trPr>
        <w:tc>
          <w:tcPr>
            <w:tcW w:w="19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="54548070" w:rsidP="492925B5" w:rsidRDefault="54548070" w14:paraId="2B54C652" w14:textId="42BD753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ISO/IEC 25010 </w:t>
            </w:r>
            <w:r w:rsidRPr="492925B5" w:rsidR="5454807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[1</w:t>
            </w:r>
            <w:r w:rsidRPr="492925B5" w:rsidR="1EB1FB3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1</w:t>
            </w:r>
            <w:r w:rsidRPr="492925B5" w:rsidR="5454807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]</w:t>
            </w:r>
          </w:p>
        </w:tc>
        <w:tc>
          <w:tcPr>
            <w:tcW w:w="191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="54548070" w:rsidP="492925B5" w:rsidRDefault="54548070" w14:paraId="79E5703E" w14:textId="2AE78E7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Bölüm 4.2: Functional Suitability, Performance Efficiency, Reliability</w:t>
            </w:r>
          </w:p>
        </w:tc>
        <w:tc>
          <w:tcPr>
            <w:tcW w:w="3200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="54548070" w:rsidP="492925B5" w:rsidRDefault="54548070" w14:paraId="6DD9FBB5" w14:textId="061115C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Sistemin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uçtan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uca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ortalama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&lt; 3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saniye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sistem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gecikmesi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(NFR-3),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saniyede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50-100 tweet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işleme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kapasitesi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(NFR-4)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ve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%99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sorunsuz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çalışma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güvenilirlik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oranı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(NFR-5)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kaliteleri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bu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standartla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ölçümlenir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.</w:t>
            </w:r>
          </w:p>
        </w:tc>
        <w:tc>
          <w:tcPr>
            <w:tcW w:w="2696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="54548070" w:rsidP="492925B5" w:rsidRDefault="54548070" w14:paraId="6E02E587" w14:textId="2D0A60D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Test: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Locust / JMeter araçları ile simülasyon hattı üzerinde uçtan uca System Latency ve Throughput performans yük testlerinin çalıştırılması ve raporlanması.</w:t>
            </w:r>
          </w:p>
        </w:tc>
      </w:tr>
      <w:tr w:rsidR="492925B5" w:rsidTr="492925B5" w14:paraId="12B1BF88">
        <w:trPr>
          <w:cantSplit/>
          <w:trHeight w:val="300"/>
        </w:trPr>
        <w:tc>
          <w:tcPr>
            <w:tcW w:w="193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="54548070" w:rsidP="492925B5" w:rsidRDefault="54548070" w14:paraId="1A15570D" w14:textId="686FEE4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ISO/IEC/IEEE 29148</w:t>
            </w:r>
            <w:r w:rsidRPr="492925B5" w:rsidR="5454807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[1</w:t>
            </w:r>
            <w:r w:rsidRPr="492925B5" w:rsidR="7159F4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2</w:t>
            </w:r>
            <w:r w:rsidRPr="492925B5" w:rsidR="5454807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]</w:t>
            </w:r>
          </w:p>
        </w:tc>
        <w:tc>
          <w:tcPr>
            <w:tcW w:w="1915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="54548070" w:rsidP="492925B5" w:rsidRDefault="54548070" w14:paraId="1EF837F1" w14:textId="4EAE60D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Bölüm 5.2: Requirements Traceability; Bölüm 6: System Requirements Specification (SRS)</w:t>
            </w:r>
          </w:p>
        </w:tc>
        <w:tc>
          <w:tcPr>
            <w:tcW w:w="3200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="54548070" w:rsidP="492925B5" w:rsidRDefault="54548070" w14:paraId="71D04F1C" w14:textId="319A7C4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Tüm fonksiyonel (FR-1..10) ve fonksiyonel olmayan (NFR-1..8) gereksinimlerin benzersiz kimliklerle numaralandırılması, ölçülebilir kabul kriterlerine bağlanması ve izlenebilirliğinin kurulması</w:t>
            </w:r>
          </w:p>
        </w:tc>
        <w:tc>
          <w:tcPr>
            <w:tcW w:w="2696" w:type="dxa"/>
            <w:tcBorders>
              <w:top w:val="single" w:color="CFD6E3" w:sz="4" w:space="0"/>
              <w:left w:val="single" w:color="CFD6E3" w:sz="4" w:space="0"/>
              <w:bottom w:val="single" w:color="CFD6E3" w:sz="4" w:space="0"/>
              <w:right w:val="single" w:color="CFD6E3" w:sz="4" w:space="0"/>
            </w:tcBorders>
            <w:tcMar/>
          </w:tcPr>
          <w:p w:rsidR="54548070" w:rsidP="492925B5" w:rsidRDefault="54548070" w14:paraId="729AFE11" w14:textId="462E0F7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İnceleme:</w:t>
            </w:r>
            <w:r w:rsidRPr="492925B5" w:rsidR="54548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Gereksinim İzlenebilirlik Matrisi (Traceability Matrix) denetimi; her bir gereksinim maddesinin en az bir test senaryosu ve sistem modülü ile birebir eşleştiğinin doğrulanması.</w:t>
            </w:r>
          </w:p>
        </w:tc>
      </w:tr>
    </w:tbl>
    <w:p w:rsidR="492925B5" w:rsidRDefault="492925B5" w14:paraId="6A12CA8D" w14:textId="4BD4F332"/>
    <w:p w:rsidRPr="00AB347F" w:rsidR="0089049F" w:rsidP="00727D3C" w:rsidRDefault="0089049F" w14:paraId="72D68D01" w14:textId="77777777">
      <w:pPr>
        <w:rPr>
          <w:rFonts w:ascii="Times New Roman" w:hAnsi="Times New Roman" w:cs="Times New Roman"/>
        </w:rPr>
      </w:pPr>
    </w:p>
    <w:p w:rsidRPr="00AB347F" w:rsidR="0089049F" w:rsidP="492925B5" w:rsidRDefault="00000000" w14:paraId="2BEC4844" w14:textId="77777777">
      <w:pPr>
        <w:pStyle w:val="Balk1"/>
        <w:rPr>
          <w:rFonts w:ascii="Times New Roman" w:hAnsi="Times New Roman" w:cs="Times New Roman"/>
          <w:sz w:val="28"/>
          <w:szCs w:val="28"/>
        </w:rPr>
      </w:pPr>
      <w:bookmarkStart w:name="_Toc496105305" w:id="1569386817"/>
      <w:r w:rsidRPr="492925B5" w:rsidR="6D1A37FB">
        <w:rPr>
          <w:rFonts w:ascii="Times New Roman" w:hAnsi="Times New Roman" w:cs="Times New Roman"/>
          <w:sz w:val="28"/>
          <w:szCs w:val="28"/>
        </w:rPr>
        <w:t>2. Proje Kısıtları</w:t>
      </w:r>
      <w:bookmarkEnd w:id="1569386817"/>
    </w:p>
    <w:p w:rsidRPr="00AB347F" w:rsidR="0089049F" w:rsidP="492925B5" w:rsidRDefault="00000000" w14:paraId="7F9DFEB9" w14:textId="0F73C5AD">
      <w:pPr>
        <w:pStyle w:val="Balk2"/>
        <w:suppressLineNumbers w:val="0"/>
        <w:bidi w:val="0"/>
        <w:spacing w:before="240" w:beforeAutospacing="off" w:after="80" w:afterAutospacing="off" w:line="276" w:lineRule="auto"/>
        <w:ind w:left="0" w:right="0"/>
        <w:jc w:val="left"/>
        <w:rPr>
          <w:rFonts w:ascii="Times New Roman" w:hAnsi="Times New Roman" w:cs="Times New Roman"/>
          <w:sz w:val="22"/>
          <w:szCs w:val="22"/>
        </w:rPr>
      </w:pPr>
      <w:bookmarkStart w:name="_Toc198033464" w:id="96277818"/>
      <w:r w:rsidRPr="492925B5" w:rsidR="6D1A37FB">
        <w:rPr>
          <w:rFonts w:ascii="Times New Roman" w:hAnsi="Times New Roman" w:cs="Times New Roman"/>
          <w:sz w:val="22"/>
          <w:szCs w:val="22"/>
        </w:rPr>
        <w:t>K</w:t>
      </w:r>
      <w:r w:rsidRPr="492925B5" w:rsidR="2F73D569">
        <w:rPr>
          <w:rFonts w:ascii="Times New Roman" w:hAnsi="Times New Roman" w:cs="Times New Roman"/>
          <w:sz w:val="22"/>
          <w:szCs w:val="22"/>
        </w:rPr>
        <w:t>ısıt</w:t>
      </w:r>
      <w:r w:rsidRPr="492925B5" w:rsidR="2F73D569">
        <w:rPr>
          <w:rFonts w:ascii="Times New Roman" w:hAnsi="Times New Roman" w:cs="Times New Roman"/>
          <w:sz w:val="22"/>
          <w:szCs w:val="22"/>
        </w:rPr>
        <w:t xml:space="preserve"> 1 -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Sıfır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Bütçe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ve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Donanım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Kısıdı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(</w:t>
      </w:r>
      <w:r w:rsidRPr="492925B5" w:rsidR="6D1A37FB">
        <w:rPr>
          <w:rFonts w:ascii="Times New Roman" w:hAnsi="Times New Roman" w:cs="Times New Roman"/>
          <w:sz w:val="22"/>
          <w:szCs w:val="22"/>
        </w:rPr>
        <w:t>Ekonomik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/ </w:t>
      </w:r>
      <w:r w:rsidRPr="492925B5" w:rsidR="6D1A37FB">
        <w:rPr>
          <w:rFonts w:ascii="Times New Roman" w:hAnsi="Times New Roman" w:cs="Times New Roman"/>
          <w:sz w:val="22"/>
          <w:szCs w:val="22"/>
        </w:rPr>
        <w:t>Teknolojik</w:t>
      </w:r>
      <w:r w:rsidRPr="492925B5" w:rsidR="6D1A37FB">
        <w:rPr>
          <w:rFonts w:ascii="Times New Roman" w:hAnsi="Times New Roman" w:cs="Times New Roman"/>
          <w:sz w:val="22"/>
          <w:szCs w:val="22"/>
        </w:rPr>
        <w:t>)</w:t>
      </w:r>
      <w:bookmarkEnd w:id="96277818"/>
    </w:p>
    <w:p w:rsidRPr="00AB347F" w:rsidR="0089049F" w:rsidP="492925B5" w:rsidRDefault="00000000" w14:paraId="6B41F25F" w14:textId="7EAEA9AA">
      <w:pPr>
        <w:pStyle w:val="Normal"/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Tanım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: </w:t>
      </w:r>
      <w:r w:rsidRPr="492925B5" w:rsidR="6D1A37FB">
        <w:rPr>
          <w:rFonts w:ascii="Times New Roman" w:hAnsi="Times New Roman" w:cs="Times New Roman"/>
        </w:rPr>
        <w:t>Proje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ekibinin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temini</w:t>
      </w:r>
      <w:r w:rsidRPr="492925B5" w:rsidR="6D1A37FB">
        <w:rPr>
          <w:rFonts w:ascii="Times New Roman" w:hAnsi="Times New Roman" w:cs="Times New Roman"/>
        </w:rPr>
        <w:t xml:space="preserve">, model </w:t>
      </w:r>
      <w:r w:rsidRPr="492925B5" w:rsidR="6D1A37FB">
        <w:rPr>
          <w:rFonts w:ascii="Times New Roman" w:hAnsi="Times New Roman" w:cs="Times New Roman"/>
        </w:rPr>
        <w:t>eğitimi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barındırma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dış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servis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kullanımı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için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ayrılmış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bütçesi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akademik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dönem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boyunca</w:t>
      </w:r>
      <w:r w:rsidRPr="492925B5" w:rsidR="6D1A37FB">
        <w:rPr>
          <w:rFonts w:ascii="Times New Roman" w:hAnsi="Times New Roman" w:cs="Times New Roman"/>
        </w:rPr>
        <w:t xml:space="preserve"> 0 TL'dir</w:t>
      </w:r>
      <w:r w:rsidRPr="492925B5" w:rsidR="15541048">
        <w:rPr>
          <w:rFonts w:ascii="Times New Roman" w:hAnsi="Times New Roman" w:cs="Times New Roman"/>
        </w:rPr>
        <w:t xml:space="preserve"> </w:t>
      </w:r>
      <w:r w:rsidRPr="492925B5" w:rsidR="1554104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[1]</w:t>
      </w:r>
      <w:r w:rsidRPr="492925B5" w:rsidR="6D1A37FB">
        <w:rPr>
          <w:rFonts w:ascii="Times New Roman" w:hAnsi="Times New Roman" w:cs="Times New Roman"/>
          <w:b w:val="1"/>
          <w:bCs w:val="1"/>
        </w:rPr>
        <w:t>.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Ücretli</w:t>
      </w:r>
      <w:r w:rsidRPr="492925B5" w:rsidR="6D1A37FB">
        <w:rPr>
          <w:rFonts w:ascii="Times New Roman" w:hAnsi="Times New Roman" w:cs="Times New Roman"/>
        </w:rPr>
        <w:t xml:space="preserve"> GPU </w:t>
      </w:r>
      <w:r w:rsidRPr="492925B5" w:rsidR="6D1A37FB">
        <w:rPr>
          <w:rFonts w:ascii="Times New Roman" w:hAnsi="Times New Roman" w:cs="Times New Roman"/>
        </w:rPr>
        <w:t>kiralaması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ücretli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bulut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aboneliği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ücretli</w:t>
      </w:r>
      <w:r w:rsidRPr="492925B5" w:rsidR="6D1A37FB">
        <w:rPr>
          <w:rFonts w:ascii="Times New Roman" w:hAnsi="Times New Roman" w:cs="Times New Roman"/>
        </w:rPr>
        <w:t xml:space="preserve"> X (Twitter) API </w:t>
      </w:r>
      <w:r w:rsidRPr="492925B5" w:rsidR="6D1A37FB">
        <w:rPr>
          <w:rFonts w:ascii="Times New Roman" w:hAnsi="Times New Roman" w:cs="Times New Roman"/>
        </w:rPr>
        <w:t>erişimi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kullanılamaz</w:t>
      </w:r>
      <w:r w:rsidRPr="492925B5" w:rsidR="6D1A37FB">
        <w:rPr>
          <w:rFonts w:ascii="Times New Roman" w:hAnsi="Times New Roman" w:cs="Times New Roman"/>
        </w:rPr>
        <w:t xml:space="preserve">; model </w:t>
      </w:r>
      <w:r w:rsidRPr="492925B5" w:rsidR="6D1A37FB">
        <w:rPr>
          <w:rFonts w:ascii="Times New Roman" w:hAnsi="Times New Roman" w:cs="Times New Roman"/>
        </w:rPr>
        <w:t>eğitimi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ücretsiz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kotalı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ortamlarda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sınırlı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süreli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oturumlarda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gerçekleştirilmek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zorundadır</w:t>
      </w:r>
      <w:r w:rsidRPr="492925B5" w:rsidR="6D1A37FB">
        <w:rPr>
          <w:rFonts w:ascii="Times New Roman" w:hAnsi="Times New Roman" w:cs="Times New Roman"/>
        </w:rPr>
        <w:t>.</w:t>
      </w:r>
    </w:p>
    <w:p w:rsidRPr="00AB347F" w:rsidR="0089049F" w:rsidP="00727D3C" w:rsidRDefault="00000000" w14:paraId="5BFC0765" w14:textId="216DC97C">
      <w:pPr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Etki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alanı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: </w:t>
      </w:r>
      <w:r w:rsidRPr="492925B5" w:rsidR="6D1A37FB">
        <w:rPr>
          <w:rFonts w:ascii="Times New Roman" w:hAnsi="Times New Roman" w:cs="Times New Roman"/>
        </w:rPr>
        <w:t xml:space="preserve">Bu </w:t>
      </w:r>
      <w:r w:rsidRPr="492925B5" w:rsidR="6D1A37FB">
        <w:rPr>
          <w:rFonts w:ascii="Times New Roman" w:hAnsi="Times New Roman" w:cs="Times New Roman"/>
        </w:rPr>
        <w:t>kısıt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teknoloji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yığınının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tamamını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belirlemiştir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Sıfırdan</w:t>
      </w:r>
      <w:r w:rsidRPr="492925B5" w:rsidR="6D1A37FB">
        <w:rPr>
          <w:rFonts w:ascii="Times New Roman" w:hAnsi="Times New Roman" w:cs="Times New Roman"/>
        </w:rPr>
        <w:t xml:space="preserve"> model </w:t>
      </w:r>
      <w:r w:rsidRPr="492925B5" w:rsidR="6D1A37FB">
        <w:rPr>
          <w:rFonts w:ascii="Times New Roman" w:hAnsi="Times New Roman" w:cs="Times New Roman"/>
        </w:rPr>
        <w:t>eğitimi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yerine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önceden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eğitilmiş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BERTurk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modelinin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ince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ayarı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tercih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edilmiş</w:t>
      </w:r>
      <w:r w:rsidRPr="492925B5" w:rsidR="6D1A37FB">
        <w:rPr>
          <w:rFonts w:ascii="Times New Roman" w:hAnsi="Times New Roman" w:cs="Times New Roman"/>
        </w:rPr>
        <w:t xml:space="preserve">; GPU </w:t>
      </w:r>
      <w:r w:rsidRPr="492925B5" w:rsidR="6D1A37FB">
        <w:rPr>
          <w:rFonts w:ascii="Times New Roman" w:hAnsi="Times New Roman" w:cs="Times New Roman"/>
        </w:rPr>
        <w:t>erişiminin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bulunmadığı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senaryolar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için</w:t>
      </w:r>
      <w:r w:rsidRPr="492925B5" w:rsidR="6D1A37FB">
        <w:rPr>
          <w:rFonts w:ascii="Times New Roman" w:hAnsi="Times New Roman" w:cs="Times New Roman"/>
        </w:rPr>
        <w:t xml:space="preserve"> TF-IDF </w:t>
      </w:r>
      <w:r w:rsidRPr="492925B5" w:rsidR="6D1A37FB">
        <w:rPr>
          <w:rFonts w:ascii="Times New Roman" w:hAnsi="Times New Roman" w:cs="Times New Roman"/>
        </w:rPr>
        <w:t>tabanlı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klasik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makine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öğrenmesi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hattı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yedek</w:t>
      </w:r>
      <w:r w:rsidRPr="492925B5" w:rsidR="37A38DF5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çözüm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olarak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tasarlanmıştır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Veritabanı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katmanında</w:t>
      </w:r>
      <w:r w:rsidRPr="492925B5" w:rsidR="6D1A37FB">
        <w:rPr>
          <w:rFonts w:ascii="Times New Roman" w:hAnsi="Times New Roman" w:cs="Times New Roman"/>
        </w:rPr>
        <w:t xml:space="preserve"> PostgreSQL/</w:t>
      </w:r>
      <w:r w:rsidRPr="492925B5" w:rsidR="6D1A37FB">
        <w:rPr>
          <w:rFonts w:ascii="Times New Roman" w:hAnsi="Times New Roman" w:cs="Times New Roman"/>
        </w:rPr>
        <w:t>PostGIS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arka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yüzde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FastAPI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ön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yüzde</w:t>
      </w:r>
      <w:r w:rsidRPr="492925B5" w:rsidR="6D1A37FB">
        <w:rPr>
          <w:rFonts w:ascii="Times New Roman" w:hAnsi="Times New Roman" w:cs="Times New Roman"/>
        </w:rPr>
        <w:t xml:space="preserve"> React.js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lisans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maliyeti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bulunmayan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 xml:space="preserve">Leaflet.js </w:t>
      </w:r>
      <w:r w:rsidRPr="492925B5" w:rsidR="6D1A37FB">
        <w:rPr>
          <w:rFonts w:ascii="Times New Roman" w:hAnsi="Times New Roman" w:cs="Times New Roman"/>
        </w:rPr>
        <w:t>kütüphanesi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seçilmiştir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Kısıt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ayrıca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eğitim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hacmini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hiperparametre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arama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genişliğini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sınırlamaktadır</w:t>
      </w:r>
      <w:r w:rsidRPr="492925B5" w:rsidR="6D1A37FB">
        <w:rPr>
          <w:rFonts w:ascii="Times New Roman" w:hAnsi="Times New Roman" w:cs="Times New Roman"/>
        </w:rPr>
        <w:t>.</w:t>
      </w:r>
    </w:p>
    <w:p w:rsidRPr="00AB347F" w:rsidR="0089049F" w:rsidP="00727D3C" w:rsidRDefault="00000000" w14:paraId="6EB48248" w14:textId="0C0CB806">
      <w:pPr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 xml:space="preserve">Doğrulama </w:t>
      </w:r>
      <w:r w:rsidRPr="492925B5" w:rsidR="6D1A37FB">
        <w:rPr>
          <w:rFonts w:ascii="Times New Roman" w:hAnsi="Times New Roman" w:cs="Times New Roman"/>
          <w:b w:val="1"/>
          <w:bCs w:val="1"/>
        </w:rPr>
        <w:t>ve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kanıtla</w:t>
      </w:r>
      <w:r w:rsidRPr="492925B5" w:rsidR="6D1A37FB">
        <w:rPr>
          <w:rFonts w:ascii="Times New Roman" w:hAnsi="Times New Roman" w:cs="Times New Roman"/>
          <w:b w:val="1"/>
          <w:bCs w:val="1"/>
        </w:rPr>
        <w:t>ma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y</w:t>
      </w:r>
      <w:r w:rsidRPr="492925B5" w:rsidR="6D1A37FB">
        <w:rPr>
          <w:rFonts w:ascii="Times New Roman" w:hAnsi="Times New Roman" w:cs="Times New Roman"/>
          <w:b w:val="1"/>
          <w:bCs w:val="1"/>
        </w:rPr>
        <w:t>ön</w:t>
      </w:r>
      <w:r w:rsidRPr="492925B5" w:rsidR="6D1A37FB">
        <w:rPr>
          <w:rFonts w:ascii="Times New Roman" w:hAnsi="Times New Roman" w:cs="Times New Roman"/>
          <w:b w:val="1"/>
          <w:bCs w:val="1"/>
        </w:rPr>
        <w:t>temi</w:t>
      </w:r>
      <w:r w:rsidRPr="492925B5" w:rsidR="6D1A37FB">
        <w:rPr>
          <w:rFonts w:ascii="Times New Roman" w:hAnsi="Times New Roman" w:cs="Times New Roman"/>
          <w:b w:val="1"/>
          <w:bCs w:val="1"/>
        </w:rPr>
        <w:t>: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</w:rPr>
        <w:t>Bileşen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</w:t>
      </w:r>
      <w:r w:rsidRPr="492925B5" w:rsidR="6D1A37FB">
        <w:rPr>
          <w:rFonts w:ascii="Times New Roman" w:hAnsi="Times New Roman" w:cs="Times New Roman"/>
        </w:rPr>
        <w:t>az</w:t>
      </w:r>
      <w:r w:rsidRPr="492925B5" w:rsidR="6D1A37FB">
        <w:rPr>
          <w:rFonts w:ascii="Times New Roman" w:hAnsi="Times New Roman" w:cs="Times New Roman"/>
        </w:rPr>
        <w:t>lı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lisans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maliyet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</w:t>
      </w:r>
      <w:r w:rsidRPr="492925B5" w:rsidR="6D1A37FB">
        <w:rPr>
          <w:rFonts w:ascii="Times New Roman" w:hAnsi="Times New Roman" w:cs="Times New Roman"/>
        </w:rPr>
        <w:t>nvanteri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</w:t>
      </w:r>
      <w:r w:rsidRPr="492925B5" w:rsidR="6D1A37FB">
        <w:rPr>
          <w:rFonts w:ascii="Times New Roman" w:hAnsi="Times New Roman" w:cs="Times New Roman"/>
        </w:rPr>
        <w:t>ut</w:t>
      </w:r>
      <w:r w:rsidRPr="492925B5" w:rsidR="6D1A37FB">
        <w:rPr>
          <w:rFonts w:ascii="Times New Roman" w:hAnsi="Times New Roman" w:cs="Times New Roman"/>
        </w:rPr>
        <w:t>u</w:t>
      </w:r>
      <w:r w:rsidRPr="492925B5" w:rsidR="6D1A37FB">
        <w:rPr>
          <w:rFonts w:ascii="Times New Roman" w:hAnsi="Times New Roman" w:cs="Times New Roman"/>
        </w:rPr>
        <w:t>lacak</w:t>
      </w:r>
      <w:r w:rsidRPr="492925B5" w:rsidR="6D1A37FB">
        <w:rPr>
          <w:rFonts w:ascii="Times New Roman" w:hAnsi="Times New Roman" w:cs="Times New Roman"/>
        </w:rPr>
        <w:t>, h</w:t>
      </w:r>
      <w:r w:rsidRPr="492925B5" w:rsidR="6D1A37FB">
        <w:rPr>
          <w:rFonts w:ascii="Times New Roman" w:hAnsi="Times New Roman" w:cs="Times New Roman"/>
        </w:rPr>
        <w:t xml:space="preserve">er </w:t>
      </w:r>
      <w:r w:rsidRPr="492925B5" w:rsidR="6D1A37FB">
        <w:rPr>
          <w:rFonts w:ascii="Times New Roman" w:hAnsi="Times New Roman" w:cs="Times New Roman"/>
        </w:rPr>
        <w:t>bağımlılığın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açık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kaynak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lisansı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ücretsiz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kullanım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koşulu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belgelenecektir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Eğitim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koşularının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süre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kaynak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kayıtları</w:t>
      </w:r>
      <w:r w:rsidRPr="492925B5" w:rsidR="6D1A37FB">
        <w:rPr>
          <w:rFonts w:ascii="Times New Roman" w:hAnsi="Times New Roman" w:cs="Times New Roman"/>
        </w:rPr>
        <w:t xml:space="preserve"> raporlanacaktır. </w:t>
      </w:r>
      <w:r w:rsidRPr="492925B5" w:rsidR="6D1A37FB">
        <w:rPr>
          <w:rFonts w:ascii="Times New Roman" w:hAnsi="Times New Roman" w:cs="Times New Roman"/>
        </w:rPr>
        <w:t>Kısıtlı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donanım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varsayımı</w:t>
      </w:r>
      <w:r w:rsidRPr="492925B5" w:rsidR="6D1A37FB">
        <w:rPr>
          <w:rFonts w:ascii="Times New Roman" w:hAnsi="Times New Roman" w:cs="Times New Roman"/>
        </w:rPr>
        <w:t xml:space="preserve">, GPU </w:t>
      </w:r>
      <w:r w:rsidRPr="492925B5" w:rsidR="6D1A37FB">
        <w:rPr>
          <w:rFonts w:ascii="Times New Roman" w:hAnsi="Times New Roman" w:cs="Times New Roman"/>
        </w:rPr>
        <w:t>bulunmayan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ortamda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klasik</w:t>
      </w:r>
      <w:r w:rsidRPr="492925B5" w:rsidR="6D1A37FB">
        <w:rPr>
          <w:rFonts w:ascii="Times New Roman" w:hAnsi="Times New Roman" w:cs="Times New Roman"/>
        </w:rPr>
        <w:t xml:space="preserve"> hat </w:t>
      </w:r>
      <w:r w:rsidRPr="492925B5" w:rsidR="6D1A37FB">
        <w:rPr>
          <w:rFonts w:ascii="Times New Roman" w:hAnsi="Times New Roman" w:cs="Times New Roman"/>
        </w:rPr>
        <w:t>ile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uçtan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uca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boru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hattının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çalıştırıldığı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bir</w:t>
      </w:r>
      <w:r w:rsidRPr="492925B5" w:rsidR="6D1A37FB">
        <w:rPr>
          <w:rFonts w:ascii="Times New Roman" w:hAnsi="Times New Roman" w:cs="Times New Roman"/>
        </w:rPr>
        <w:t xml:space="preserve"> demo </w:t>
      </w:r>
      <w:r w:rsidRPr="492925B5" w:rsidR="6D1A37FB">
        <w:rPr>
          <w:rFonts w:ascii="Times New Roman" w:hAnsi="Times New Roman" w:cs="Times New Roman"/>
        </w:rPr>
        <w:t>koşusuyla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kanıtlanacaktır</w:t>
      </w:r>
      <w:r w:rsidRPr="492925B5" w:rsidR="6D1A37FB">
        <w:rPr>
          <w:rFonts w:ascii="Times New Roman" w:hAnsi="Times New Roman" w:cs="Times New Roman"/>
        </w:rPr>
        <w:t>.</w:t>
      </w:r>
    </w:p>
    <w:p w:rsidRPr="00AB347F" w:rsidR="0089049F" w:rsidP="492925B5" w:rsidRDefault="00000000" w14:paraId="1DF70722" w14:textId="68DF8897">
      <w:pPr>
        <w:pStyle w:val="Balk2"/>
        <w:suppressLineNumbers w:val="0"/>
        <w:bidi w:val="0"/>
        <w:spacing w:before="240" w:beforeAutospacing="off" w:after="80" w:afterAutospacing="off" w:line="276" w:lineRule="auto"/>
        <w:ind w:left="0" w:right="0"/>
        <w:jc w:val="left"/>
        <w:rPr>
          <w:rFonts w:ascii="Times New Roman" w:hAnsi="Times New Roman" w:cs="Times New Roman"/>
          <w:sz w:val="22"/>
          <w:szCs w:val="22"/>
        </w:rPr>
      </w:pPr>
      <w:bookmarkStart w:name="_Toc1439927104" w:id="1791860556"/>
      <w:r w:rsidRPr="492925B5" w:rsidR="6D1A37FB">
        <w:rPr>
          <w:rFonts w:ascii="Times New Roman" w:hAnsi="Times New Roman" w:cs="Times New Roman"/>
          <w:sz w:val="22"/>
          <w:szCs w:val="22"/>
        </w:rPr>
        <w:t>K</w:t>
      </w:r>
      <w:r w:rsidRPr="492925B5" w:rsidR="46E3E9ED">
        <w:rPr>
          <w:rFonts w:ascii="Times New Roman" w:hAnsi="Times New Roman" w:cs="Times New Roman"/>
          <w:sz w:val="22"/>
          <w:szCs w:val="22"/>
        </w:rPr>
        <w:t>ısıt</w:t>
      </w:r>
      <w:r w:rsidRPr="492925B5" w:rsidR="46E3E9ED">
        <w:rPr>
          <w:rFonts w:ascii="Times New Roman" w:hAnsi="Times New Roman" w:cs="Times New Roman"/>
          <w:sz w:val="22"/>
          <w:szCs w:val="22"/>
        </w:rPr>
        <w:t>-2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Kişisel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Veri </w:t>
      </w:r>
      <w:r w:rsidRPr="492925B5" w:rsidR="6D1A37FB">
        <w:rPr>
          <w:rFonts w:ascii="Times New Roman" w:hAnsi="Times New Roman" w:cs="Times New Roman"/>
          <w:sz w:val="22"/>
          <w:szCs w:val="22"/>
        </w:rPr>
        <w:t>ve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Mekânsal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Çözünürlük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Kısıdı (</w:t>
      </w:r>
      <w:r w:rsidRPr="492925B5" w:rsidR="6D1A37FB">
        <w:rPr>
          <w:rFonts w:ascii="Times New Roman" w:hAnsi="Times New Roman" w:cs="Times New Roman"/>
          <w:sz w:val="22"/>
          <w:szCs w:val="22"/>
        </w:rPr>
        <w:t>Hukuksal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/ </w:t>
      </w:r>
      <w:r w:rsidRPr="492925B5" w:rsidR="6D1A37FB">
        <w:rPr>
          <w:rFonts w:ascii="Times New Roman" w:hAnsi="Times New Roman" w:cs="Times New Roman"/>
          <w:sz w:val="22"/>
          <w:szCs w:val="22"/>
        </w:rPr>
        <w:t>Etik</w:t>
      </w:r>
      <w:r w:rsidRPr="492925B5" w:rsidR="6D1A37FB">
        <w:rPr>
          <w:rFonts w:ascii="Times New Roman" w:hAnsi="Times New Roman" w:cs="Times New Roman"/>
          <w:sz w:val="22"/>
          <w:szCs w:val="22"/>
        </w:rPr>
        <w:t>)</w:t>
      </w:r>
      <w:bookmarkEnd w:id="1791860556"/>
    </w:p>
    <w:p w:rsidRPr="00AB347F" w:rsidR="0089049F" w:rsidP="492925B5" w:rsidRDefault="00000000" w14:paraId="28D96A4F" w14:textId="7173BDEB">
      <w:pPr>
        <w:pStyle w:val="Normal"/>
        <w:jc w:val="both"/>
      </w:pPr>
      <w:r w:rsidRPr="492925B5" w:rsidR="6D1A37FB">
        <w:rPr>
          <w:rFonts w:ascii="Times New Roman" w:hAnsi="Times New Roman" w:cs="Times New Roman"/>
          <w:b w:val="1"/>
          <w:bCs w:val="1"/>
        </w:rPr>
        <w:t>Tanım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: </w:t>
      </w:r>
      <w:r w:rsidRPr="492925B5" w:rsidR="6D1A37FB">
        <w:rPr>
          <w:rFonts w:ascii="Times New Roman" w:hAnsi="Times New Roman" w:cs="Times New Roman"/>
        </w:rPr>
        <w:t>İşlenen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tweetler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kriz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anında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paylaşıldıkları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için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telefon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numarası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açık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adres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ad-</w:t>
      </w:r>
      <w:r w:rsidRPr="492925B5" w:rsidR="6D1A37FB">
        <w:rPr>
          <w:rFonts w:ascii="Times New Roman" w:hAnsi="Times New Roman" w:cs="Times New Roman"/>
        </w:rPr>
        <w:t>soyad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gibi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kişisel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veriler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içerebilmektedir</w:t>
      </w:r>
      <w:r w:rsidRPr="492925B5" w:rsidR="6D1A37FB">
        <w:rPr>
          <w:rFonts w:ascii="Times New Roman" w:hAnsi="Times New Roman" w:cs="Times New Roman"/>
        </w:rPr>
        <w:t xml:space="preserve">. 6698 </w:t>
      </w:r>
      <w:r w:rsidRPr="492925B5" w:rsidR="6D1A37FB">
        <w:rPr>
          <w:rFonts w:ascii="Times New Roman" w:hAnsi="Times New Roman" w:cs="Times New Roman"/>
        </w:rPr>
        <w:t>sayılı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236C35B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[4]</w:t>
      </w:r>
      <w:r w:rsidRPr="492925B5" w:rsidR="236C35B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6D1A37FB">
        <w:rPr>
          <w:rFonts w:ascii="Times New Roman" w:hAnsi="Times New Roman" w:cs="Times New Roman"/>
        </w:rPr>
        <w:t xml:space="preserve">KVKK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GDPR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7E54B0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[5]</w:t>
      </w:r>
      <w:r w:rsidRPr="492925B5" w:rsidR="7E54B0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6D1A37FB">
        <w:rPr>
          <w:rFonts w:ascii="Times New Roman" w:hAnsi="Times New Roman" w:cs="Times New Roman"/>
        </w:rPr>
        <w:t>uyarınca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veriler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anonimleştirilmek</w:t>
      </w:r>
      <w:r w:rsidRPr="492925B5" w:rsidR="6D1A37FB">
        <w:rPr>
          <w:rFonts w:ascii="Times New Roman" w:hAnsi="Times New Roman" w:cs="Times New Roman"/>
        </w:rPr>
        <w:t xml:space="preserve">, panel </w:t>
      </w:r>
      <w:r w:rsidRPr="492925B5" w:rsidR="6D1A37FB">
        <w:rPr>
          <w:rFonts w:ascii="Times New Roman" w:hAnsi="Times New Roman" w:cs="Times New Roman"/>
        </w:rPr>
        <w:t>katmanına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hiçbir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biçimde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taşınmamak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üçüncü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taraflarla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paylaşılmamak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zorundadır</w:t>
      </w:r>
      <w:r w:rsidRPr="492925B5" w:rsidR="6D1A37FB">
        <w:rPr>
          <w:rFonts w:ascii="Times New Roman" w:hAnsi="Times New Roman" w:cs="Times New Roman"/>
        </w:rPr>
        <w:t xml:space="preserve">. Kaynak </w:t>
      </w:r>
      <w:r w:rsidRPr="492925B5" w:rsidR="6D1A37FB">
        <w:rPr>
          <w:rFonts w:ascii="Times New Roman" w:hAnsi="Times New Roman" w:cs="Times New Roman"/>
        </w:rPr>
        <w:t>veri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seti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akademik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mutabakatla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temin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edildiğinden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yeniden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dağıtımı</w:t>
      </w:r>
      <w:r w:rsidRPr="492925B5" w:rsidR="6D1A37FB">
        <w:rPr>
          <w:rFonts w:ascii="Times New Roman" w:hAnsi="Times New Roman" w:cs="Times New Roman"/>
        </w:rPr>
        <w:t xml:space="preserve"> da </w:t>
      </w:r>
      <w:r w:rsidRPr="492925B5" w:rsidR="6D1A37FB">
        <w:rPr>
          <w:rFonts w:ascii="Times New Roman" w:hAnsi="Times New Roman" w:cs="Times New Roman"/>
        </w:rPr>
        <w:t>yasaktır</w:t>
      </w:r>
      <w:r w:rsidRPr="492925B5" w:rsidR="6D1A37FB">
        <w:rPr>
          <w:rFonts w:ascii="Times New Roman" w:hAnsi="Times New Roman" w:cs="Times New Roman"/>
        </w:rPr>
        <w:t>.</w:t>
      </w:r>
      <w:r w:rsidRPr="492925B5" w:rsidR="4021542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[1] [1</w:t>
      </w:r>
      <w:r w:rsidRPr="492925B5" w:rsidR="71F568F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3</w:t>
      </w:r>
      <w:r w:rsidRPr="492925B5" w:rsidR="4021542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]</w:t>
      </w:r>
    </w:p>
    <w:p w:rsidRPr="00AB347F" w:rsidR="0089049F" w:rsidP="00727D3C" w:rsidRDefault="00000000" w14:paraId="37D03310" w14:textId="3A5826C3">
      <w:pPr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 xml:space="preserve">Etki </w:t>
      </w:r>
      <w:r w:rsidRPr="492925B5" w:rsidR="6D1A37FB">
        <w:rPr>
          <w:rFonts w:ascii="Times New Roman" w:hAnsi="Times New Roman" w:cs="Times New Roman"/>
          <w:b w:val="1"/>
          <w:bCs w:val="1"/>
        </w:rPr>
        <w:t>alan</w:t>
      </w:r>
      <w:r w:rsidRPr="492925B5" w:rsidR="6D1A37FB">
        <w:rPr>
          <w:rFonts w:ascii="Times New Roman" w:hAnsi="Times New Roman" w:cs="Times New Roman"/>
          <w:b w:val="1"/>
          <w:bCs w:val="1"/>
        </w:rPr>
        <w:t>ı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: </w:t>
      </w:r>
      <w:r w:rsidRPr="492925B5" w:rsidR="6D1A37FB">
        <w:rPr>
          <w:rFonts w:ascii="Times New Roman" w:hAnsi="Times New Roman" w:cs="Times New Roman"/>
        </w:rPr>
        <w:t>Kısıt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veri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tabanı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şemasını</w:t>
      </w:r>
      <w:r w:rsidRPr="492925B5" w:rsidR="6D1A37FB">
        <w:rPr>
          <w:rFonts w:ascii="Times New Roman" w:hAnsi="Times New Roman" w:cs="Times New Roman"/>
        </w:rPr>
        <w:t xml:space="preserve">, API </w:t>
      </w:r>
      <w:r w:rsidRPr="492925B5" w:rsidR="6D1A37FB">
        <w:rPr>
          <w:rFonts w:ascii="Times New Roman" w:hAnsi="Times New Roman" w:cs="Times New Roman"/>
        </w:rPr>
        <w:t>yanıt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sözleşmesini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harita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görselleştirme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çözünürlüğünü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kaynak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kod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deposu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yayın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politikasını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belirlemektedir</w:t>
      </w:r>
      <w:r w:rsidRPr="492925B5" w:rsidR="6D1A37FB">
        <w:rPr>
          <w:rFonts w:ascii="Times New Roman" w:hAnsi="Times New Roman" w:cs="Times New Roman"/>
        </w:rPr>
        <w:t xml:space="preserve">. Ham </w:t>
      </w:r>
      <w:r w:rsidRPr="492925B5" w:rsidR="6D1A37FB">
        <w:rPr>
          <w:rFonts w:ascii="Times New Roman" w:hAnsi="Times New Roman" w:cs="Times New Roman"/>
        </w:rPr>
        <w:t>metin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kullanıcı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adı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yalnızca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arka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planda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geçici</w:t>
      </w:r>
      <w:r w:rsidRPr="492925B5" w:rsidR="6D1A37FB">
        <w:rPr>
          <w:rFonts w:ascii="Times New Roman" w:hAnsi="Times New Roman" w:cs="Times New Roman"/>
        </w:rPr>
        <w:t xml:space="preserve"> model </w:t>
      </w:r>
      <w:r w:rsidRPr="492925B5" w:rsidR="6D1A37FB">
        <w:rPr>
          <w:rFonts w:ascii="Times New Roman" w:hAnsi="Times New Roman" w:cs="Times New Roman"/>
        </w:rPr>
        <w:t>girdisi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olarak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kullanılır</w:t>
      </w:r>
      <w:r w:rsidRPr="492925B5" w:rsidR="6D1A37FB">
        <w:rPr>
          <w:rFonts w:ascii="Times New Roman" w:hAnsi="Times New Roman" w:cs="Times New Roman"/>
        </w:rPr>
        <w:t xml:space="preserve">; </w:t>
      </w:r>
      <w:r w:rsidRPr="492925B5" w:rsidR="6D1A37FB">
        <w:rPr>
          <w:rFonts w:ascii="Times New Roman" w:hAnsi="Times New Roman" w:cs="Times New Roman"/>
        </w:rPr>
        <w:t>panele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yalnızca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kategori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aciliyet</w:t>
      </w:r>
      <w:r w:rsidRPr="492925B5" w:rsidR="6D1A37FB">
        <w:rPr>
          <w:rFonts w:ascii="Times New Roman" w:hAnsi="Times New Roman" w:cs="Times New Roman"/>
        </w:rPr>
        <w:t>, ilçe</w:t>
      </w:r>
      <w:r w:rsidRPr="492925B5" w:rsidR="383B6493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</w:t>
      </w:r>
      <w:r w:rsidRPr="492925B5" w:rsidR="6D1A37FB">
        <w:rPr>
          <w:rFonts w:ascii="Times New Roman" w:hAnsi="Times New Roman" w:cs="Times New Roman"/>
        </w:rPr>
        <w:t xml:space="preserve">ilgisi </w:t>
      </w:r>
      <w:r w:rsidRPr="492925B5" w:rsidR="6D1A37FB">
        <w:rPr>
          <w:rFonts w:ascii="Times New Roman" w:hAnsi="Times New Roman" w:cs="Times New Roman"/>
        </w:rPr>
        <w:t>y</w:t>
      </w:r>
      <w:r w:rsidRPr="492925B5" w:rsidR="6D1A37FB">
        <w:rPr>
          <w:rFonts w:ascii="Times New Roman" w:hAnsi="Times New Roman" w:cs="Times New Roman"/>
        </w:rPr>
        <w:t>ansıtılır.</w:t>
      </w:r>
      <w:r w:rsidRPr="492925B5" w:rsidR="6D1A37FB">
        <w:rPr>
          <w:rFonts w:ascii="Times New Roman" w:hAnsi="Times New Roman" w:cs="Times New Roman"/>
        </w:rPr>
        <w:t xml:space="preserve"> Bina d</w:t>
      </w:r>
      <w:r w:rsidRPr="492925B5" w:rsidR="6D1A37FB">
        <w:rPr>
          <w:rFonts w:ascii="Times New Roman" w:hAnsi="Times New Roman" w:cs="Times New Roman"/>
        </w:rPr>
        <w:t xml:space="preserve">üzeyinde </w:t>
      </w:r>
      <w:r w:rsidRPr="492925B5" w:rsidR="6D1A37FB">
        <w:rPr>
          <w:rFonts w:ascii="Times New Roman" w:hAnsi="Times New Roman" w:cs="Times New Roman"/>
        </w:rPr>
        <w:t>k</w:t>
      </w:r>
      <w:r w:rsidRPr="492925B5" w:rsidR="6D1A37FB">
        <w:rPr>
          <w:rFonts w:ascii="Times New Roman" w:hAnsi="Times New Roman" w:cs="Times New Roman"/>
        </w:rPr>
        <w:t xml:space="preserve">oordinat </w:t>
      </w:r>
      <w:r w:rsidRPr="492925B5" w:rsidR="6D1A37FB">
        <w:rPr>
          <w:rFonts w:ascii="Times New Roman" w:hAnsi="Times New Roman" w:cs="Times New Roman"/>
        </w:rPr>
        <w:t>ü</w:t>
      </w:r>
      <w:r w:rsidRPr="492925B5" w:rsidR="6D1A37FB">
        <w:rPr>
          <w:rFonts w:ascii="Times New Roman" w:hAnsi="Times New Roman" w:cs="Times New Roman"/>
        </w:rPr>
        <w:t xml:space="preserve">retimi </w:t>
      </w:r>
      <w:r w:rsidRPr="492925B5" w:rsidR="6D1A37FB">
        <w:rPr>
          <w:rFonts w:ascii="Times New Roman" w:hAnsi="Times New Roman" w:cs="Times New Roman"/>
        </w:rPr>
        <w:t>m</w:t>
      </w:r>
      <w:r w:rsidRPr="492925B5" w:rsidR="6D1A37FB">
        <w:rPr>
          <w:rFonts w:ascii="Times New Roman" w:hAnsi="Times New Roman" w:cs="Times New Roman"/>
        </w:rPr>
        <w:t xml:space="preserve">imari </w:t>
      </w:r>
      <w:r w:rsidRPr="492925B5" w:rsidR="6D1A37FB">
        <w:rPr>
          <w:rFonts w:ascii="Times New Roman" w:hAnsi="Times New Roman" w:cs="Times New Roman"/>
        </w:rPr>
        <w:t>o</w:t>
      </w:r>
      <w:r w:rsidRPr="492925B5" w:rsidR="6D1A37FB">
        <w:rPr>
          <w:rFonts w:ascii="Times New Roman" w:hAnsi="Times New Roman" w:cs="Times New Roman"/>
        </w:rPr>
        <w:t xml:space="preserve">larak </w:t>
      </w:r>
      <w:r w:rsidRPr="492925B5" w:rsidR="6D1A37FB">
        <w:rPr>
          <w:rFonts w:ascii="Times New Roman" w:hAnsi="Times New Roman" w:cs="Times New Roman"/>
        </w:rPr>
        <w:t>k</w:t>
      </w:r>
      <w:r w:rsidRPr="492925B5" w:rsidR="6D1A37FB">
        <w:rPr>
          <w:rFonts w:ascii="Times New Roman" w:hAnsi="Times New Roman" w:cs="Times New Roman"/>
        </w:rPr>
        <w:t xml:space="preserve">apsam </w:t>
      </w:r>
      <w:r w:rsidRPr="492925B5" w:rsidR="6D1A37FB">
        <w:rPr>
          <w:rFonts w:ascii="Times New Roman" w:hAnsi="Times New Roman" w:cs="Times New Roman"/>
        </w:rPr>
        <w:t>d</w:t>
      </w:r>
      <w:r w:rsidRPr="492925B5" w:rsidR="6D1A37FB">
        <w:rPr>
          <w:rFonts w:ascii="Times New Roman" w:hAnsi="Times New Roman" w:cs="Times New Roman"/>
        </w:rPr>
        <w:t xml:space="preserve">ışı </w:t>
      </w:r>
      <w:r w:rsidRPr="492925B5" w:rsidR="6D1A37FB">
        <w:rPr>
          <w:rFonts w:ascii="Times New Roman" w:hAnsi="Times New Roman" w:cs="Times New Roman"/>
        </w:rPr>
        <w:t>b</w:t>
      </w:r>
      <w:r w:rsidRPr="492925B5" w:rsidR="6D1A37FB">
        <w:rPr>
          <w:rFonts w:ascii="Times New Roman" w:hAnsi="Times New Roman" w:cs="Times New Roman"/>
        </w:rPr>
        <w:t>ırakılmış,</w:t>
      </w:r>
      <w:r w:rsidRPr="492925B5" w:rsidR="6D1A37FB">
        <w:rPr>
          <w:rFonts w:ascii="Times New Roman" w:hAnsi="Times New Roman" w:cs="Times New Roman"/>
        </w:rPr>
        <w:t xml:space="preserve"> c</w:t>
      </w:r>
      <w:r w:rsidRPr="492925B5" w:rsidR="6D1A37FB">
        <w:rPr>
          <w:rFonts w:ascii="Times New Roman" w:hAnsi="Times New Roman" w:cs="Times New Roman"/>
        </w:rPr>
        <w:t xml:space="preserve">oğrafi </w:t>
      </w:r>
      <w:r w:rsidRPr="492925B5" w:rsidR="6D1A37FB">
        <w:rPr>
          <w:rFonts w:ascii="Times New Roman" w:hAnsi="Times New Roman" w:cs="Times New Roman"/>
        </w:rPr>
        <w:t>k</w:t>
      </w:r>
      <w:r w:rsidRPr="492925B5" w:rsidR="6D1A37FB">
        <w:rPr>
          <w:rFonts w:ascii="Times New Roman" w:hAnsi="Times New Roman" w:cs="Times New Roman"/>
        </w:rPr>
        <w:t xml:space="preserve">odlama </w:t>
      </w:r>
      <w:r w:rsidRPr="492925B5" w:rsidR="6D1A37FB">
        <w:rPr>
          <w:rFonts w:ascii="Times New Roman" w:hAnsi="Times New Roman" w:cs="Times New Roman"/>
        </w:rPr>
        <w:t>i</w:t>
      </w:r>
      <w:r w:rsidRPr="492925B5" w:rsidR="6D1A37FB">
        <w:rPr>
          <w:rFonts w:ascii="Times New Roman" w:hAnsi="Times New Roman" w:cs="Times New Roman"/>
        </w:rPr>
        <w:t xml:space="preserve">lçe </w:t>
      </w:r>
      <w:r w:rsidRPr="492925B5" w:rsidR="6D1A37FB">
        <w:rPr>
          <w:rFonts w:ascii="Times New Roman" w:hAnsi="Times New Roman" w:cs="Times New Roman"/>
        </w:rPr>
        <w:t>d</w:t>
      </w:r>
      <w:r w:rsidRPr="492925B5" w:rsidR="6D1A37FB">
        <w:rPr>
          <w:rFonts w:ascii="Times New Roman" w:hAnsi="Times New Roman" w:cs="Times New Roman"/>
        </w:rPr>
        <w:t xml:space="preserve">üzeyi </w:t>
      </w:r>
      <w:r w:rsidRPr="492925B5" w:rsidR="6D1A37FB">
        <w:rPr>
          <w:rFonts w:ascii="Times New Roman" w:hAnsi="Times New Roman" w:cs="Times New Roman"/>
        </w:rPr>
        <w:t>y</w:t>
      </w:r>
      <w:r w:rsidRPr="492925B5" w:rsidR="6D1A37FB">
        <w:rPr>
          <w:rFonts w:ascii="Times New Roman" w:hAnsi="Times New Roman" w:cs="Times New Roman"/>
        </w:rPr>
        <w:t xml:space="preserve">oğunluk </w:t>
      </w:r>
      <w:r w:rsidRPr="492925B5" w:rsidR="6D1A37FB">
        <w:rPr>
          <w:rFonts w:ascii="Times New Roman" w:hAnsi="Times New Roman" w:cs="Times New Roman"/>
        </w:rPr>
        <w:t>g</w:t>
      </w:r>
      <w:r w:rsidRPr="492925B5" w:rsidR="6D1A37FB">
        <w:rPr>
          <w:rFonts w:ascii="Times New Roman" w:hAnsi="Times New Roman" w:cs="Times New Roman"/>
        </w:rPr>
        <w:t xml:space="preserve">österimiyle </w:t>
      </w:r>
      <w:r w:rsidRPr="492925B5" w:rsidR="6D1A37FB">
        <w:rPr>
          <w:rFonts w:ascii="Times New Roman" w:hAnsi="Times New Roman" w:cs="Times New Roman"/>
        </w:rPr>
        <w:t>s</w:t>
      </w:r>
      <w:r w:rsidRPr="492925B5" w:rsidR="6D1A37FB">
        <w:rPr>
          <w:rFonts w:ascii="Times New Roman" w:hAnsi="Times New Roman" w:cs="Times New Roman"/>
        </w:rPr>
        <w:t>ınırlandırılmıştır.</w:t>
      </w:r>
    </w:p>
    <w:p w:rsidRPr="00AB347F" w:rsidR="0089049F" w:rsidP="00727D3C" w:rsidRDefault="00000000" w14:paraId="4943C8E6" w14:textId="00560612">
      <w:pPr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Doğrulama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ve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kanıtlama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yöntemi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: </w:t>
      </w:r>
      <w:r w:rsidRPr="492925B5" w:rsidR="6D1A37FB">
        <w:rPr>
          <w:rFonts w:ascii="Times New Roman" w:hAnsi="Times New Roman" w:cs="Times New Roman"/>
        </w:rPr>
        <w:t xml:space="preserve">Panel </w:t>
      </w:r>
      <w:r w:rsidRPr="492925B5" w:rsidR="6D1A37FB">
        <w:rPr>
          <w:rFonts w:ascii="Times New Roman" w:hAnsi="Times New Roman" w:cs="Times New Roman"/>
        </w:rPr>
        <w:t>katmanına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açılan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tüm</w:t>
      </w:r>
      <w:r w:rsidRPr="492925B5" w:rsidR="6D1A37FB">
        <w:rPr>
          <w:rFonts w:ascii="Times New Roman" w:hAnsi="Times New Roman" w:cs="Times New Roman"/>
        </w:rPr>
        <w:t xml:space="preserve"> API </w:t>
      </w:r>
      <w:r w:rsidRPr="492925B5" w:rsidR="6D1A37FB">
        <w:rPr>
          <w:rFonts w:ascii="Times New Roman" w:hAnsi="Times New Roman" w:cs="Times New Roman"/>
        </w:rPr>
        <w:t>yanıtlarının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alan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listesi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statik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olarak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incelenecek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yapılandırılmış</w:t>
      </w:r>
      <w:r w:rsidRPr="492925B5" w:rsidR="6D1A37FB">
        <w:rPr>
          <w:rFonts w:ascii="Times New Roman" w:hAnsi="Times New Roman" w:cs="Times New Roman"/>
        </w:rPr>
        <w:t>/</w:t>
      </w:r>
      <w:r w:rsidRPr="492925B5" w:rsidR="6D1A37FB">
        <w:rPr>
          <w:rFonts w:ascii="Times New Roman" w:hAnsi="Times New Roman" w:cs="Times New Roman"/>
        </w:rPr>
        <w:t>anonim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alanlardan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oluştuğu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gösterilecektir</w:t>
      </w:r>
      <w:r w:rsidRPr="492925B5" w:rsidR="6D1A37FB">
        <w:rPr>
          <w:rFonts w:ascii="Times New Roman" w:hAnsi="Times New Roman" w:cs="Times New Roman"/>
        </w:rPr>
        <w:t xml:space="preserve">. NFR-7 </w:t>
      </w:r>
      <w:r w:rsidRPr="492925B5" w:rsidR="6D1A37FB">
        <w:rPr>
          <w:rFonts w:ascii="Times New Roman" w:hAnsi="Times New Roman" w:cs="Times New Roman"/>
        </w:rPr>
        <w:t>kapsamında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yayınlanan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yanıtlar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üzerinde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kişisel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örüntülerini</w:t>
      </w:r>
      <w:r w:rsidRPr="492925B5" w:rsidR="6D1A37FB">
        <w:rPr>
          <w:rFonts w:ascii="Times New Roman" w:hAnsi="Times New Roman" w:cs="Times New Roman"/>
        </w:rPr>
        <w:t xml:space="preserve"> (</w:t>
      </w:r>
      <w:r w:rsidRPr="492925B5" w:rsidR="6D1A37FB">
        <w:rPr>
          <w:rFonts w:ascii="Times New Roman" w:hAnsi="Times New Roman" w:cs="Times New Roman"/>
        </w:rPr>
        <w:t>telefon</w:t>
      </w:r>
      <w:r w:rsidRPr="492925B5" w:rsidR="6D1A37FB">
        <w:rPr>
          <w:rFonts w:ascii="Times New Roman" w:hAnsi="Times New Roman" w:cs="Times New Roman"/>
        </w:rPr>
        <w:t xml:space="preserve">, T.C. </w:t>
      </w:r>
      <w:r w:rsidRPr="492925B5" w:rsidR="6D1A37FB">
        <w:rPr>
          <w:rFonts w:ascii="Times New Roman" w:hAnsi="Times New Roman" w:cs="Times New Roman"/>
        </w:rPr>
        <w:t>kimlik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numarası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kullanıcı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adı</w:t>
      </w:r>
      <w:r w:rsidRPr="492925B5" w:rsidR="6D1A37FB">
        <w:rPr>
          <w:rFonts w:ascii="Times New Roman" w:hAnsi="Times New Roman" w:cs="Times New Roman"/>
        </w:rPr>
        <w:t xml:space="preserve">) </w:t>
      </w:r>
      <w:r w:rsidRPr="492925B5" w:rsidR="6D1A37FB">
        <w:rPr>
          <w:rFonts w:ascii="Times New Roman" w:hAnsi="Times New Roman" w:cs="Times New Roman"/>
        </w:rPr>
        <w:t>arayan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sızıntı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taraması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çalıştırılacak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eşleşme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oranının</w:t>
      </w:r>
      <w:r w:rsidRPr="492925B5" w:rsidR="6D1A37FB">
        <w:rPr>
          <w:rFonts w:ascii="Times New Roman" w:hAnsi="Times New Roman" w:cs="Times New Roman"/>
        </w:rPr>
        <w:t xml:space="preserve"> %0 </w:t>
      </w:r>
      <w:r w:rsidRPr="492925B5" w:rsidR="6D1A37FB">
        <w:rPr>
          <w:rFonts w:ascii="Times New Roman" w:hAnsi="Times New Roman" w:cs="Times New Roman"/>
        </w:rPr>
        <w:t>olduğu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raporlanacaktır</w:t>
      </w:r>
      <w:r w:rsidRPr="492925B5" w:rsidR="6D1A37FB">
        <w:rPr>
          <w:rFonts w:ascii="Times New Roman" w:hAnsi="Times New Roman" w:cs="Times New Roman"/>
        </w:rPr>
        <w:t>.</w:t>
      </w:r>
    </w:p>
    <w:p w:rsidRPr="00AB347F" w:rsidR="0089049F" w:rsidP="00727D3C" w:rsidRDefault="00000000" w14:paraId="487F0276" w14:textId="0A36709C">
      <w:pPr>
        <w:pStyle w:val="Balk2"/>
        <w:rPr>
          <w:rFonts w:ascii="Times New Roman" w:hAnsi="Times New Roman" w:cs="Times New Roman"/>
          <w:sz w:val="22"/>
          <w:szCs w:val="22"/>
        </w:rPr>
      </w:pPr>
      <w:bookmarkStart w:name="_Toc1960981116" w:id="1735545671"/>
      <w:r w:rsidRPr="492925B5" w:rsidR="6D1A37FB">
        <w:rPr>
          <w:rFonts w:ascii="Times New Roman" w:hAnsi="Times New Roman" w:cs="Times New Roman"/>
          <w:sz w:val="22"/>
          <w:szCs w:val="22"/>
        </w:rPr>
        <w:t>K</w:t>
      </w:r>
      <w:r w:rsidRPr="492925B5" w:rsidR="427097E7">
        <w:rPr>
          <w:rFonts w:ascii="Times New Roman" w:hAnsi="Times New Roman" w:cs="Times New Roman"/>
          <w:sz w:val="22"/>
          <w:szCs w:val="22"/>
        </w:rPr>
        <w:t xml:space="preserve">ısıt 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3 </w:t>
      </w:r>
      <w:r w:rsidRPr="492925B5" w:rsidR="4446BBF7">
        <w:rPr>
          <w:rFonts w:ascii="Times New Roman" w:hAnsi="Times New Roman" w:cs="Times New Roman"/>
          <w:sz w:val="22"/>
          <w:szCs w:val="22"/>
        </w:rPr>
        <w:t>-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Etiketsiz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, </w:t>
      </w:r>
      <w:r w:rsidRPr="492925B5" w:rsidR="6D1A37FB">
        <w:rPr>
          <w:rFonts w:ascii="Times New Roman" w:hAnsi="Times New Roman" w:cs="Times New Roman"/>
          <w:sz w:val="22"/>
          <w:szCs w:val="22"/>
        </w:rPr>
        <w:t>Dengesiz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ve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Gürültülü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Türkçe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Veri </w:t>
      </w:r>
      <w:r w:rsidRPr="492925B5" w:rsidR="6D1A37FB">
        <w:rPr>
          <w:rFonts w:ascii="Times New Roman" w:hAnsi="Times New Roman" w:cs="Times New Roman"/>
          <w:sz w:val="22"/>
          <w:szCs w:val="22"/>
        </w:rPr>
        <w:t>Kısıdı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(</w:t>
      </w:r>
      <w:r w:rsidRPr="492925B5" w:rsidR="6D1A37FB">
        <w:rPr>
          <w:rFonts w:ascii="Times New Roman" w:hAnsi="Times New Roman" w:cs="Times New Roman"/>
          <w:sz w:val="22"/>
          <w:szCs w:val="22"/>
        </w:rPr>
        <w:t>Toplumsal-Kültürel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/ Zaman)</w:t>
      </w:r>
      <w:bookmarkEnd w:id="1735545671"/>
    </w:p>
    <w:p w:rsidRPr="00AB347F" w:rsidR="0089049F" w:rsidP="492925B5" w:rsidRDefault="00000000" w14:paraId="4B8E39B7" w14:textId="4B834303">
      <w:pPr>
        <w:pStyle w:val="Normal"/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Tanım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: </w:t>
      </w:r>
      <w:r w:rsidRPr="492925B5" w:rsidR="6D1A37FB">
        <w:rPr>
          <w:rFonts w:ascii="Times New Roman" w:hAnsi="Times New Roman" w:cs="Times New Roman"/>
        </w:rPr>
        <w:t>Yaklaşık</w:t>
      </w:r>
      <w:r w:rsidRPr="492925B5" w:rsidR="6D1A37FB">
        <w:rPr>
          <w:rFonts w:ascii="Times New Roman" w:hAnsi="Times New Roman" w:cs="Times New Roman"/>
        </w:rPr>
        <w:t xml:space="preserve"> 2,6 </w:t>
      </w:r>
      <w:r w:rsidRPr="492925B5" w:rsidR="6D1A37FB">
        <w:rPr>
          <w:rFonts w:ascii="Times New Roman" w:hAnsi="Times New Roman" w:cs="Times New Roman"/>
        </w:rPr>
        <w:t>milyon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tweetlik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arşiv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tamamen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etiketsizdir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5BD4E7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[1</w:t>
      </w:r>
      <w:r w:rsidRPr="492925B5" w:rsidR="34479A9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3</w:t>
      </w:r>
      <w:r w:rsidRPr="492925B5" w:rsidR="65BD4E7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]</w:t>
      </w:r>
      <w:r w:rsidRPr="492925B5" w:rsidR="65BD4E7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gerçek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yardım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çağrıları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toplam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akış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içinde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azınlıkta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kalmaktadır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Metinler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yoğun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imla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hatası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devrik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cümle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yerel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ağız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kullanımı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serbest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biçimli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adres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tarifleri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içermektedir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Beş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kişilik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ekibin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akademik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takvim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içinde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elle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etiketleyebileceği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örnek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sayısı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yaklaşık</w:t>
      </w:r>
      <w:r w:rsidRPr="492925B5" w:rsidR="6D1A37FB">
        <w:rPr>
          <w:rFonts w:ascii="Times New Roman" w:hAnsi="Times New Roman" w:cs="Times New Roman"/>
        </w:rPr>
        <w:t xml:space="preserve"> 2.000-3.000 tweet </w:t>
      </w:r>
      <w:r w:rsidRPr="492925B5" w:rsidR="6D1A37FB">
        <w:rPr>
          <w:rFonts w:ascii="Times New Roman" w:hAnsi="Times New Roman" w:cs="Times New Roman"/>
        </w:rPr>
        <w:t>ile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sınırlıdır</w:t>
      </w:r>
      <w:r w:rsidRPr="492925B5" w:rsidR="6D1A37FB">
        <w:rPr>
          <w:rFonts w:ascii="Times New Roman" w:hAnsi="Times New Roman" w:cs="Times New Roman"/>
        </w:rPr>
        <w:t>.</w:t>
      </w:r>
    </w:p>
    <w:p w:rsidRPr="00AB347F" w:rsidR="0089049F" w:rsidP="00727D3C" w:rsidRDefault="00000000" w14:paraId="2A48FAF2" w14:textId="4C404306">
      <w:pPr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Etki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alanı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: </w:t>
      </w:r>
      <w:r w:rsidRPr="492925B5" w:rsidR="6D1A37FB">
        <w:rPr>
          <w:rFonts w:ascii="Times New Roman" w:hAnsi="Times New Roman" w:cs="Times New Roman"/>
        </w:rPr>
        <w:t>Kısıt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değerlendirme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metriği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seçimini</w:t>
      </w:r>
      <w:r w:rsidRPr="492925B5" w:rsidR="6D1A37FB">
        <w:rPr>
          <w:rFonts w:ascii="Times New Roman" w:hAnsi="Times New Roman" w:cs="Times New Roman"/>
        </w:rPr>
        <w:t xml:space="preserve">, model </w:t>
      </w:r>
      <w:r w:rsidRPr="492925B5" w:rsidR="6D1A37FB">
        <w:rPr>
          <w:rFonts w:ascii="Times New Roman" w:hAnsi="Times New Roman" w:cs="Times New Roman"/>
        </w:rPr>
        <w:t>eğitim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stratejisini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etiketleme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sürecini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belirlemektedir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Sınıf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dengesizliği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nedeniyle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doğruluk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yanıltıcı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olacağından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başarım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ölçütü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olarak</w:t>
      </w:r>
      <w:r w:rsidRPr="492925B5" w:rsidR="6D1A37FB">
        <w:rPr>
          <w:rFonts w:ascii="Times New Roman" w:hAnsi="Times New Roman" w:cs="Times New Roman"/>
        </w:rPr>
        <w:t xml:space="preserve"> F1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özellikle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ihtiyaç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sınıfının</w:t>
      </w:r>
      <w:r w:rsidRPr="492925B5" w:rsidR="6D1A37FB">
        <w:rPr>
          <w:rFonts w:ascii="Times New Roman" w:hAnsi="Times New Roman" w:cs="Times New Roman"/>
        </w:rPr>
        <w:t xml:space="preserve"> recall </w:t>
      </w:r>
      <w:r w:rsidRPr="492925B5" w:rsidR="6D1A37FB">
        <w:rPr>
          <w:rFonts w:ascii="Times New Roman" w:hAnsi="Times New Roman" w:cs="Times New Roman"/>
        </w:rPr>
        <w:t>değeri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benimsenmiştir</w:t>
      </w:r>
      <w:r w:rsidRPr="492925B5" w:rsidR="6D1A37FB">
        <w:rPr>
          <w:rFonts w:ascii="Times New Roman" w:hAnsi="Times New Roman" w:cs="Times New Roman"/>
        </w:rPr>
        <w:t xml:space="preserve">. Eğitimde </w:t>
      </w:r>
      <w:r w:rsidRPr="492925B5" w:rsidR="6D1A37FB">
        <w:rPr>
          <w:rFonts w:ascii="Times New Roman" w:hAnsi="Times New Roman" w:cs="Times New Roman"/>
        </w:rPr>
        <w:t>sınıf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ağırlıklandırma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dengeli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örnekleme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uygulanacak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elle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etiketlenen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çekirdek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küme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eğitilen</w:t>
      </w:r>
      <w:r w:rsidRPr="492925B5" w:rsidR="6D1A37FB">
        <w:rPr>
          <w:rFonts w:ascii="Times New Roman" w:hAnsi="Times New Roman" w:cs="Times New Roman"/>
        </w:rPr>
        <w:t xml:space="preserve"> model </w:t>
      </w:r>
      <w:r w:rsidRPr="492925B5" w:rsidR="6D1A37FB">
        <w:rPr>
          <w:rFonts w:ascii="Times New Roman" w:hAnsi="Times New Roman" w:cs="Times New Roman"/>
        </w:rPr>
        <w:t>kalan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veriyi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etiketlemekte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kullanılacaktır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Etiketleyiciler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arası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tutarlılığı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sağlamak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için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yazılı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etiketleme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kılavuzu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sınır-vaka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örnekleri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hazırlanmaktadır</w:t>
      </w:r>
      <w:r w:rsidRPr="492925B5" w:rsidR="6D1A37FB">
        <w:rPr>
          <w:rFonts w:ascii="Times New Roman" w:hAnsi="Times New Roman" w:cs="Times New Roman"/>
        </w:rPr>
        <w:t>.</w:t>
      </w:r>
    </w:p>
    <w:p w:rsidRPr="00AB347F" w:rsidR="0089049F" w:rsidP="00727D3C" w:rsidRDefault="00000000" w14:paraId="4CCFEB1B" w14:textId="2E56727C">
      <w:pPr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Doğrulama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ve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kanıtlama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yöntemi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: </w:t>
      </w:r>
      <w:r w:rsidRPr="492925B5" w:rsidR="6D1A37FB">
        <w:rPr>
          <w:rFonts w:ascii="Times New Roman" w:hAnsi="Times New Roman" w:cs="Times New Roman"/>
        </w:rPr>
        <w:t xml:space="preserve">Pilot </w:t>
      </w:r>
      <w:r w:rsidRPr="492925B5" w:rsidR="6D1A37FB">
        <w:rPr>
          <w:rFonts w:ascii="Times New Roman" w:hAnsi="Times New Roman" w:cs="Times New Roman"/>
        </w:rPr>
        <w:t>etiketleme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turunun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ardından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etiketleyiciler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arası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uyum</w:t>
      </w:r>
      <w:r w:rsidRPr="492925B5" w:rsidR="6D1A37FB">
        <w:rPr>
          <w:rFonts w:ascii="Times New Roman" w:hAnsi="Times New Roman" w:cs="Times New Roman"/>
        </w:rPr>
        <w:t xml:space="preserve"> Cohen's Kappa </w:t>
      </w:r>
      <w:r w:rsidRPr="492925B5" w:rsidR="6D1A37FB">
        <w:rPr>
          <w:rFonts w:ascii="Times New Roman" w:hAnsi="Times New Roman" w:cs="Times New Roman"/>
        </w:rPr>
        <w:t>ile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ölçülecek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κ ≥ 0,60 </w:t>
      </w:r>
      <w:r w:rsidRPr="492925B5" w:rsidR="6D1A37FB">
        <w:rPr>
          <w:rFonts w:ascii="Times New Roman" w:hAnsi="Times New Roman" w:cs="Times New Roman"/>
        </w:rPr>
        <w:t>eşiği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sağlanana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kadar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kılavuz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revize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edilecektir</w:t>
      </w:r>
      <w:r w:rsidRPr="492925B5" w:rsidR="6D1A37FB">
        <w:rPr>
          <w:rFonts w:ascii="Times New Roman" w:hAnsi="Times New Roman" w:cs="Times New Roman"/>
        </w:rPr>
        <w:t xml:space="preserve">. Model </w:t>
      </w:r>
      <w:r w:rsidRPr="492925B5" w:rsidR="6D1A37FB">
        <w:rPr>
          <w:rFonts w:ascii="Times New Roman" w:hAnsi="Times New Roman" w:cs="Times New Roman"/>
        </w:rPr>
        <w:t>başarımı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eğitim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sürecine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hiç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dahil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edilmemiş</w:t>
      </w:r>
      <w:r w:rsidRPr="492925B5" w:rsidR="6D1A37FB">
        <w:rPr>
          <w:rFonts w:ascii="Times New Roman" w:hAnsi="Times New Roman" w:cs="Times New Roman"/>
        </w:rPr>
        <w:t xml:space="preserve"> held-out test </w:t>
      </w:r>
      <w:r w:rsidRPr="492925B5" w:rsidR="6D1A37FB">
        <w:rPr>
          <w:rFonts w:ascii="Times New Roman" w:hAnsi="Times New Roman" w:cs="Times New Roman"/>
        </w:rPr>
        <w:t>kümesi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üzerinde</w:t>
      </w:r>
      <w:r w:rsidRPr="492925B5" w:rsidR="6D1A37FB">
        <w:rPr>
          <w:rFonts w:ascii="Times New Roman" w:hAnsi="Times New Roman" w:cs="Times New Roman"/>
        </w:rPr>
        <w:t xml:space="preserve"> F1 ≥ %80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ihtiyaç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sınıfı</w:t>
      </w:r>
      <w:r w:rsidRPr="492925B5" w:rsidR="6D1A37FB">
        <w:rPr>
          <w:rFonts w:ascii="Times New Roman" w:hAnsi="Times New Roman" w:cs="Times New Roman"/>
        </w:rPr>
        <w:t xml:space="preserve"> recall ≥ %85 </w:t>
      </w:r>
      <w:r w:rsidRPr="492925B5" w:rsidR="6D1A37FB">
        <w:rPr>
          <w:rFonts w:ascii="Times New Roman" w:hAnsi="Times New Roman" w:cs="Times New Roman"/>
        </w:rPr>
        <w:t>eşikleriyle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raporlanacaktır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Eğitim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doğrulama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test </w:t>
      </w:r>
      <w:r w:rsidRPr="492925B5" w:rsidR="6D1A37FB">
        <w:rPr>
          <w:rFonts w:ascii="Times New Roman" w:hAnsi="Times New Roman" w:cs="Times New Roman"/>
        </w:rPr>
        <w:t>kümelerinin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sınıf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dağılımı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ayrıca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belgelenecektir</w:t>
      </w:r>
      <w:r w:rsidRPr="492925B5" w:rsidR="6D1A37FB">
        <w:rPr>
          <w:rFonts w:ascii="Times New Roman" w:hAnsi="Times New Roman" w:cs="Times New Roman"/>
        </w:rPr>
        <w:t>.</w:t>
      </w:r>
    </w:p>
    <w:p w:rsidRPr="00AB347F" w:rsidR="0089049F" w:rsidP="492925B5" w:rsidRDefault="00000000" w14:paraId="5F7B58CD" w14:textId="60E003DD">
      <w:pPr>
        <w:pStyle w:val="Balk2"/>
        <w:suppressLineNumbers w:val="0"/>
        <w:bidi w:val="0"/>
        <w:spacing w:before="240" w:beforeAutospacing="off" w:after="80" w:afterAutospacing="off" w:line="276" w:lineRule="auto"/>
        <w:ind w:left="0" w:right="0"/>
        <w:jc w:val="left"/>
        <w:rPr>
          <w:rFonts w:ascii="Times New Roman" w:hAnsi="Times New Roman" w:cs="Times New Roman"/>
          <w:sz w:val="22"/>
          <w:szCs w:val="22"/>
        </w:rPr>
      </w:pPr>
      <w:bookmarkStart w:name="_Toc76730612" w:id="8060432"/>
      <w:r w:rsidRPr="492925B5" w:rsidR="6D1A37FB">
        <w:rPr>
          <w:rFonts w:ascii="Times New Roman" w:hAnsi="Times New Roman" w:cs="Times New Roman"/>
          <w:sz w:val="22"/>
          <w:szCs w:val="22"/>
        </w:rPr>
        <w:t>K</w:t>
      </w:r>
      <w:r w:rsidRPr="492925B5" w:rsidR="420FE9AE">
        <w:rPr>
          <w:rFonts w:ascii="Times New Roman" w:hAnsi="Times New Roman" w:cs="Times New Roman"/>
          <w:sz w:val="22"/>
          <w:szCs w:val="22"/>
        </w:rPr>
        <w:t>ısıt</w:t>
      </w:r>
      <w:r w:rsidRPr="492925B5" w:rsidR="420FE9AE">
        <w:rPr>
          <w:rFonts w:ascii="Times New Roman" w:hAnsi="Times New Roman" w:cs="Times New Roman"/>
          <w:sz w:val="22"/>
          <w:szCs w:val="22"/>
        </w:rPr>
        <w:t xml:space="preserve"> 4 -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Karar </w:t>
      </w:r>
      <w:r w:rsidRPr="492925B5" w:rsidR="6D1A37FB">
        <w:rPr>
          <w:rFonts w:ascii="Times New Roman" w:hAnsi="Times New Roman" w:cs="Times New Roman"/>
          <w:sz w:val="22"/>
          <w:szCs w:val="22"/>
        </w:rPr>
        <w:t>Destek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Sınırı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ve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Retrospektif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Kapsam Kısıdı (</w:t>
      </w:r>
      <w:r w:rsidRPr="492925B5" w:rsidR="6D1A37FB">
        <w:rPr>
          <w:rFonts w:ascii="Times New Roman" w:hAnsi="Times New Roman" w:cs="Times New Roman"/>
          <w:sz w:val="22"/>
          <w:szCs w:val="22"/>
        </w:rPr>
        <w:t>Sağlık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ve</w:t>
      </w:r>
      <w:r w:rsidRPr="492925B5" w:rsidR="6D1A37FB">
        <w:rPr>
          <w:rFonts w:ascii="Times New Roman" w:hAnsi="Times New Roman" w:cs="Times New Roman"/>
          <w:sz w:val="22"/>
          <w:szCs w:val="22"/>
        </w:rPr>
        <w:t xml:space="preserve"> </w:t>
      </w:r>
      <w:r w:rsidRPr="492925B5" w:rsidR="6D1A37FB">
        <w:rPr>
          <w:rFonts w:ascii="Times New Roman" w:hAnsi="Times New Roman" w:cs="Times New Roman"/>
          <w:sz w:val="22"/>
          <w:szCs w:val="22"/>
        </w:rPr>
        <w:t>Güvenlik</w:t>
      </w:r>
      <w:r w:rsidRPr="492925B5" w:rsidR="6D1A37FB">
        <w:rPr>
          <w:rFonts w:ascii="Times New Roman" w:hAnsi="Times New Roman" w:cs="Times New Roman"/>
          <w:sz w:val="22"/>
          <w:szCs w:val="22"/>
        </w:rPr>
        <w:t>)</w:t>
      </w:r>
      <w:bookmarkEnd w:id="8060432"/>
    </w:p>
    <w:p w:rsidRPr="00AB347F" w:rsidR="0089049F" w:rsidP="492925B5" w:rsidRDefault="00000000" w14:paraId="1A0AA331" w14:textId="1E528222">
      <w:pPr>
        <w:pStyle w:val="Normal"/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Tanım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: </w:t>
      </w:r>
      <w:r w:rsidRPr="492925B5" w:rsidR="6D1A37FB">
        <w:rPr>
          <w:rFonts w:ascii="Times New Roman" w:hAnsi="Times New Roman" w:cs="Times New Roman"/>
        </w:rPr>
        <w:t>Sistem</w:t>
      </w:r>
      <w:r w:rsidRPr="492925B5" w:rsidR="6D1A37FB">
        <w:rPr>
          <w:rFonts w:ascii="Times New Roman" w:hAnsi="Times New Roman" w:cs="Times New Roman"/>
        </w:rPr>
        <w:t xml:space="preserve">, can </w:t>
      </w:r>
      <w:r w:rsidRPr="492925B5" w:rsidR="6D1A37FB">
        <w:rPr>
          <w:rFonts w:ascii="Times New Roman" w:hAnsi="Times New Roman" w:cs="Times New Roman"/>
        </w:rPr>
        <w:t>güvenliğini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doğrudan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etkileyen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sevk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kaynak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tahsisi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kararlarında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başına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karar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verici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olarak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kullanılamaz</w:t>
      </w:r>
      <w:r w:rsidRPr="492925B5" w:rsidR="6D1A37FB">
        <w:rPr>
          <w:rFonts w:ascii="Times New Roman" w:hAnsi="Times New Roman" w:cs="Times New Roman"/>
        </w:rPr>
        <w:t xml:space="preserve">; </w:t>
      </w:r>
      <w:r w:rsidRPr="492925B5" w:rsidR="6D1A37FB">
        <w:rPr>
          <w:rFonts w:ascii="Times New Roman" w:hAnsi="Times New Roman" w:cs="Times New Roman"/>
        </w:rPr>
        <w:t>yalnızca</w:t>
      </w:r>
      <w:r w:rsidRPr="492925B5" w:rsidR="6D1A37FB">
        <w:rPr>
          <w:rFonts w:ascii="Times New Roman" w:hAnsi="Times New Roman" w:cs="Times New Roman"/>
        </w:rPr>
        <w:t xml:space="preserve"> durum </w:t>
      </w:r>
      <w:r w:rsidRPr="492925B5" w:rsidR="6D1A37FB">
        <w:rPr>
          <w:rFonts w:ascii="Times New Roman" w:hAnsi="Times New Roman" w:cs="Times New Roman"/>
        </w:rPr>
        <w:t>analizi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yoğunluk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haritası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sunan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karar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destek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aracıdır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Ayrıca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canlı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akışına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erişim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bulunmadığından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sistem</w:t>
      </w:r>
      <w:r w:rsidRPr="492925B5" w:rsidR="6D1A37FB">
        <w:rPr>
          <w:rFonts w:ascii="Times New Roman" w:hAnsi="Times New Roman" w:cs="Times New Roman"/>
        </w:rPr>
        <w:t xml:space="preserve">, 6 </w:t>
      </w:r>
      <w:r w:rsidRPr="492925B5" w:rsidR="6D1A37FB">
        <w:rPr>
          <w:rFonts w:ascii="Times New Roman" w:hAnsi="Times New Roman" w:cs="Times New Roman"/>
        </w:rPr>
        <w:t>Şubat</w:t>
      </w:r>
      <w:r w:rsidRPr="492925B5" w:rsidR="6D1A37FB">
        <w:rPr>
          <w:rFonts w:ascii="Times New Roman" w:hAnsi="Times New Roman" w:cs="Times New Roman"/>
        </w:rPr>
        <w:t xml:space="preserve"> 2023 </w:t>
      </w:r>
      <w:r w:rsidRPr="492925B5" w:rsidR="6D1A37FB">
        <w:rPr>
          <w:rFonts w:ascii="Times New Roman" w:hAnsi="Times New Roman" w:cs="Times New Roman"/>
        </w:rPr>
        <w:t>Kahramanmaraş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depremi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arşivi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üzerinde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523479D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[1</w:t>
      </w:r>
      <w:r w:rsidRPr="492925B5" w:rsidR="6EF6653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3</w:t>
      </w:r>
      <w:r w:rsidRPr="492925B5" w:rsidR="523479D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] </w:t>
      </w:r>
      <w:r w:rsidRPr="492925B5" w:rsidR="6D1A37FB">
        <w:rPr>
          <w:rFonts w:ascii="Times New Roman" w:hAnsi="Times New Roman" w:cs="Times New Roman"/>
        </w:rPr>
        <w:t xml:space="preserve">zaman </w:t>
      </w:r>
      <w:r w:rsidRPr="492925B5" w:rsidR="6D1A37FB">
        <w:rPr>
          <w:rFonts w:ascii="Times New Roman" w:hAnsi="Times New Roman" w:cs="Times New Roman"/>
        </w:rPr>
        <w:t>damgasına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göre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çalışan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simülasyonla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doğrulanan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retrospektif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kavram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kanıtı</w:t>
      </w:r>
      <w:r w:rsidRPr="492925B5" w:rsidR="6D1A37FB">
        <w:rPr>
          <w:rFonts w:ascii="Times New Roman" w:hAnsi="Times New Roman" w:cs="Times New Roman"/>
        </w:rPr>
        <w:t xml:space="preserve"> (proof of concept) </w:t>
      </w:r>
      <w:r w:rsidRPr="492925B5" w:rsidR="6D1A37FB">
        <w:rPr>
          <w:rFonts w:ascii="Times New Roman" w:hAnsi="Times New Roman" w:cs="Times New Roman"/>
        </w:rPr>
        <w:t>olarak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sınırlandırılmıştır</w:t>
      </w:r>
      <w:r w:rsidRPr="492925B5" w:rsidR="6D1A37FB">
        <w:rPr>
          <w:rFonts w:ascii="Times New Roman" w:hAnsi="Times New Roman" w:cs="Times New Roman"/>
        </w:rPr>
        <w:t>.</w:t>
      </w:r>
    </w:p>
    <w:p w:rsidRPr="00AB347F" w:rsidR="0089049F" w:rsidP="00727D3C" w:rsidRDefault="00000000" w14:paraId="252345CD" w14:textId="77777777">
      <w:pPr>
        <w:jc w:val="both"/>
        <w:rPr>
          <w:rFonts w:ascii="Times New Roman" w:hAnsi="Times New Roman" w:cs="Times New Roman"/>
        </w:rPr>
      </w:pPr>
      <w:r w:rsidRPr="00AB347F">
        <w:rPr>
          <w:rFonts w:ascii="Times New Roman" w:hAnsi="Times New Roman" w:cs="Times New Roman"/>
          <w:b/>
        </w:rPr>
        <w:t xml:space="preserve">Etki alanı: </w:t>
      </w:r>
      <w:r w:rsidRPr="00AB347F">
        <w:rPr>
          <w:rFonts w:ascii="Times New Roman" w:hAnsi="Times New Roman" w:cs="Times New Roman"/>
        </w:rPr>
        <w:t>Kısıt, kapsam sınırlarını ve arayüz tasarımını belirlemektedir. İnsan eliyle teyit, dezenformasyon/bot filtreleme, ihtiyaç-kaynak eşleştirme ve gerçek operasyon yönetimi kapsam dışında tutularak gelecek çalışma olarak konumlandırılmıştır. Model çıktılarının hatalı olabileceği ve nihai sorumluluğun kullanıcıda olduğu panel üzerinde beyan edilir. Veri toplama gereksinimi (FR-1) canlı akış yerine zaman damgalı simülatör olarak tasarlanmıştır.</w:t>
      </w:r>
    </w:p>
    <w:p w:rsidRPr="00AB347F" w:rsidR="0089049F" w:rsidP="00727D3C" w:rsidRDefault="00000000" w14:paraId="55398963" w14:textId="29DED534">
      <w:pPr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Doğrulama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ve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kanıtlama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 w:rsidRPr="492925B5" w:rsidR="6D1A37FB">
        <w:rPr>
          <w:rFonts w:ascii="Times New Roman" w:hAnsi="Times New Roman" w:cs="Times New Roman"/>
          <w:b w:val="1"/>
          <w:bCs w:val="1"/>
        </w:rPr>
        <w:t>yöntemi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: </w:t>
      </w:r>
      <w:r w:rsidRPr="492925B5" w:rsidR="6D1A37FB">
        <w:rPr>
          <w:rFonts w:ascii="Times New Roman" w:hAnsi="Times New Roman" w:cs="Times New Roman"/>
        </w:rPr>
        <w:t xml:space="preserve">Kapsam </w:t>
      </w:r>
      <w:r w:rsidRPr="492925B5" w:rsidR="6D1A37FB">
        <w:rPr>
          <w:rFonts w:ascii="Times New Roman" w:hAnsi="Times New Roman" w:cs="Times New Roman"/>
        </w:rPr>
        <w:t>dışı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maddelerin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gereksinim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izlenebilirlik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matrisinde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gelecek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çalışma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olarak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işaretlendiği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hiçbir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fonksiyonel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gereksinimle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eşleşmediği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doküman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incelemesiyle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gösterilecektir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Sorumluluk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belirsizlik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uyarılarının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panelde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görünür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olduğu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arayüz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gözden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geçirmesiyle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doğrulanacaktır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Simülatörün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gerçek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afet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yoğunluğunu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temsil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edebildiği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saniyede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az</w:t>
      </w:r>
      <w:r w:rsidRPr="492925B5" w:rsidR="6D1A37FB">
        <w:rPr>
          <w:rFonts w:ascii="Times New Roman" w:hAnsi="Times New Roman" w:cs="Times New Roman"/>
        </w:rPr>
        <w:t xml:space="preserve"> 50 </w:t>
      </w:r>
      <w:r w:rsidRPr="492925B5" w:rsidR="6D1A37FB">
        <w:rPr>
          <w:rFonts w:ascii="Times New Roman" w:hAnsi="Times New Roman" w:cs="Times New Roman"/>
        </w:rPr>
        <w:t>tweet'lik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yük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altında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gecikme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eşiğinin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aşılmadığı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yük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testiyle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kanıtlanac</w:t>
      </w:r>
      <w:r w:rsidRPr="492925B5" w:rsidR="6D1A37FB">
        <w:rPr>
          <w:rFonts w:ascii="Times New Roman" w:hAnsi="Times New Roman" w:cs="Times New Roman"/>
        </w:rPr>
        <w:t>ak</w:t>
      </w:r>
      <w:r w:rsidRPr="492925B5" w:rsidR="6D1A37FB">
        <w:rPr>
          <w:rFonts w:ascii="Times New Roman" w:hAnsi="Times New Roman" w:cs="Times New Roman"/>
        </w:rPr>
        <w:t>tır</w:t>
      </w:r>
      <w:r w:rsidRPr="492925B5" w:rsidR="6D1A37FB">
        <w:rPr>
          <w:rFonts w:ascii="Times New Roman" w:hAnsi="Times New Roman" w:cs="Times New Roman"/>
        </w:rPr>
        <w:t>.</w:t>
      </w:r>
    </w:p>
    <w:p w:rsidRPr="00AB347F" w:rsidR="0089049F" w:rsidP="492925B5" w:rsidRDefault="00000000" w14:paraId="1B58727C" w14:textId="77777777">
      <w:pPr>
        <w:pStyle w:val="Balk1"/>
        <w:pageBreakBefore w:val="1"/>
        <w:rPr>
          <w:rFonts w:ascii="Times New Roman" w:hAnsi="Times New Roman" w:cs="Times New Roman"/>
          <w:sz w:val="26"/>
          <w:szCs w:val="26"/>
        </w:rPr>
      </w:pPr>
      <w:bookmarkStart w:name="_Toc24058376" w:id="2034359552"/>
      <w:r w:rsidRPr="492925B5" w:rsidR="6D1A37FB">
        <w:rPr>
          <w:rFonts w:ascii="Times New Roman" w:hAnsi="Times New Roman" w:cs="Times New Roman"/>
          <w:sz w:val="26"/>
          <w:szCs w:val="26"/>
        </w:rPr>
        <w:t>3. Beklenen Etkiler</w:t>
      </w:r>
      <w:bookmarkEnd w:id="2034359552"/>
    </w:p>
    <w:p w:rsidRPr="00AB347F" w:rsidR="0089049F" w:rsidP="492925B5" w:rsidRDefault="00000000" w14:paraId="7529F0AE" w14:textId="609E17CF">
      <w:pPr>
        <w:pStyle w:val="ListeParagraf"/>
        <w:numPr>
          <w:ilvl w:val="0"/>
          <w:numId w:val="12"/>
        </w:numPr>
        <w:spacing w:after="80"/>
        <w:jc w:val="both"/>
        <w:rPr/>
      </w:pPr>
      <w:r w:rsidRPr="492925B5" w:rsidR="6D1A37FB">
        <w:rPr>
          <w:rFonts w:ascii="Times New Roman" w:hAnsi="Times New Roman" w:cs="Times New Roman"/>
          <w:b w:val="1"/>
          <w:bCs w:val="1"/>
        </w:rPr>
        <w:t>Ekonomik</w:t>
      </w:r>
    </w:p>
    <w:p w:rsidRPr="00AB347F" w:rsidR="0089049F" w:rsidP="492925B5" w:rsidRDefault="00000000" w14:paraId="2B2CB885" w14:textId="4B6D0BB3">
      <w:pPr>
        <w:pStyle w:val="ListeParagraf"/>
        <w:spacing w:after="80"/>
        <w:ind w:left="720"/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</w:rPr>
        <w:t xml:space="preserve">Platform </w:t>
      </w:r>
      <w:r w:rsidRPr="492925B5" w:rsidR="6D1A37FB">
        <w:rPr>
          <w:rFonts w:ascii="Times New Roman" w:hAnsi="Times New Roman" w:cs="Times New Roman"/>
        </w:rPr>
        <w:t>tümüyle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açık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kaynak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bileşenler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üzerine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kurulduğundan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afet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yönetiminden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sorumlu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kurumlara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lisans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maliyeti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taşımayan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mevcut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donanımla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konuşlandırılabilen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referans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mimari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sunması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beklenmektedir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Sosyal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medyanın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elle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taranması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için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harcanan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insan-saat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maliyetinin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azalması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kaynakların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gerçek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ihtiyaç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yoğunluğuna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göre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planlanmasıyla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israfın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düşmesi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15FB5295">
        <w:rPr>
          <w:rFonts w:ascii="Times New Roman" w:hAnsi="Times New Roman" w:cs="Times New Roman"/>
        </w:rPr>
        <w:t>beklen</w:t>
      </w:r>
      <w:r w:rsidRPr="492925B5" w:rsidR="15FB5295">
        <w:rPr>
          <w:rFonts w:ascii="Times New Roman" w:hAnsi="Times New Roman" w:cs="Times New Roman"/>
        </w:rPr>
        <w:t>mektedi</w:t>
      </w:r>
      <w:r w:rsidRPr="492925B5" w:rsidR="6D1A37FB">
        <w:rPr>
          <w:rFonts w:ascii="Times New Roman" w:hAnsi="Times New Roman" w:cs="Times New Roman"/>
        </w:rPr>
        <w:t>r.</w:t>
      </w:r>
    </w:p>
    <w:p w:rsidR="492925B5" w:rsidP="492925B5" w:rsidRDefault="492925B5" w14:paraId="1D1B37EE" w14:textId="4D26AB39">
      <w:pPr>
        <w:spacing w:after="80"/>
        <w:jc w:val="both"/>
        <w:rPr>
          <w:rFonts w:ascii="Times New Roman" w:hAnsi="Times New Roman" w:cs="Times New Roman"/>
        </w:rPr>
      </w:pPr>
    </w:p>
    <w:p w:rsidRPr="00AB347F" w:rsidR="0089049F" w:rsidP="492925B5" w:rsidRDefault="00000000" w14:paraId="6DAF8601" w14:textId="7C748494">
      <w:pPr>
        <w:pStyle w:val="ListeParagraf"/>
        <w:numPr>
          <w:ilvl w:val="0"/>
          <w:numId w:val="12"/>
        </w:numPr>
        <w:spacing w:after="80"/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Sosyal</w:t>
      </w:r>
      <w:r>
        <w:br/>
      </w:r>
      <w:r w:rsidRPr="492925B5" w:rsidR="6D1A37FB">
        <w:rPr>
          <w:rFonts w:ascii="Times New Roman" w:hAnsi="Times New Roman" w:cs="Times New Roman"/>
        </w:rPr>
        <w:t xml:space="preserve">Sistem </w:t>
      </w:r>
      <w:r w:rsidRPr="492925B5" w:rsidR="6D1A37FB">
        <w:rPr>
          <w:rFonts w:ascii="Times New Roman" w:hAnsi="Times New Roman" w:cs="Times New Roman"/>
        </w:rPr>
        <w:t>yardım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çağrılarını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etkileşim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ölçütlerinden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bağımsız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olarak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yalnızca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semantik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içeriğine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göre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haritalandırdığından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takipçi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sayısı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düşük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kullanıcıların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çağrıları</w:t>
      </w:r>
      <w:r w:rsidRPr="492925B5" w:rsidR="6D1A37FB">
        <w:rPr>
          <w:rFonts w:ascii="Times New Roman" w:hAnsi="Times New Roman" w:cs="Times New Roman"/>
        </w:rPr>
        <w:t xml:space="preserve"> da </w:t>
      </w:r>
      <w:r w:rsidRPr="492925B5" w:rsidR="6D1A37FB">
        <w:rPr>
          <w:rFonts w:ascii="Times New Roman" w:hAnsi="Times New Roman" w:cs="Times New Roman"/>
        </w:rPr>
        <w:t>görünür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olacaktır</w:t>
      </w:r>
      <w:r w:rsidRPr="492925B5" w:rsidR="6D1A37FB">
        <w:rPr>
          <w:rFonts w:ascii="Times New Roman" w:hAnsi="Times New Roman" w:cs="Times New Roman"/>
        </w:rPr>
        <w:t xml:space="preserve">. Bu </w:t>
      </w:r>
      <w:r w:rsidRPr="492925B5" w:rsidR="6D1A37FB">
        <w:rPr>
          <w:rFonts w:ascii="Times New Roman" w:hAnsi="Times New Roman" w:cs="Times New Roman"/>
        </w:rPr>
        <w:t>yaklaşımın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görünürlük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eşitsizliğini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azaltması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beklenmektedir</w:t>
      </w:r>
      <w:r w:rsidRPr="492925B5" w:rsidR="6D1A37FB">
        <w:rPr>
          <w:rFonts w:ascii="Times New Roman" w:hAnsi="Times New Roman" w:cs="Times New Roman"/>
        </w:rPr>
        <w:t xml:space="preserve">. Buna </w:t>
      </w:r>
      <w:r w:rsidRPr="492925B5" w:rsidR="6D1A37FB">
        <w:rPr>
          <w:rFonts w:ascii="Times New Roman" w:hAnsi="Times New Roman" w:cs="Times New Roman"/>
        </w:rPr>
        <w:t>karşılık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sosyal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medyaya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erişimi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olmayan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nüfus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sistemde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temsil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edilmeyeceğinden</w:t>
      </w:r>
      <w:r w:rsidRPr="492925B5" w:rsidR="6D1A37FB">
        <w:rPr>
          <w:rFonts w:ascii="Times New Roman" w:hAnsi="Times New Roman" w:cs="Times New Roman"/>
        </w:rPr>
        <w:t xml:space="preserve">, platform </w:t>
      </w:r>
      <w:r w:rsidRPr="492925B5" w:rsidR="6D1A37FB">
        <w:rPr>
          <w:rFonts w:ascii="Times New Roman" w:hAnsi="Times New Roman" w:cs="Times New Roman"/>
        </w:rPr>
        <w:t>tek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bilgi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kaynağı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değil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resm</w:t>
      </w:r>
      <w:r w:rsidRPr="492925B5" w:rsidR="29C3CFB9">
        <w:rPr>
          <w:rFonts w:ascii="Times New Roman" w:hAnsi="Times New Roman" w:cs="Times New Roman"/>
        </w:rPr>
        <w:t>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ihbar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kanallarını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tamamlayan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katman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olarak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kullanılma</w:t>
      </w:r>
      <w:r w:rsidRPr="492925B5" w:rsidR="48E5D4E2">
        <w:rPr>
          <w:rFonts w:ascii="Times New Roman" w:hAnsi="Times New Roman" w:cs="Times New Roman"/>
        </w:rPr>
        <w:t>sı</w:t>
      </w:r>
      <w:r w:rsidRPr="492925B5" w:rsidR="48E5D4E2">
        <w:rPr>
          <w:rFonts w:ascii="Times New Roman" w:hAnsi="Times New Roman" w:cs="Times New Roman"/>
        </w:rPr>
        <w:t xml:space="preserve"> </w:t>
      </w:r>
      <w:r w:rsidRPr="492925B5" w:rsidR="48E5D4E2">
        <w:rPr>
          <w:rFonts w:ascii="Times New Roman" w:hAnsi="Times New Roman" w:cs="Times New Roman"/>
        </w:rPr>
        <w:t>beklenmektedir</w:t>
      </w:r>
      <w:r w:rsidRPr="492925B5" w:rsidR="6D1A37FB">
        <w:rPr>
          <w:rFonts w:ascii="Times New Roman" w:hAnsi="Times New Roman" w:cs="Times New Roman"/>
        </w:rPr>
        <w:t>.</w:t>
      </w:r>
    </w:p>
    <w:p w:rsidR="492925B5" w:rsidP="492925B5" w:rsidRDefault="492925B5" w14:paraId="58BE5B08" w14:textId="2F27B8D8">
      <w:pPr>
        <w:spacing w:after="80"/>
        <w:jc w:val="both"/>
        <w:rPr>
          <w:rFonts w:ascii="Times New Roman" w:hAnsi="Times New Roman" w:cs="Times New Roman"/>
        </w:rPr>
      </w:pPr>
    </w:p>
    <w:p w:rsidRPr="00AB347F" w:rsidR="0089049F" w:rsidP="492925B5" w:rsidRDefault="00000000" w14:paraId="01B4BD58" w14:textId="7EF26939">
      <w:pPr>
        <w:pStyle w:val="ListeParagraf"/>
        <w:numPr>
          <w:ilvl w:val="0"/>
          <w:numId w:val="12"/>
        </w:numPr>
        <w:spacing w:after="80"/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Çevresel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>
        <w:br/>
      </w:r>
      <w:r w:rsidRPr="492925B5" w:rsidR="6D1A37FB">
        <w:rPr>
          <w:rFonts w:ascii="Times New Roman" w:hAnsi="Times New Roman" w:cs="Times New Roman"/>
        </w:rPr>
        <w:t>Sıfırdan</w:t>
      </w:r>
      <w:r w:rsidRPr="492925B5" w:rsidR="6D1A37FB">
        <w:rPr>
          <w:rFonts w:ascii="Times New Roman" w:hAnsi="Times New Roman" w:cs="Times New Roman"/>
        </w:rPr>
        <w:t xml:space="preserve"> model </w:t>
      </w:r>
      <w:r w:rsidRPr="492925B5" w:rsidR="6D1A37FB">
        <w:rPr>
          <w:rFonts w:ascii="Times New Roman" w:hAnsi="Times New Roman" w:cs="Times New Roman"/>
        </w:rPr>
        <w:t>eğitimi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yerine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önceden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eğitilmiş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dil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modelinin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ince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ayarı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tercih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edilerek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eğitim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aşamasının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enerji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tüketimi</w:t>
      </w:r>
      <w:r w:rsidRPr="492925B5" w:rsidR="57169C8F">
        <w:rPr>
          <w:rFonts w:ascii="Times New Roman" w:hAnsi="Times New Roman" w:cs="Times New Roman"/>
        </w:rPr>
        <w:t>ni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karbon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ayak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izi</w:t>
      </w:r>
      <w:r w:rsidRPr="492925B5" w:rsidR="2E3902E6">
        <w:rPr>
          <w:rFonts w:ascii="Times New Roman" w:hAnsi="Times New Roman" w:cs="Times New Roman"/>
        </w:rPr>
        <w:t>ni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belirgin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biçimde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azalt</w:t>
      </w:r>
      <w:r w:rsidRPr="492925B5" w:rsidR="4F4F9781">
        <w:rPr>
          <w:rFonts w:ascii="Times New Roman" w:hAnsi="Times New Roman" w:cs="Times New Roman"/>
        </w:rPr>
        <w:t>ılması</w:t>
      </w:r>
      <w:r w:rsidRPr="492925B5" w:rsidR="4F4F9781">
        <w:rPr>
          <w:rFonts w:ascii="Times New Roman" w:hAnsi="Times New Roman" w:cs="Times New Roman"/>
        </w:rPr>
        <w:t xml:space="preserve"> </w:t>
      </w:r>
      <w:r w:rsidRPr="492925B5" w:rsidR="4F4F9781">
        <w:rPr>
          <w:rFonts w:ascii="Times New Roman" w:hAnsi="Times New Roman" w:cs="Times New Roman"/>
        </w:rPr>
        <w:t>beklenmektedir</w:t>
      </w:r>
      <w:r w:rsidRPr="492925B5" w:rsidR="6D1A37FB">
        <w:rPr>
          <w:rFonts w:ascii="Times New Roman" w:hAnsi="Times New Roman" w:cs="Times New Roman"/>
        </w:rPr>
        <w:t xml:space="preserve">. </w:t>
      </w:r>
    </w:p>
    <w:p w:rsidR="492925B5" w:rsidP="492925B5" w:rsidRDefault="492925B5" w14:paraId="1B88718E" w14:textId="78CF44EF">
      <w:pPr>
        <w:spacing w:after="80"/>
        <w:jc w:val="both"/>
        <w:rPr>
          <w:rFonts w:ascii="Times New Roman" w:hAnsi="Times New Roman" w:cs="Times New Roman"/>
        </w:rPr>
      </w:pPr>
    </w:p>
    <w:p w:rsidRPr="00AB347F" w:rsidR="0089049F" w:rsidP="492925B5" w:rsidRDefault="00000000" w14:paraId="0DD07884" w14:textId="587A2256">
      <w:pPr>
        <w:pStyle w:val="ListeParagraf"/>
        <w:numPr>
          <w:ilvl w:val="0"/>
          <w:numId w:val="12"/>
        </w:numPr>
        <w:spacing w:after="80"/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 xml:space="preserve">Hukuki </w:t>
      </w:r>
      <w:r>
        <w:br/>
      </w:r>
      <w:r w:rsidRPr="492925B5" w:rsidR="6D1A37FB">
        <w:rPr>
          <w:rFonts w:ascii="Times New Roman" w:hAnsi="Times New Roman" w:cs="Times New Roman"/>
        </w:rPr>
        <w:t>Kişisel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verilerin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panele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taşınmaması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konumun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ilçe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düzeyinde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2ECFE8AA">
        <w:rPr>
          <w:rFonts w:ascii="Times New Roman" w:hAnsi="Times New Roman" w:cs="Times New Roman"/>
        </w:rPr>
        <w:t>kümelendirilmesi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veri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minimizasyonu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tasarımdan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gelen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mahremiyet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ilkelerinin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kriz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teknolojilerinde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uygulanmasına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örnek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oluşturma</w:t>
      </w:r>
      <w:r w:rsidRPr="492925B5" w:rsidR="5D58561A">
        <w:rPr>
          <w:rFonts w:ascii="Times New Roman" w:hAnsi="Times New Roman" w:cs="Times New Roman"/>
        </w:rPr>
        <w:t>sı</w:t>
      </w:r>
      <w:r w:rsidRPr="492925B5" w:rsidR="5D58561A">
        <w:rPr>
          <w:rFonts w:ascii="Times New Roman" w:hAnsi="Times New Roman" w:cs="Times New Roman"/>
        </w:rPr>
        <w:t xml:space="preserve"> </w:t>
      </w:r>
      <w:r w:rsidRPr="492925B5" w:rsidR="5D58561A">
        <w:rPr>
          <w:rFonts w:ascii="Times New Roman" w:hAnsi="Times New Roman" w:cs="Times New Roman"/>
        </w:rPr>
        <w:t>beklenmektedir</w:t>
      </w:r>
      <w:r w:rsidRPr="492925B5" w:rsidR="6D1A37FB">
        <w:rPr>
          <w:rFonts w:ascii="Times New Roman" w:hAnsi="Times New Roman" w:cs="Times New Roman"/>
        </w:rPr>
        <w:t>.</w:t>
      </w:r>
    </w:p>
    <w:p w:rsidR="492925B5" w:rsidP="492925B5" w:rsidRDefault="492925B5" w14:paraId="42B27E51" w14:textId="18DAA120">
      <w:pPr>
        <w:spacing w:after="80"/>
        <w:jc w:val="both"/>
        <w:rPr>
          <w:rFonts w:ascii="Times New Roman" w:hAnsi="Times New Roman" w:cs="Times New Roman"/>
        </w:rPr>
      </w:pPr>
    </w:p>
    <w:p w:rsidRPr="00AB347F" w:rsidR="0089049F" w:rsidP="492925B5" w:rsidRDefault="00000000" w14:paraId="11AC257E" w14:textId="4DEFCCBB">
      <w:pPr>
        <w:pStyle w:val="ListeParagraf"/>
        <w:numPr>
          <w:ilvl w:val="0"/>
          <w:numId w:val="12"/>
        </w:numPr>
        <w:spacing w:after="80"/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Sağlık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>
        <w:br/>
      </w:r>
      <w:r w:rsidRPr="492925B5" w:rsidR="6D1A37FB">
        <w:rPr>
          <w:rFonts w:ascii="Times New Roman" w:hAnsi="Times New Roman" w:cs="Times New Roman"/>
        </w:rPr>
        <w:t>İhtiyaçların</w:t>
      </w:r>
      <w:r w:rsidRPr="492925B5" w:rsidR="6D1A37FB">
        <w:rPr>
          <w:rFonts w:ascii="Times New Roman" w:hAnsi="Times New Roman" w:cs="Times New Roman"/>
        </w:rPr>
        <w:t xml:space="preserve"> ilk </w:t>
      </w:r>
      <w:r w:rsidRPr="492925B5" w:rsidR="6D1A37FB">
        <w:rPr>
          <w:rFonts w:ascii="Times New Roman" w:hAnsi="Times New Roman" w:cs="Times New Roman"/>
        </w:rPr>
        <w:t>saatlerde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ilçe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3AA1BB6E">
        <w:rPr>
          <w:rFonts w:ascii="Times New Roman" w:hAnsi="Times New Roman" w:cs="Times New Roman"/>
        </w:rPr>
        <w:t>düzeyinde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görünür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hâle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gelmesinin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müdahale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gecikmesini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kısaltarak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hipotermi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bulaşıcı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hastalık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gibi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ikincil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sağlık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risklerinin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azaltılmasına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katkı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sağlaması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beklenmektedir</w:t>
      </w:r>
      <w:r w:rsidRPr="492925B5" w:rsidR="6D1A37FB">
        <w:rPr>
          <w:rFonts w:ascii="Times New Roman" w:hAnsi="Times New Roman" w:cs="Times New Roman"/>
        </w:rPr>
        <w:t xml:space="preserve">. Bu </w:t>
      </w:r>
      <w:r w:rsidRPr="492925B5" w:rsidR="6D1A37FB">
        <w:rPr>
          <w:rFonts w:ascii="Times New Roman" w:hAnsi="Times New Roman" w:cs="Times New Roman"/>
        </w:rPr>
        <w:t>nedenle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temel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ölçüt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olarak</w:t>
      </w:r>
      <w:r w:rsidRPr="492925B5" w:rsidR="6D1A37FB">
        <w:rPr>
          <w:rFonts w:ascii="Times New Roman" w:hAnsi="Times New Roman" w:cs="Times New Roman"/>
        </w:rPr>
        <w:t xml:space="preserve"> recall </w:t>
      </w:r>
      <w:r w:rsidRPr="492925B5" w:rsidR="6D1A37FB">
        <w:rPr>
          <w:rFonts w:ascii="Times New Roman" w:hAnsi="Times New Roman" w:cs="Times New Roman"/>
        </w:rPr>
        <w:t>benimsenmiş</w:t>
      </w:r>
      <w:r w:rsidRPr="492925B5" w:rsidR="03BA1513">
        <w:rPr>
          <w:rFonts w:ascii="Times New Roman" w:hAnsi="Times New Roman" w:cs="Times New Roman"/>
        </w:rPr>
        <w:t>tir</w:t>
      </w:r>
      <w:r w:rsidRPr="492925B5" w:rsidR="6D1A37FB">
        <w:rPr>
          <w:rFonts w:ascii="Times New Roman" w:hAnsi="Times New Roman" w:cs="Times New Roman"/>
        </w:rPr>
        <w:t xml:space="preserve">; </w:t>
      </w:r>
      <w:r w:rsidRPr="492925B5" w:rsidR="6D1A37FB">
        <w:rPr>
          <w:rFonts w:ascii="Times New Roman" w:hAnsi="Times New Roman" w:cs="Times New Roman"/>
        </w:rPr>
        <w:t>yanlış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negatiflerin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sağlık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sonuçları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doğurabileceği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dikkate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alınarak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sistem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çıktıları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insan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denetimi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olmadan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operasyonel</w:t>
      </w:r>
      <w:r w:rsidRPr="492925B5" w:rsidR="661F043C">
        <w:rPr>
          <w:rFonts w:ascii="Times New Roman" w:hAnsi="Times New Roman" w:cs="Times New Roman"/>
        </w:rPr>
        <w:t xml:space="preserve"> harekete </w:t>
      </w:r>
      <w:r w:rsidRPr="492925B5" w:rsidR="6D1A37FB">
        <w:rPr>
          <w:rFonts w:ascii="Times New Roman" w:hAnsi="Times New Roman" w:cs="Times New Roman"/>
        </w:rPr>
        <w:t>dönüştürülmeyecektir</w:t>
      </w:r>
      <w:r w:rsidRPr="492925B5" w:rsidR="6D1A37FB">
        <w:rPr>
          <w:rFonts w:ascii="Times New Roman" w:hAnsi="Times New Roman" w:cs="Times New Roman"/>
        </w:rPr>
        <w:t>.</w:t>
      </w:r>
    </w:p>
    <w:p w:rsidR="492925B5" w:rsidP="492925B5" w:rsidRDefault="492925B5" w14:paraId="6717E2E7" w14:textId="270FF0A8">
      <w:pPr>
        <w:spacing w:after="80"/>
        <w:jc w:val="both"/>
        <w:rPr>
          <w:rFonts w:ascii="Times New Roman" w:hAnsi="Times New Roman" w:cs="Times New Roman"/>
        </w:rPr>
      </w:pPr>
    </w:p>
    <w:p w:rsidRPr="00AB347F" w:rsidR="0089049F" w:rsidP="492925B5" w:rsidRDefault="00000000" w14:paraId="14270C79" w14:textId="459BA3DF">
      <w:pPr>
        <w:pStyle w:val="ListeParagr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492925B5" w:rsidR="6D1A37FB">
        <w:rPr>
          <w:rFonts w:ascii="Times New Roman" w:hAnsi="Times New Roman" w:cs="Times New Roman"/>
          <w:b w:val="1"/>
          <w:bCs w:val="1"/>
        </w:rPr>
        <w:t>Güvenlik</w:t>
      </w:r>
      <w:r w:rsidRPr="492925B5" w:rsidR="6D1A37FB">
        <w:rPr>
          <w:rFonts w:ascii="Times New Roman" w:hAnsi="Times New Roman" w:cs="Times New Roman"/>
          <w:b w:val="1"/>
          <w:bCs w:val="1"/>
        </w:rPr>
        <w:t xml:space="preserve"> </w:t>
      </w:r>
      <w:r>
        <w:br/>
      </w:r>
      <w:r w:rsidRPr="492925B5" w:rsidR="6D1A37FB">
        <w:rPr>
          <w:rFonts w:ascii="Times New Roman" w:hAnsi="Times New Roman" w:cs="Times New Roman"/>
        </w:rPr>
        <w:t>Yoğunluk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haritası</w:t>
      </w:r>
      <w:r w:rsidRPr="492925B5" w:rsidR="6D1A37FB">
        <w:rPr>
          <w:rFonts w:ascii="Times New Roman" w:hAnsi="Times New Roman" w:cs="Times New Roman"/>
        </w:rPr>
        <w:t xml:space="preserve">, </w:t>
      </w:r>
      <w:r w:rsidRPr="492925B5" w:rsidR="6D1A37FB">
        <w:rPr>
          <w:rFonts w:ascii="Times New Roman" w:hAnsi="Times New Roman" w:cs="Times New Roman"/>
        </w:rPr>
        <w:t>ekip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sevkinin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güzergâh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planlamasının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daha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bilinçli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yapılmasına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imkân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vererek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saha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ekiplerinin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gereksiz</w:t>
      </w:r>
      <w:r w:rsidRPr="492925B5" w:rsidR="6D1A37FB">
        <w:rPr>
          <w:rFonts w:ascii="Times New Roman" w:hAnsi="Times New Roman" w:cs="Times New Roman"/>
        </w:rPr>
        <w:t xml:space="preserve"> risk </w:t>
      </w:r>
      <w:r w:rsidRPr="492925B5" w:rsidR="6D1A37FB">
        <w:rPr>
          <w:rFonts w:ascii="Times New Roman" w:hAnsi="Times New Roman" w:cs="Times New Roman"/>
        </w:rPr>
        <w:t>almasını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azalt</w:t>
      </w:r>
      <w:r w:rsidRPr="492925B5" w:rsidR="3F38D29C">
        <w:rPr>
          <w:rFonts w:ascii="Times New Roman" w:hAnsi="Times New Roman" w:cs="Times New Roman"/>
        </w:rPr>
        <w:t>ması beklenmektedir</w:t>
      </w:r>
      <w:r w:rsidRPr="492925B5" w:rsidR="6D1A37FB">
        <w:rPr>
          <w:rFonts w:ascii="Times New Roman" w:hAnsi="Times New Roman" w:cs="Times New Roman"/>
        </w:rPr>
        <w:t xml:space="preserve">. </w:t>
      </w:r>
      <w:r w:rsidRPr="492925B5" w:rsidR="6D1A37FB">
        <w:rPr>
          <w:rFonts w:ascii="Times New Roman" w:hAnsi="Times New Roman" w:cs="Times New Roman"/>
        </w:rPr>
        <w:t>Öte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yandan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mevcut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sürümde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dezenformasyon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bot </w:t>
      </w:r>
      <w:r w:rsidRPr="492925B5" w:rsidR="6D1A37FB">
        <w:rPr>
          <w:rFonts w:ascii="Times New Roman" w:hAnsi="Times New Roman" w:cs="Times New Roman"/>
        </w:rPr>
        <w:t>filtrelemesi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bulunmadığından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kötü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niyetli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paylaşımların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haritayı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yanıltma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riski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vardır</w:t>
      </w:r>
      <w:r w:rsidRPr="492925B5" w:rsidR="6D1A37FB">
        <w:rPr>
          <w:rFonts w:ascii="Times New Roman" w:hAnsi="Times New Roman" w:cs="Times New Roman"/>
        </w:rPr>
        <w:t xml:space="preserve">; </w:t>
      </w:r>
      <w:r w:rsidRPr="492925B5" w:rsidR="6D1A37FB">
        <w:rPr>
          <w:rFonts w:ascii="Times New Roman" w:hAnsi="Times New Roman" w:cs="Times New Roman"/>
        </w:rPr>
        <w:t>bu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nedenle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çıktıların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doğrulanmamış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kitle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kaynaklı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veri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olduğu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arayüzde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belirtilmeli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ve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gelecek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sürümlerde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teyit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ile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güvenilirlik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puanlama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katmanı</w:t>
      </w:r>
      <w:r w:rsidRPr="492925B5" w:rsidR="6D1A37FB">
        <w:rPr>
          <w:rFonts w:ascii="Times New Roman" w:hAnsi="Times New Roman" w:cs="Times New Roman"/>
        </w:rPr>
        <w:t xml:space="preserve"> </w:t>
      </w:r>
      <w:r w:rsidRPr="492925B5" w:rsidR="6D1A37FB">
        <w:rPr>
          <w:rFonts w:ascii="Times New Roman" w:hAnsi="Times New Roman" w:cs="Times New Roman"/>
        </w:rPr>
        <w:t>eklenmelidir</w:t>
      </w:r>
      <w:r w:rsidRPr="492925B5" w:rsidR="6D1A37FB">
        <w:rPr>
          <w:rFonts w:ascii="Times New Roman" w:hAnsi="Times New Roman" w:cs="Times New Roman"/>
        </w:rPr>
        <w:t>.</w:t>
      </w:r>
    </w:p>
    <w:p w:rsidR="492925B5" w:rsidP="492925B5" w:rsidRDefault="492925B5" w14:paraId="6B7B5A52" w14:textId="54CFEA88">
      <w:pPr>
        <w:pStyle w:val="Normal"/>
        <w:spacing w:after="0"/>
        <w:jc w:val="both"/>
        <w:rPr>
          <w:rFonts w:ascii="Times New Roman" w:hAnsi="Times New Roman" w:cs="Times New Roman"/>
        </w:rPr>
      </w:pPr>
    </w:p>
    <w:p w:rsidR="492925B5" w:rsidP="492925B5" w:rsidRDefault="492925B5" w14:paraId="0B60DCC1" w14:textId="0EAD363A">
      <w:pPr>
        <w:pStyle w:val="Normal"/>
        <w:spacing w:after="0"/>
        <w:jc w:val="both"/>
        <w:rPr>
          <w:rFonts w:ascii="Times New Roman" w:hAnsi="Times New Roman" w:cs="Times New Roman"/>
        </w:rPr>
      </w:pPr>
    </w:p>
    <w:p w:rsidR="492925B5" w:rsidP="492925B5" w:rsidRDefault="492925B5" w14:paraId="5DB0D9B1" w14:textId="53EF988E">
      <w:pPr>
        <w:pStyle w:val="Normal"/>
        <w:spacing w:after="0"/>
        <w:jc w:val="both"/>
        <w:rPr>
          <w:rFonts w:ascii="Times New Roman" w:hAnsi="Times New Roman" w:cs="Times New Roman"/>
        </w:rPr>
      </w:pPr>
    </w:p>
    <w:p w:rsidR="492925B5" w:rsidP="492925B5" w:rsidRDefault="492925B5" w14:paraId="5B835A46" w14:textId="496563AC">
      <w:pPr>
        <w:pStyle w:val="Normal"/>
        <w:spacing w:after="0"/>
        <w:jc w:val="both"/>
        <w:rPr>
          <w:rFonts w:ascii="Times New Roman" w:hAnsi="Times New Roman" w:cs="Times New Roman"/>
        </w:rPr>
      </w:pPr>
    </w:p>
    <w:p w:rsidR="588077EB" w:rsidP="492925B5" w:rsidRDefault="588077EB" w14:paraId="5D20501E" w14:textId="578B6484">
      <w:pPr>
        <w:pStyle w:val="Balk1"/>
        <w:suppressLineNumbers w:val="0"/>
        <w:bidi w:val="0"/>
        <w:spacing w:before="240" w:beforeAutospacing="off" w:after="8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bookmarkStart w:name="_Toc65022206" w:id="2131090300"/>
      <w:r w:rsidRPr="492925B5" w:rsidR="588077EB">
        <w:rPr>
          <w:rFonts w:ascii="Times New Roman" w:hAnsi="Times New Roman" w:eastAsia="Times New Roman" w:cs="Times New Roman"/>
          <w:sz w:val="28"/>
          <w:szCs w:val="28"/>
        </w:rPr>
        <w:t>4. Referanslar</w:t>
      </w:r>
      <w:bookmarkEnd w:id="2131090300"/>
    </w:p>
    <w:p w:rsidR="00AC40A7" w:rsidP="492925B5" w:rsidRDefault="00AC40A7" w14:paraId="00030C87" w14:textId="13E90D27">
      <w:pPr>
        <w:pStyle w:val="Normal"/>
        <w:bidi w:val="0"/>
        <w:spacing w:line="276" w:lineRule="auto"/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[1]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ManifestAI Ekibi, "Akıllı Afet Koordinasyon ve Teyit Platformu </w:t>
      </w:r>
      <w:r w:rsidRPr="492925B5" w:rsidR="7EED0C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Proje Spesifikasyon Raporu," TOBB ETÜ, Bilgisayar / Yapay Zekâ Mühendisliği, 2026. </w:t>
      </w:r>
    </w:p>
    <w:p w:rsidR="00AC40A7" w:rsidP="492925B5" w:rsidRDefault="00AC40A7" w14:paraId="2D27ADC2" w14:textId="57CEE25B">
      <w:pPr>
        <w:pStyle w:val="Normal"/>
        <w:bidi w:val="0"/>
        <w:spacing w:line="276" w:lineRule="auto"/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[2]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ManifestAI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Ekibi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"Akıllı Afet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Koordinasyon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Platformu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574CCF1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Proje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Analiz Raporu," TOBB ETÜ,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Bilgisayar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/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Yapay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Zekâ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Mühendisliği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2026. </w:t>
      </w:r>
    </w:p>
    <w:p w:rsidR="00AC40A7" w:rsidP="492925B5" w:rsidRDefault="00AC40A7" w14:paraId="7F618D0B" w14:textId="04C5D5E7">
      <w:pPr>
        <w:pStyle w:val="Normal"/>
        <w:bidi w:val="0"/>
        <w:spacing w:line="276" w:lineRule="auto"/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[3]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ACM/IEEE-CS Joint Task Force on Software Engineering Ethics and Professional Practices, "Software Engineering Code of Ethics and Professional Practice, Version 5.2," ACM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ve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IEEE Computer Society, 1999. </w:t>
      </w:r>
    </w:p>
    <w:p w:rsidR="00AC40A7" w:rsidP="492925B5" w:rsidRDefault="00AC40A7" w14:paraId="6BFC0A9B" w14:textId="6DFDAB7A">
      <w:pPr>
        <w:pStyle w:val="Normal"/>
        <w:bidi w:val="0"/>
        <w:spacing w:line="276" w:lineRule="auto"/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[4]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6698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sayılı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Kişisel Verilerin Korunması Kanunu,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Resmî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Gazete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sayı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29677, 7 Nisan 2016. </w:t>
      </w:r>
    </w:p>
    <w:p w:rsidR="00AC40A7" w:rsidP="492925B5" w:rsidRDefault="00AC40A7" w14:paraId="76D02A85" w14:textId="7E1ED08B">
      <w:pPr>
        <w:pStyle w:val="Normal"/>
        <w:bidi w:val="0"/>
        <w:spacing w:line="276" w:lineRule="auto"/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[5]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Avrupa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Parlamentosu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ve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Konseyi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"Regulation (EU) 2016/679 </w:t>
      </w:r>
      <w:r w:rsidRPr="492925B5" w:rsidR="140E6BA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General Data Protection Regulation," Official Journal of the European Union, L 119, ss. 1-88, 4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Mayıs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2016. </w:t>
      </w:r>
    </w:p>
    <w:p w:rsidR="00AC40A7" w:rsidP="492925B5" w:rsidRDefault="00AC40A7" w14:paraId="2478489F" w14:textId="506C7F53">
      <w:pPr>
        <w:pStyle w:val="Normal"/>
        <w:bidi w:val="0"/>
        <w:spacing w:line="276" w:lineRule="auto"/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[6]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Object Management Group, "Unified Modeling Language (UML), Version 2.5.1,"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Aralık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2017. </w:t>
      </w:r>
    </w:p>
    <w:p w:rsidR="00AC40A7" w:rsidP="492925B5" w:rsidRDefault="00AC40A7" w14:paraId="72131711" w14:textId="5170B450">
      <w:pPr>
        <w:pStyle w:val="Normal"/>
        <w:bidi w:val="0"/>
        <w:spacing w:line="276" w:lineRule="auto"/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[7]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OpenAPI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Initiative, "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OpenAPI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Specification, Version 3.1.0," Linux Foundation,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Şubat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2021. </w:t>
      </w:r>
    </w:p>
    <w:p w:rsidR="00AC40A7" w:rsidP="492925B5" w:rsidRDefault="00AC40A7" w14:paraId="07BFA759" w14:textId="28F3997E">
      <w:pPr>
        <w:pStyle w:val="Normal"/>
        <w:bidi w:val="0"/>
        <w:spacing w:line="276" w:lineRule="auto"/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[8]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I. Fette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ve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A. Melnikov, "The WebSocket Protocol," RFC 6455, Internet Engineering Task Force,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Aralık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2011. </w:t>
      </w:r>
    </w:p>
    <w:p w:rsidR="00AC40A7" w:rsidP="492925B5" w:rsidRDefault="00AC40A7" w14:paraId="2ABEC03B" w14:textId="492BEA53">
      <w:pPr>
        <w:pStyle w:val="Normal"/>
        <w:bidi w:val="0"/>
        <w:spacing w:line="276" w:lineRule="auto"/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[9]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ISO 19125-1:2004, Geographic information </w:t>
      </w:r>
      <w:r w:rsidRPr="492925B5" w:rsidR="4A2C54D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Simple feature access </w:t>
      </w:r>
      <w:r w:rsidRPr="492925B5" w:rsidR="75DC88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Part 1: Common architecture, International Organization for Standardization, 2004. </w:t>
      </w:r>
    </w:p>
    <w:p w:rsidR="00AC40A7" w:rsidP="492925B5" w:rsidRDefault="00AC40A7" w14:paraId="5F2FAF0E" w14:textId="3982F5E1">
      <w:pPr>
        <w:pStyle w:val="Normal"/>
        <w:bidi w:val="0"/>
        <w:spacing w:line="276" w:lineRule="auto"/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[10]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IOGP Geomatics Committee, "EPSG Geodetic Parameter Dataset </w:t>
      </w:r>
      <w:r w:rsidRPr="492925B5" w:rsidR="64E80FE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EPSG:4326 (WGS 84)," International Association of Oil &amp; Gas Producers.</w:t>
      </w:r>
    </w:p>
    <w:p w:rsidR="56CCE285" w:rsidP="492925B5" w:rsidRDefault="56CCE285" w14:paraId="665631AF" w14:textId="3937CDB1">
      <w:pPr>
        <w:bidi w:val="0"/>
        <w:spacing w:before="240" w:beforeAutospacing="off" w:after="240" w:afterAutospacing="off"/>
      </w:pPr>
      <w:r w:rsidRPr="492925B5" w:rsidR="56CCE28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[11]</w:t>
      </w:r>
      <w:r w:rsidRPr="492925B5" w:rsidR="56CCE2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International Organization for Standardization, "ISO/IEC 25010:2011 Systems and software engineering — Systems and software Quality Requirements and Evaluation (</w:t>
      </w:r>
      <w:r w:rsidRPr="492925B5" w:rsidR="56CCE2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SQuaRE</w:t>
      </w:r>
      <w:r w:rsidRPr="492925B5" w:rsidR="56CCE2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— System and software quality models," ISO/IEC, Geneva, Switzerland, 2011.</w:t>
      </w:r>
    </w:p>
    <w:p w:rsidR="56CCE285" w:rsidP="492925B5" w:rsidRDefault="56CCE285" w14:paraId="661C83EC" w14:textId="3534CEC4">
      <w:pPr>
        <w:bidi w:val="0"/>
        <w:spacing w:before="240" w:beforeAutospacing="off" w:after="240" w:afterAutospacing="off"/>
      </w:pPr>
      <w:r w:rsidRPr="492925B5" w:rsidR="56CCE28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[12]</w:t>
      </w:r>
      <w:r w:rsidRPr="492925B5" w:rsidR="56CCE2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ISO/IEC/IEEE, "ISO/IEC/IEEE 29148:2018 Systems and </w:t>
      </w:r>
      <w:r w:rsidRPr="492925B5" w:rsidR="56CCE2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software engineering</w:t>
      </w:r>
      <w:r w:rsidRPr="492925B5" w:rsidR="56CCE2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— Life cycle processes — Requirements engineering," IEEE Computer Society, ISO/IEC/IEEE Standard, 2018.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00AC40A7" w:rsidP="492925B5" w:rsidRDefault="00AC40A7" w14:paraId="6B45EBFC" w14:textId="10ED3DE6">
      <w:pPr>
        <w:pStyle w:val="Normal"/>
        <w:bidi w:val="0"/>
        <w:spacing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[1</w:t>
      </w:r>
      <w:r w:rsidRPr="492925B5" w:rsidR="7633772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3</w:t>
      </w:r>
      <w:r w:rsidRPr="492925B5" w:rsidR="00AC40A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]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T. Demirhan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ve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İ. Hacıoğlu, "6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Şubat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2023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Türkiye'deki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Deprem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Fırtınasının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X (Twitter) Özelinde Tanımlayıcı Analizlerinin Yapılması," Fırat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Üniversitesi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Sosyal Bilimler Dergisi,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cilt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34, 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sayı</w:t>
      </w:r>
      <w:r w:rsidRPr="492925B5" w:rsidR="00AC40A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1, ss. 285-300, Ocak 2024.</w:t>
      </w:r>
    </w:p>
    <w:sectPr w:rsidRPr="00AB347F" w:rsidR="0089049F" w:rsidSect="00727D3C">
      <w:headerReference w:type="default" r:id="rId12"/>
      <w:footerReference w:type="default" r:id="rId13"/>
      <w:pgSz w:w="12240" w:h="15840" w:orient="portrait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5557" w:rsidRDefault="00AA5557" w14:paraId="4C3A72C0" w14:textId="77777777">
      <w:pPr>
        <w:spacing w:after="0" w:line="240" w:lineRule="auto"/>
      </w:pPr>
      <w:r>
        <w:separator/>
      </w:r>
    </w:p>
  </w:endnote>
  <w:endnote w:type="continuationSeparator" w:id="0">
    <w:p w:rsidR="00AA5557" w:rsidRDefault="00AA5557" w14:paraId="34629D9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492925B5" w:rsidP="492925B5" w:rsidRDefault="492925B5" w14:paraId="0EBFDFAB" w14:textId="1EBB45A6">
    <w:pPr>
      <w:pStyle w:val="AltBilgi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0089049F" w:rsidRDefault="00000000" w14:paraId="4537CB51" w14:textId="77777777">
    <w:pPr>
      <w:pStyle w:val="AltBilgi"/>
      <w:jc w:val="center"/>
    </w:pPr>
    <w:r>
      <w:rPr>
        <w:i/>
        <w:color w:val="6B7380"/>
        <w:sz w:val="18"/>
      </w:rPr>
      <w:t xml:space="preserve">TOBB ETÜ · </w:t>
    </w:r>
    <w:proofErr w:type="spellStart"/>
    <w:r>
      <w:rPr>
        <w:i/>
        <w:color w:val="6B7380"/>
        <w:sz w:val="18"/>
      </w:rPr>
      <w:t>Bilgisayar</w:t>
    </w:r>
    <w:proofErr w:type="spellEnd"/>
    <w:r>
      <w:rPr>
        <w:i/>
        <w:color w:val="6B7380"/>
        <w:sz w:val="18"/>
      </w:rPr>
      <w:t xml:space="preserve"> / </w:t>
    </w:r>
    <w:proofErr w:type="spellStart"/>
    <w:r>
      <w:rPr>
        <w:i/>
        <w:color w:val="6B7380"/>
        <w:sz w:val="18"/>
      </w:rPr>
      <w:t>Yapay</w:t>
    </w:r>
    <w:proofErr w:type="spellEnd"/>
    <w:r>
      <w:rPr>
        <w:i/>
        <w:color w:val="6B7380"/>
        <w:sz w:val="18"/>
      </w:rPr>
      <w:t xml:space="preserve"> </w:t>
    </w:r>
    <w:proofErr w:type="spellStart"/>
    <w:r>
      <w:rPr>
        <w:i/>
        <w:color w:val="6B7380"/>
        <w:sz w:val="18"/>
      </w:rPr>
      <w:t>Zekâ</w:t>
    </w:r>
    <w:proofErr w:type="spellEnd"/>
    <w:r>
      <w:rPr>
        <w:i/>
        <w:color w:val="6B7380"/>
        <w:sz w:val="18"/>
      </w:rPr>
      <w:t xml:space="preserve"> </w:t>
    </w:r>
    <w:proofErr w:type="spellStart"/>
    <w:r>
      <w:rPr>
        <w:i/>
        <w:color w:val="6B7380"/>
        <w:sz w:val="18"/>
      </w:rPr>
      <w:t>Mühendisliği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5557" w:rsidRDefault="00AA5557" w14:paraId="2EE1E85F" w14:textId="77777777">
      <w:pPr>
        <w:spacing w:after="0" w:line="240" w:lineRule="auto"/>
      </w:pPr>
      <w:r>
        <w:separator/>
      </w:r>
    </w:p>
  </w:footnote>
  <w:footnote w:type="continuationSeparator" w:id="0">
    <w:p w:rsidR="00AA5557" w:rsidRDefault="00AA5557" w14:paraId="28D3D4C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049F" w:rsidRDefault="00000000" w14:paraId="539CBA66" w14:textId="77777777">
    <w:pPr>
      <w:pStyle w:val="stBilgi"/>
      <w:jc w:val="right"/>
    </w:pPr>
    <w:r>
      <w:rPr>
        <w:b/>
        <w:color w:val="0C2854"/>
        <w:sz w:val="18"/>
      </w:rPr>
      <w:t>BİL/YAP 495 — PKE-Plan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e4b7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a43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3bf23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 w16cid:durableId="2039312518">
    <w:abstractNumId w:val="8"/>
  </w:num>
  <w:num w:numId="2" w16cid:durableId="1562710481">
    <w:abstractNumId w:val="6"/>
  </w:num>
  <w:num w:numId="3" w16cid:durableId="2077586974">
    <w:abstractNumId w:val="5"/>
  </w:num>
  <w:num w:numId="4" w16cid:durableId="839076796">
    <w:abstractNumId w:val="4"/>
  </w:num>
  <w:num w:numId="5" w16cid:durableId="2101294402">
    <w:abstractNumId w:val="7"/>
  </w:num>
  <w:num w:numId="6" w16cid:durableId="910626702">
    <w:abstractNumId w:val="3"/>
  </w:num>
  <w:num w:numId="7" w16cid:durableId="172963742">
    <w:abstractNumId w:val="2"/>
  </w:num>
  <w:num w:numId="8" w16cid:durableId="2086996242">
    <w:abstractNumId w:val="1"/>
  </w:num>
  <w:num w:numId="9" w16cid:durableId="134875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507BF"/>
    <w:rsid w:val="0006063C"/>
    <w:rsid w:val="0015074B"/>
    <w:rsid w:val="001A5885"/>
    <w:rsid w:val="0029639D"/>
    <w:rsid w:val="00326F90"/>
    <w:rsid w:val="005557B3"/>
    <w:rsid w:val="00727D3C"/>
    <w:rsid w:val="0089049F"/>
    <w:rsid w:val="00AA1D8D"/>
    <w:rsid w:val="00AA5557"/>
    <w:rsid w:val="00AB347F"/>
    <w:rsid w:val="00AC40A7"/>
    <w:rsid w:val="00B47730"/>
    <w:rsid w:val="00BA4071"/>
    <w:rsid w:val="00C24F72"/>
    <w:rsid w:val="00CB0664"/>
    <w:rsid w:val="00DD3A58"/>
    <w:rsid w:val="00FC693F"/>
    <w:rsid w:val="03BA1513"/>
    <w:rsid w:val="03DB54BC"/>
    <w:rsid w:val="07E1C25B"/>
    <w:rsid w:val="0A917ED4"/>
    <w:rsid w:val="0BCCC9D6"/>
    <w:rsid w:val="0CCD8D72"/>
    <w:rsid w:val="0D2CC342"/>
    <w:rsid w:val="0E429660"/>
    <w:rsid w:val="0E5EDC33"/>
    <w:rsid w:val="0E75FBD8"/>
    <w:rsid w:val="0F31A090"/>
    <w:rsid w:val="10200AF3"/>
    <w:rsid w:val="11E0D14E"/>
    <w:rsid w:val="11F617F7"/>
    <w:rsid w:val="12943FDF"/>
    <w:rsid w:val="140E6BA5"/>
    <w:rsid w:val="14C48AE9"/>
    <w:rsid w:val="14CD3D19"/>
    <w:rsid w:val="14DFBF95"/>
    <w:rsid w:val="15541048"/>
    <w:rsid w:val="158141B5"/>
    <w:rsid w:val="15FB5295"/>
    <w:rsid w:val="1604083E"/>
    <w:rsid w:val="1674C060"/>
    <w:rsid w:val="174E6ACB"/>
    <w:rsid w:val="1919E095"/>
    <w:rsid w:val="1CBBE1AD"/>
    <w:rsid w:val="1D93075D"/>
    <w:rsid w:val="1D9C971A"/>
    <w:rsid w:val="1EB1FB37"/>
    <w:rsid w:val="1ED72DAF"/>
    <w:rsid w:val="2081E174"/>
    <w:rsid w:val="20E3DB87"/>
    <w:rsid w:val="2120380C"/>
    <w:rsid w:val="21567A86"/>
    <w:rsid w:val="22D4CF01"/>
    <w:rsid w:val="236C35BF"/>
    <w:rsid w:val="236DB0E1"/>
    <w:rsid w:val="236DB0E1"/>
    <w:rsid w:val="2437FD3C"/>
    <w:rsid w:val="24603C7B"/>
    <w:rsid w:val="25080D17"/>
    <w:rsid w:val="2517EFE7"/>
    <w:rsid w:val="252F7F75"/>
    <w:rsid w:val="262ED174"/>
    <w:rsid w:val="28DAA7F1"/>
    <w:rsid w:val="295E0AD6"/>
    <w:rsid w:val="29C3CFB9"/>
    <w:rsid w:val="2AD72DB4"/>
    <w:rsid w:val="2BD752FE"/>
    <w:rsid w:val="2C47E30D"/>
    <w:rsid w:val="2CCDEF75"/>
    <w:rsid w:val="2CFE497C"/>
    <w:rsid w:val="2DC7C813"/>
    <w:rsid w:val="2E3902E6"/>
    <w:rsid w:val="2ECFE8AA"/>
    <w:rsid w:val="2F73D569"/>
    <w:rsid w:val="2FEE9E3C"/>
    <w:rsid w:val="30A6F31B"/>
    <w:rsid w:val="326477EA"/>
    <w:rsid w:val="34479A95"/>
    <w:rsid w:val="37A38DF5"/>
    <w:rsid w:val="383B6493"/>
    <w:rsid w:val="386F8CF3"/>
    <w:rsid w:val="3AA1BB6E"/>
    <w:rsid w:val="3CF1091D"/>
    <w:rsid w:val="3D79FF74"/>
    <w:rsid w:val="3E21DA75"/>
    <w:rsid w:val="3F38D29C"/>
    <w:rsid w:val="3FF317D7"/>
    <w:rsid w:val="40215424"/>
    <w:rsid w:val="406D57F4"/>
    <w:rsid w:val="41874BEA"/>
    <w:rsid w:val="420FE9AE"/>
    <w:rsid w:val="427097E7"/>
    <w:rsid w:val="42BC1AE3"/>
    <w:rsid w:val="42D0E8E4"/>
    <w:rsid w:val="4446BBF7"/>
    <w:rsid w:val="46B7210A"/>
    <w:rsid w:val="46C0EC95"/>
    <w:rsid w:val="46E3E9ED"/>
    <w:rsid w:val="47C9D015"/>
    <w:rsid w:val="484878D5"/>
    <w:rsid w:val="48E5D4E2"/>
    <w:rsid w:val="492925B5"/>
    <w:rsid w:val="494680C4"/>
    <w:rsid w:val="49E111E2"/>
    <w:rsid w:val="4A2C54D3"/>
    <w:rsid w:val="4BA1FC7D"/>
    <w:rsid w:val="4E990257"/>
    <w:rsid w:val="4F4F9781"/>
    <w:rsid w:val="4FAF6332"/>
    <w:rsid w:val="4FE5AE36"/>
    <w:rsid w:val="4FF8D3DF"/>
    <w:rsid w:val="516B79CB"/>
    <w:rsid w:val="523479D6"/>
    <w:rsid w:val="54548070"/>
    <w:rsid w:val="560A78A5"/>
    <w:rsid w:val="5629E3C7"/>
    <w:rsid w:val="56AE7B82"/>
    <w:rsid w:val="56BA116B"/>
    <w:rsid w:val="56CCE285"/>
    <w:rsid w:val="57169C8F"/>
    <w:rsid w:val="574CCF11"/>
    <w:rsid w:val="57794D9B"/>
    <w:rsid w:val="58096E5D"/>
    <w:rsid w:val="588077EB"/>
    <w:rsid w:val="5920AB78"/>
    <w:rsid w:val="5D58561A"/>
    <w:rsid w:val="624E151D"/>
    <w:rsid w:val="629E5D8A"/>
    <w:rsid w:val="64333E3B"/>
    <w:rsid w:val="64E80FEB"/>
    <w:rsid w:val="6503DD41"/>
    <w:rsid w:val="65BD4E7D"/>
    <w:rsid w:val="65D9EC47"/>
    <w:rsid w:val="661F043C"/>
    <w:rsid w:val="662DF1BF"/>
    <w:rsid w:val="66D02C37"/>
    <w:rsid w:val="67625F50"/>
    <w:rsid w:val="67B551D6"/>
    <w:rsid w:val="67EC64FF"/>
    <w:rsid w:val="68023679"/>
    <w:rsid w:val="6861AFEC"/>
    <w:rsid w:val="69B8578B"/>
    <w:rsid w:val="6A097859"/>
    <w:rsid w:val="6B819D58"/>
    <w:rsid w:val="6B8EE4AD"/>
    <w:rsid w:val="6B9F6F2F"/>
    <w:rsid w:val="6C5DB090"/>
    <w:rsid w:val="6CEC3442"/>
    <w:rsid w:val="6D1A37FB"/>
    <w:rsid w:val="6D5D991F"/>
    <w:rsid w:val="6E1010FF"/>
    <w:rsid w:val="6EA9D42C"/>
    <w:rsid w:val="6EF6653F"/>
    <w:rsid w:val="7159F4F8"/>
    <w:rsid w:val="71F568FC"/>
    <w:rsid w:val="72098DC4"/>
    <w:rsid w:val="7254DD83"/>
    <w:rsid w:val="73124713"/>
    <w:rsid w:val="75DC8842"/>
    <w:rsid w:val="7633772B"/>
    <w:rsid w:val="78A42D82"/>
    <w:rsid w:val="79B0871A"/>
    <w:rsid w:val="7B2DE696"/>
    <w:rsid w:val="7B7C8BFC"/>
    <w:rsid w:val="7E54B023"/>
    <w:rsid w:val="7EED0CDE"/>
    <w:rsid w:val="7F68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324414"/>
  <w14:defaultImageDpi w14:val="300"/>
  <w15:docId w15:val="{65D1E773-B4E4-4762-88C8-C8796BB2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/>
    </w:pPr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hAnsiTheme="majorHAnsi" w:eastAsiaTheme="majorEastAsia" w:cstheme="majorBidi"/>
      <w:b/>
      <w:bCs/>
      <w:color w:val="0C2854"/>
      <w:sz w:val="36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0C2854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hAnsiTheme="majorHAnsi" w:eastAsiaTheme="majorEastAsia" w:cstheme="majorBidi"/>
      <w:b/>
      <w:bCs/>
      <w:color w:val="061A3A"/>
      <w:sz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styleId="Balk1Char" w:customStyle="1">
    <w:name w:val="Başlık 1 Char"/>
    <w:basedOn w:val="VarsaylanParagrafYazTipi"/>
    <w:link w:val="Bal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alk2Char" w:customStyle="1">
    <w:name w:val="Başlık 2 Char"/>
    <w:basedOn w:val="VarsaylanParagrafYazTipi"/>
    <w:link w:val="Bal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alk3Char" w:customStyle="1">
    <w:name w:val="Başlık 3 Char"/>
    <w:basedOn w:val="VarsaylanParagrafYazTipi"/>
    <w:link w:val="Bal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KonuBalChar" w:customStyle="1">
    <w:name w:val="Konu Başlığı Char"/>
    <w:basedOn w:val="VarsaylanParagrafYazTipi"/>
    <w:link w:val="KonuBa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tyazChar" w:customStyle="1">
    <w:name w:val="Altyazı Char"/>
    <w:basedOn w:val="VarsaylanParagrafYazTipi"/>
    <w:link w:val="Altyaz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styleId="GvdeMetniChar" w:customStyle="1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styleId="GvdeMetni2Char" w:customStyle="1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styleId="GvdeMetni3Char" w:customStyle="1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MetniChar" w:customStyle="1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styleId="AlntChar" w:customStyle="1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GlAlntChar" w:customStyle="1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VarsaylanParagrafYazTipi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8495AB43CCD6A741AEDEC1F5581BB17D" ma:contentTypeVersion="6" ma:contentTypeDescription="Yeni belge oluşturun." ma:contentTypeScope="" ma:versionID="9add9173ab894962f39391f376f182f0">
  <xsd:schema xmlns:xsd="http://www.w3.org/2001/XMLSchema" xmlns:xs="http://www.w3.org/2001/XMLSchema" xmlns:p="http://schemas.microsoft.com/office/2006/metadata/properties" xmlns:ns3="b17cf7f2-5a4d-4f3f-a59b-e5a414749b1e" targetNamespace="http://schemas.microsoft.com/office/2006/metadata/properties" ma:root="true" ma:fieldsID="ddf375ef45463ebe7c5c65023c399b50" ns3:_="">
    <xsd:import namespace="b17cf7f2-5a4d-4f3f-a59b-e5a414749b1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cf7f2-5a4d-4f3f-a59b-e5a414749b1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7cf7f2-5a4d-4f3f-a59b-e5a414749b1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011B7F-4747-4A5F-9F02-141642631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7cf7f2-5a4d-4f3f-a59b-e5a414749b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42A80E-0DA3-442A-B970-15D1ED8F2D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7A45BF-1A3B-40FB-A74E-8E6C5452C794}">
  <ds:schemaRefs>
    <ds:schemaRef ds:uri="http://schemas.microsoft.com/office/2006/metadata/properties"/>
    <ds:schemaRef ds:uri="http://schemas.microsoft.com/office/infopath/2007/PartnerControls"/>
    <ds:schemaRef ds:uri="b17cf7f2-5a4d-4f3f-a59b-e5a414749b1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Zeynep Saçaklı</lastModifiedBy>
  <revision>8</revision>
  <dcterms:created xsi:type="dcterms:W3CDTF">2026-07-30T20:32:00.0000000Z</dcterms:created>
  <dcterms:modified xsi:type="dcterms:W3CDTF">2026-07-31T17:38:32.1735934Z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0x0101008495AB43CCD6A741AEDEC1F5581BB17D</vt:lpwstr>
  </property>
</Properties>
</file>